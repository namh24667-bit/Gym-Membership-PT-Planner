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6EBFC3" w14:textId="77E371EA" w:rsidR="007D7AD4" w:rsidRDefault="00000000">
      <w:pPr>
        <w:spacing w:before="80" w:after="80"/>
        <w:jc w:val="center"/>
      </w:pPr>
      <w:r>
        <w:rPr>
          <w:rFonts w:ascii="Times New Roman" w:hAnsi="Times New Roman"/>
          <w:b/>
          <w:sz w:val="26"/>
        </w:rPr>
        <w:t>HỌC</w:t>
      </w:r>
      <w:r w:rsidR="0086434C">
        <w:rPr>
          <w:rFonts w:ascii="Times New Roman" w:hAnsi="Times New Roman"/>
          <w:b/>
          <w:sz w:val="26"/>
        </w:rPr>
        <w:t xml:space="preserve"> VIỆN CÔNG NGHỆ</w:t>
      </w:r>
      <w:r>
        <w:rPr>
          <w:rFonts w:ascii="Times New Roman" w:hAnsi="Times New Roman"/>
          <w:b/>
          <w:sz w:val="26"/>
        </w:rPr>
        <w:t xml:space="preserve"> BƯU CHÍNH VIỄN THÔNG TP.HCM</w:t>
      </w:r>
    </w:p>
    <w:p w14:paraId="03BF473A" w14:textId="77777777" w:rsidR="007D7AD4" w:rsidRDefault="00000000">
      <w:pPr>
        <w:spacing w:before="80" w:after="80"/>
        <w:jc w:val="center"/>
      </w:pPr>
      <w:r>
        <w:rPr>
          <w:rFonts w:ascii="Times New Roman" w:hAnsi="Times New Roman"/>
          <w:b/>
          <w:sz w:val="26"/>
        </w:rPr>
        <w:t xml:space="preserve">Khoa </w:t>
      </w:r>
      <w:proofErr w:type="spellStart"/>
      <w:r>
        <w:rPr>
          <w:rFonts w:ascii="Times New Roman" w:hAnsi="Times New Roman"/>
          <w:b/>
          <w:sz w:val="26"/>
        </w:rPr>
        <w:t>Công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nghệ</w:t>
      </w:r>
      <w:proofErr w:type="spellEnd"/>
      <w:r>
        <w:rPr>
          <w:rFonts w:ascii="Times New Roman" w:hAnsi="Times New Roman"/>
          <w:b/>
          <w:sz w:val="26"/>
        </w:rPr>
        <w:t xml:space="preserve"> Thông tin</w:t>
      </w:r>
    </w:p>
    <w:p w14:paraId="5C1C3610" w14:textId="77777777" w:rsidR="007D7AD4" w:rsidRDefault="007D7AD4">
      <w:pPr>
        <w:spacing w:after="0"/>
      </w:pPr>
    </w:p>
    <w:p w14:paraId="4152F448" w14:textId="77777777" w:rsidR="007D7AD4" w:rsidRDefault="00000000">
      <w:pPr>
        <w:spacing w:before="240" w:after="160"/>
        <w:jc w:val="center"/>
      </w:pPr>
      <w:r>
        <w:rPr>
          <w:rFonts w:ascii="Times New Roman" w:hAnsi="Times New Roman"/>
          <w:b/>
          <w:color w:val="1A237E"/>
          <w:sz w:val="28"/>
        </w:rPr>
        <w:t>BÁO CÁO ĐỒ ÁN</w:t>
      </w:r>
    </w:p>
    <w:p w14:paraId="26723A49" w14:textId="77777777" w:rsidR="007D7AD4" w:rsidRDefault="00000000">
      <w:pPr>
        <w:spacing w:before="80" w:after="80"/>
        <w:jc w:val="center"/>
      </w:pPr>
      <w:proofErr w:type="spellStart"/>
      <w:r>
        <w:rPr>
          <w:rFonts w:ascii="Times New Roman" w:hAnsi="Times New Roman"/>
          <w:sz w:val="24"/>
        </w:rPr>
        <w:t>Học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phần</w:t>
      </w:r>
      <w:proofErr w:type="spellEnd"/>
      <w:r>
        <w:rPr>
          <w:rFonts w:ascii="Times New Roman" w:hAnsi="Times New Roman"/>
          <w:sz w:val="24"/>
        </w:rPr>
        <w:t xml:space="preserve">: INT1313 — </w:t>
      </w:r>
      <w:proofErr w:type="spellStart"/>
      <w:r>
        <w:rPr>
          <w:rFonts w:ascii="Times New Roman" w:hAnsi="Times New Roman"/>
          <w:sz w:val="24"/>
        </w:rPr>
        <w:t>Cơ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sở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Dữ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liệu</w:t>
      </w:r>
      <w:proofErr w:type="spellEnd"/>
    </w:p>
    <w:p w14:paraId="0732CAFB" w14:textId="77777777" w:rsidR="007D7AD4" w:rsidRDefault="007D7AD4">
      <w:pPr>
        <w:spacing w:after="0"/>
      </w:pPr>
    </w:p>
    <w:p w14:paraId="42A1A519" w14:textId="77777777" w:rsidR="007D7AD4" w:rsidRDefault="00000000">
      <w:pPr>
        <w:spacing w:before="320" w:after="120"/>
        <w:jc w:val="center"/>
      </w:pPr>
      <w:proofErr w:type="spellStart"/>
      <w:r>
        <w:rPr>
          <w:rFonts w:ascii="Times New Roman" w:hAnsi="Times New Roman"/>
          <w:b/>
          <w:color w:val="1F3864"/>
          <w:sz w:val="44"/>
        </w:rPr>
        <w:t>IronPulse</w:t>
      </w:r>
      <w:proofErr w:type="spellEnd"/>
    </w:p>
    <w:p w14:paraId="4E478679" w14:textId="77777777" w:rsidR="007D7AD4" w:rsidRDefault="00000000">
      <w:pPr>
        <w:spacing w:before="80" w:after="320"/>
        <w:jc w:val="center"/>
      </w:pPr>
      <w:r>
        <w:rPr>
          <w:rFonts w:ascii="Times New Roman" w:hAnsi="Times New Roman"/>
          <w:i/>
          <w:sz w:val="26"/>
        </w:rPr>
        <w:t>Gym Membership &amp; Training Management System</w:t>
      </w:r>
    </w:p>
    <w:p w14:paraId="28FEBA5B" w14:textId="77777777" w:rsidR="007D7AD4" w:rsidRDefault="00000000">
      <w:pPr>
        <w:spacing w:before="80" w:after="80"/>
        <w:jc w:val="center"/>
      </w:pPr>
      <w:proofErr w:type="spellStart"/>
      <w:r>
        <w:rPr>
          <w:rFonts w:ascii="Times New Roman" w:hAnsi="Times New Roman"/>
          <w:sz w:val="24"/>
        </w:rPr>
        <w:t>Đề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tài</w:t>
      </w:r>
      <w:proofErr w:type="spellEnd"/>
      <w:r>
        <w:rPr>
          <w:rFonts w:ascii="Times New Roman" w:hAnsi="Times New Roman"/>
          <w:sz w:val="24"/>
        </w:rPr>
        <w:t xml:space="preserve"> #9</w:t>
      </w:r>
    </w:p>
    <w:p w14:paraId="4F400C33" w14:textId="77777777" w:rsidR="007D7AD4" w:rsidRDefault="007D7AD4">
      <w:pPr>
        <w:spacing w:after="0"/>
      </w:pPr>
    </w:p>
    <w:p w14:paraId="6720E3E1" w14:textId="2C511126" w:rsidR="007D7AD4" w:rsidRDefault="00000000">
      <w:pPr>
        <w:spacing w:before="240" w:after="160"/>
        <w:jc w:val="center"/>
      </w:pPr>
      <w:r>
        <w:rPr>
          <w:rFonts w:ascii="Times New Roman" w:hAnsi="Times New Roman"/>
          <w:b/>
          <w:color w:val="1B5E20"/>
          <w:sz w:val="28"/>
        </w:rPr>
        <w:t xml:space="preserve">PHASE 1 — THIẾT KẾ </w:t>
      </w:r>
      <w:r w:rsidR="0086434C">
        <w:rPr>
          <w:rFonts w:ascii="Times New Roman" w:hAnsi="Times New Roman"/>
          <w:b/>
          <w:color w:val="1B5E20"/>
          <w:sz w:val="28"/>
        </w:rPr>
        <w:t>Ý TƯỞNG</w:t>
      </w:r>
    </w:p>
    <w:p w14:paraId="73D32965" w14:textId="77777777" w:rsidR="007D7AD4" w:rsidRDefault="007D7AD4">
      <w:pPr>
        <w:spacing w:after="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5387"/>
      </w:tblGrid>
      <w:tr w:rsidR="007D7AD4" w14:paraId="1E8D3F4E" w14:textId="77777777" w:rsidTr="0086434C">
        <w:trPr>
          <w:trHeight w:val="340"/>
          <w:tblHeader/>
          <w:jc w:val="center"/>
        </w:trPr>
        <w:tc>
          <w:tcPr>
            <w:tcW w:w="2835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1F3864"/>
          </w:tcPr>
          <w:p w14:paraId="06E7EECC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b/>
                <w:color w:val="FFFFFF"/>
              </w:rPr>
              <w:t>Nhóm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thực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hiện</w:t>
            </w:r>
            <w:proofErr w:type="spellEnd"/>
          </w:p>
        </w:tc>
        <w:tc>
          <w:tcPr>
            <w:tcW w:w="5387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1F3864"/>
          </w:tcPr>
          <w:p w14:paraId="0AC0B931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b/>
                <w:color w:val="FFFFFF"/>
              </w:rPr>
              <w:t xml:space="preserve">Tam Thái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Tử</w:t>
            </w:r>
            <w:proofErr w:type="spellEnd"/>
          </w:p>
        </w:tc>
      </w:tr>
      <w:tr w:rsidR="007D7AD4" w14:paraId="6CCBE259" w14:textId="77777777" w:rsidTr="0086434C">
        <w:trPr>
          <w:trHeight w:val="280"/>
          <w:jc w:val="center"/>
        </w:trPr>
        <w:tc>
          <w:tcPr>
            <w:tcW w:w="2835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</w:tcPr>
          <w:p w14:paraId="2BC25726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color w:val="1A237E"/>
                <w:sz w:val="21"/>
              </w:rPr>
              <w:t xml:space="preserve">Thành </w:t>
            </w:r>
            <w:proofErr w:type="spellStart"/>
            <w:r>
              <w:rPr>
                <w:rFonts w:ascii="Times New Roman" w:hAnsi="Times New Roman"/>
                <w:color w:val="1A237E"/>
                <w:sz w:val="21"/>
              </w:rPr>
              <w:t>viên</w:t>
            </w:r>
            <w:proofErr w:type="spellEnd"/>
            <w:r>
              <w:rPr>
                <w:rFonts w:ascii="Times New Roman" w:hAnsi="Times New Roman"/>
                <w:color w:val="1A237E"/>
                <w:sz w:val="21"/>
              </w:rPr>
              <w:t xml:space="preserve"> 1</w:t>
            </w:r>
          </w:p>
        </w:tc>
        <w:tc>
          <w:tcPr>
            <w:tcW w:w="5387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</w:tcPr>
          <w:p w14:paraId="59960F0A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 xml:space="preserve">Lê </w:t>
            </w:r>
            <w:proofErr w:type="spellStart"/>
            <w:r>
              <w:rPr>
                <w:rFonts w:ascii="Times New Roman" w:hAnsi="Times New Roman"/>
                <w:sz w:val="21"/>
              </w:rPr>
              <w:t>Bảo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Khanh — n24dccn130@student.ptithcm.edu.vn</w:t>
            </w:r>
          </w:p>
        </w:tc>
      </w:tr>
      <w:tr w:rsidR="007D7AD4" w14:paraId="24B2FCEA" w14:textId="77777777" w:rsidTr="0086434C">
        <w:trPr>
          <w:trHeight w:val="280"/>
          <w:jc w:val="center"/>
        </w:trPr>
        <w:tc>
          <w:tcPr>
            <w:tcW w:w="2835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</w:tcPr>
          <w:p w14:paraId="64B769DD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color w:val="1A237E"/>
                <w:sz w:val="21"/>
              </w:rPr>
              <w:t xml:space="preserve">Thành </w:t>
            </w:r>
            <w:proofErr w:type="spellStart"/>
            <w:r>
              <w:rPr>
                <w:rFonts w:ascii="Times New Roman" w:hAnsi="Times New Roman"/>
                <w:color w:val="1A237E"/>
                <w:sz w:val="21"/>
              </w:rPr>
              <w:t>viên</w:t>
            </w:r>
            <w:proofErr w:type="spellEnd"/>
            <w:r>
              <w:rPr>
                <w:rFonts w:ascii="Times New Roman" w:hAnsi="Times New Roman"/>
                <w:color w:val="1A237E"/>
                <w:sz w:val="21"/>
              </w:rPr>
              <w:t xml:space="preserve"> 2</w:t>
            </w:r>
          </w:p>
        </w:tc>
        <w:tc>
          <w:tcPr>
            <w:tcW w:w="5387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</w:tcPr>
          <w:p w14:paraId="6B653519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Ngô Thanh Lực — n24dccn139@student.ptithcm.edu.vn</w:t>
            </w:r>
          </w:p>
        </w:tc>
      </w:tr>
      <w:tr w:rsidR="007D7AD4" w14:paraId="5632FFAF" w14:textId="77777777" w:rsidTr="0086434C">
        <w:trPr>
          <w:trHeight w:val="280"/>
          <w:jc w:val="center"/>
        </w:trPr>
        <w:tc>
          <w:tcPr>
            <w:tcW w:w="2835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</w:tcPr>
          <w:p w14:paraId="019D682A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color w:val="1A237E"/>
                <w:sz w:val="21"/>
              </w:rPr>
              <w:t xml:space="preserve">Thành </w:t>
            </w:r>
            <w:proofErr w:type="spellStart"/>
            <w:r>
              <w:rPr>
                <w:rFonts w:ascii="Times New Roman" w:hAnsi="Times New Roman"/>
                <w:color w:val="1A237E"/>
                <w:sz w:val="21"/>
              </w:rPr>
              <w:t>viên</w:t>
            </w:r>
            <w:proofErr w:type="spellEnd"/>
            <w:r>
              <w:rPr>
                <w:rFonts w:ascii="Times New Roman" w:hAnsi="Times New Roman"/>
                <w:color w:val="1A237E"/>
                <w:sz w:val="21"/>
              </w:rPr>
              <w:t xml:space="preserve"> 3</w:t>
            </w:r>
          </w:p>
        </w:tc>
        <w:tc>
          <w:tcPr>
            <w:tcW w:w="5387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</w:tcPr>
          <w:p w14:paraId="0EB1CDDB" w14:textId="2FBE8570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Nguyễn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Hoài Nam </w:t>
            </w:r>
            <w:proofErr w:type="gramStart"/>
            <w:r>
              <w:rPr>
                <w:rFonts w:ascii="Times New Roman" w:hAnsi="Times New Roman"/>
                <w:sz w:val="21"/>
              </w:rPr>
              <w:t xml:space="preserve">— </w:t>
            </w:r>
            <w:r w:rsidR="0086434C">
              <w:rPr>
                <w:rFonts w:ascii="Times New Roman" w:hAnsi="Times New Roman"/>
                <w:sz w:val="21"/>
              </w:rPr>
              <w:t xml:space="preserve"> </w:t>
            </w:r>
            <w:r>
              <w:rPr>
                <w:rFonts w:ascii="Times New Roman" w:hAnsi="Times New Roman"/>
                <w:sz w:val="21"/>
              </w:rPr>
              <w:t>n24dccn141@student.ptithcm.edu.vn</w:t>
            </w:r>
            <w:proofErr w:type="gramEnd"/>
          </w:p>
        </w:tc>
      </w:tr>
      <w:tr w:rsidR="007D7AD4" w14:paraId="10D42CAC" w14:textId="77777777" w:rsidTr="0086434C">
        <w:trPr>
          <w:trHeight w:val="280"/>
          <w:jc w:val="center"/>
        </w:trPr>
        <w:tc>
          <w:tcPr>
            <w:tcW w:w="2835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</w:tcPr>
          <w:p w14:paraId="7D87B998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color w:val="1A237E"/>
                <w:sz w:val="21"/>
              </w:rPr>
              <w:t>Giảng</w:t>
            </w:r>
            <w:proofErr w:type="spellEnd"/>
            <w:r>
              <w:rPr>
                <w:rFonts w:ascii="Times New Roman" w:hAnsi="Times New Roman"/>
                <w:color w:val="1A237E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A237E"/>
                <w:sz w:val="21"/>
              </w:rPr>
              <w:t>viên</w:t>
            </w:r>
            <w:proofErr w:type="spellEnd"/>
          </w:p>
        </w:tc>
        <w:tc>
          <w:tcPr>
            <w:tcW w:w="5387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</w:tcPr>
          <w:p w14:paraId="5AE7FCA5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Lê Hà Thanh — lehathanh@ptithcm.edu.vn</w:t>
            </w:r>
          </w:p>
        </w:tc>
      </w:tr>
      <w:tr w:rsidR="007D7AD4" w14:paraId="2C43FD62" w14:textId="77777777" w:rsidTr="0086434C">
        <w:trPr>
          <w:trHeight w:val="280"/>
          <w:jc w:val="center"/>
        </w:trPr>
        <w:tc>
          <w:tcPr>
            <w:tcW w:w="2835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</w:tcPr>
          <w:p w14:paraId="36C27716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color w:val="1A237E"/>
                <w:sz w:val="21"/>
              </w:rPr>
              <w:t>Học</w:t>
            </w:r>
            <w:proofErr w:type="spellEnd"/>
            <w:r>
              <w:rPr>
                <w:rFonts w:ascii="Times New Roman" w:hAnsi="Times New Roman"/>
                <w:color w:val="1A237E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A237E"/>
                <w:sz w:val="21"/>
              </w:rPr>
              <w:t>kỳ</w:t>
            </w:r>
            <w:proofErr w:type="spellEnd"/>
          </w:p>
        </w:tc>
        <w:tc>
          <w:tcPr>
            <w:tcW w:w="5387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</w:tcPr>
          <w:p w14:paraId="5D5F4E19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Học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kỳ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1, 2026 – 2027</w:t>
            </w:r>
          </w:p>
        </w:tc>
      </w:tr>
    </w:tbl>
    <w:p w14:paraId="475C6C72" w14:textId="77777777" w:rsidR="007D7AD4" w:rsidRDefault="00000000">
      <w:pPr>
        <w:spacing w:before="360" w:after="240"/>
        <w:jc w:val="center"/>
      </w:pPr>
      <w:r>
        <w:rPr>
          <w:b/>
        </w:rPr>
        <w:t>MỤC LỤC</w:t>
      </w:r>
    </w:p>
    <w:p w14:paraId="3AFEB953" w14:textId="1CF58AAD" w:rsidR="00760D4C" w:rsidRDefault="00000000">
      <w:pPr>
        <w:pStyle w:val="TOC1"/>
        <w:tabs>
          <w:tab w:val="right" w:leader="dot" w:pos="9345"/>
        </w:tabs>
        <w:rPr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40106339" w:history="1">
        <w:r w:rsidR="00760D4C" w:rsidRPr="007A5B24">
          <w:rPr>
            <w:rStyle w:val="Hyperlink"/>
            <w:rFonts w:ascii="Times New Roman" w:hAnsi="Times New Roman"/>
            <w:noProof/>
          </w:rPr>
          <w:t>A. THÔNG TIN ĐỀ TÀI &amp; NHÓM THỰC HIỆN</w:t>
        </w:r>
        <w:r w:rsidR="00760D4C">
          <w:rPr>
            <w:noProof/>
            <w:webHidden/>
          </w:rPr>
          <w:tab/>
        </w:r>
        <w:r w:rsidR="00760D4C">
          <w:rPr>
            <w:noProof/>
            <w:webHidden/>
          </w:rPr>
          <w:fldChar w:fldCharType="begin"/>
        </w:r>
        <w:r w:rsidR="00760D4C">
          <w:rPr>
            <w:noProof/>
            <w:webHidden/>
          </w:rPr>
          <w:instrText xml:space="preserve"> PAGEREF _Toc240106339 \h </w:instrText>
        </w:r>
        <w:r w:rsidR="00760D4C">
          <w:rPr>
            <w:noProof/>
            <w:webHidden/>
          </w:rPr>
        </w:r>
        <w:r w:rsidR="00760D4C">
          <w:rPr>
            <w:noProof/>
            <w:webHidden/>
          </w:rPr>
          <w:fldChar w:fldCharType="separate"/>
        </w:r>
        <w:r w:rsidR="00760D4C">
          <w:rPr>
            <w:noProof/>
            <w:webHidden/>
          </w:rPr>
          <w:t>6</w:t>
        </w:r>
        <w:r w:rsidR="00760D4C">
          <w:rPr>
            <w:noProof/>
            <w:webHidden/>
          </w:rPr>
          <w:fldChar w:fldCharType="end"/>
        </w:r>
      </w:hyperlink>
    </w:p>
    <w:p w14:paraId="59187553" w14:textId="24063617" w:rsidR="00760D4C" w:rsidRDefault="00000000">
      <w:pPr>
        <w:pStyle w:val="TOC1"/>
        <w:tabs>
          <w:tab w:val="right" w:leader="dot" w:pos="9345"/>
        </w:tabs>
        <w:rPr>
          <w:noProof/>
          <w:kern w:val="2"/>
          <w:sz w:val="24"/>
          <w:szCs w:val="24"/>
          <w14:ligatures w14:val="standardContextual"/>
        </w:rPr>
      </w:pPr>
      <w:hyperlink w:anchor="_Toc240106340" w:history="1">
        <w:r w:rsidR="00760D4C" w:rsidRPr="007A5B24">
          <w:rPr>
            <w:rStyle w:val="Hyperlink"/>
            <w:rFonts w:ascii="Times New Roman" w:hAnsi="Times New Roman"/>
            <w:noProof/>
          </w:rPr>
          <w:t>CHƯƠNG 1. GIỚI THIỆU &amp; PHẠM VI DỰ ÁN</w:t>
        </w:r>
        <w:r w:rsidR="00760D4C">
          <w:rPr>
            <w:noProof/>
            <w:webHidden/>
          </w:rPr>
          <w:tab/>
        </w:r>
        <w:r w:rsidR="00760D4C">
          <w:rPr>
            <w:noProof/>
            <w:webHidden/>
          </w:rPr>
          <w:fldChar w:fldCharType="begin"/>
        </w:r>
        <w:r w:rsidR="00760D4C">
          <w:rPr>
            <w:noProof/>
            <w:webHidden/>
          </w:rPr>
          <w:instrText xml:space="preserve"> PAGEREF _Toc240106340 \h </w:instrText>
        </w:r>
        <w:r w:rsidR="00760D4C">
          <w:rPr>
            <w:noProof/>
            <w:webHidden/>
          </w:rPr>
        </w:r>
        <w:r w:rsidR="00760D4C">
          <w:rPr>
            <w:noProof/>
            <w:webHidden/>
          </w:rPr>
          <w:fldChar w:fldCharType="separate"/>
        </w:r>
        <w:r w:rsidR="00760D4C">
          <w:rPr>
            <w:noProof/>
            <w:webHidden/>
          </w:rPr>
          <w:t>7</w:t>
        </w:r>
        <w:r w:rsidR="00760D4C">
          <w:rPr>
            <w:noProof/>
            <w:webHidden/>
          </w:rPr>
          <w:fldChar w:fldCharType="end"/>
        </w:r>
      </w:hyperlink>
    </w:p>
    <w:p w14:paraId="1A59D8A2" w14:textId="0664263A" w:rsidR="00760D4C" w:rsidRDefault="00000000">
      <w:pPr>
        <w:pStyle w:val="TOC2"/>
        <w:tabs>
          <w:tab w:val="right" w:leader="dot" w:pos="9345"/>
        </w:tabs>
        <w:rPr>
          <w:noProof/>
          <w:kern w:val="2"/>
          <w:sz w:val="24"/>
          <w:szCs w:val="24"/>
          <w14:ligatures w14:val="standardContextual"/>
        </w:rPr>
      </w:pPr>
      <w:hyperlink w:anchor="_Toc240106341" w:history="1">
        <w:r w:rsidR="00760D4C" w:rsidRPr="007A5B24">
          <w:rPr>
            <w:rStyle w:val="Hyperlink"/>
            <w:rFonts w:ascii="Times New Roman" w:hAnsi="Times New Roman"/>
            <w:noProof/>
          </w:rPr>
          <w:t>1.1 Mục tiêu hệ thống</w:t>
        </w:r>
        <w:r w:rsidR="00760D4C">
          <w:rPr>
            <w:noProof/>
            <w:webHidden/>
          </w:rPr>
          <w:tab/>
        </w:r>
        <w:r w:rsidR="00760D4C">
          <w:rPr>
            <w:noProof/>
            <w:webHidden/>
          </w:rPr>
          <w:fldChar w:fldCharType="begin"/>
        </w:r>
        <w:r w:rsidR="00760D4C">
          <w:rPr>
            <w:noProof/>
            <w:webHidden/>
          </w:rPr>
          <w:instrText xml:space="preserve"> PAGEREF _Toc240106341 \h </w:instrText>
        </w:r>
        <w:r w:rsidR="00760D4C">
          <w:rPr>
            <w:noProof/>
            <w:webHidden/>
          </w:rPr>
        </w:r>
        <w:r w:rsidR="00760D4C">
          <w:rPr>
            <w:noProof/>
            <w:webHidden/>
          </w:rPr>
          <w:fldChar w:fldCharType="separate"/>
        </w:r>
        <w:r w:rsidR="00760D4C">
          <w:rPr>
            <w:noProof/>
            <w:webHidden/>
          </w:rPr>
          <w:t>7</w:t>
        </w:r>
        <w:r w:rsidR="00760D4C">
          <w:rPr>
            <w:noProof/>
            <w:webHidden/>
          </w:rPr>
          <w:fldChar w:fldCharType="end"/>
        </w:r>
      </w:hyperlink>
    </w:p>
    <w:p w14:paraId="03D86C69" w14:textId="68F26A4A" w:rsidR="00760D4C" w:rsidRDefault="00000000">
      <w:pPr>
        <w:pStyle w:val="TOC3"/>
        <w:tabs>
          <w:tab w:val="right" w:leader="dot" w:pos="9345"/>
        </w:tabs>
        <w:rPr>
          <w:noProof/>
          <w:kern w:val="2"/>
          <w:sz w:val="24"/>
          <w:szCs w:val="24"/>
          <w14:ligatures w14:val="standardContextual"/>
        </w:rPr>
      </w:pPr>
      <w:hyperlink w:anchor="_Toc240106342" w:history="1">
        <w:r w:rsidR="00760D4C" w:rsidRPr="007A5B24">
          <w:rPr>
            <w:rStyle w:val="Hyperlink"/>
            <w:rFonts w:ascii="Times New Roman" w:hAnsi="Times New Roman"/>
            <w:noProof/>
          </w:rPr>
          <w:t>1.1.1 Bối cảnh &amp; Vấn đề nghiệp vụ</w:t>
        </w:r>
        <w:r w:rsidR="00760D4C">
          <w:rPr>
            <w:noProof/>
            <w:webHidden/>
          </w:rPr>
          <w:tab/>
        </w:r>
        <w:r w:rsidR="00760D4C">
          <w:rPr>
            <w:noProof/>
            <w:webHidden/>
          </w:rPr>
          <w:fldChar w:fldCharType="begin"/>
        </w:r>
        <w:r w:rsidR="00760D4C">
          <w:rPr>
            <w:noProof/>
            <w:webHidden/>
          </w:rPr>
          <w:instrText xml:space="preserve"> PAGEREF _Toc240106342 \h </w:instrText>
        </w:r>
        <w:r w:rsidR="00760D4C">
          <w:rPr>
            <w:noProof/>
            <w:webHidden/>
          </w:rPr>
        </w:r>
        <w:r w:rsidR="00760D4C">
          <w:rPr>
            <w:noProof/>
            <w:webHidden/>
          </w:rPr>
          <w:fldChar w:fldCharType="separate"/>
        </w:r>
        <w:r w:rsidR="00760D4C">
          <w:rPr>
            <w:noProof/>
            <w:webHidden/>
          </w:rPr>
          <w:t>7</w:t>
        </w:r>
        <w:r w:rsidR="00760D4C">
          <w:rPr>
            <w:noProof/>
            <w:webHidden/>
          </w:rPr>
          <w:fldChar w:fldCharType="end"/>
        </w:r>
      </w:hyperlink>
    </w:p>
    <w:p w14:paraId="20C3BC68" w14:textId="742D2979" w:rsidR="00760D4C" w:rsidRDefault="00000000">
      <w:pPr>
        <w:pStyle w:val="TOC3"/>
        <w:tabs>
          <w:tab w:val="right" w:leader="dot" w:pos="9345"/>
        </w:tabs>
        <w:rPr>
          <w:noProof/>
          <w:kern w:val="2"/>
          <w:sz w:val="24"/>
          <w:szCs w:val="24"/>
          <w14:ligatures w14:val="standardContextual"/>
        </w:rPr>
      </w:pPr>
      <w:hyperlink w:anchor="_Toc240106343" w:history="1">
        <w:r w:rsidR="00760D4C" w:rsidRPr="007A5B24">
          <w:rPr>
            <w:rStyle w:val="Hyperlink"/>
            <w:rFonts w:ascii="Times New Roman" w:hAnsi="Times New Roman"/>
            <w:noProof/>
          </w:rPr>
          <w:t>1.1.2 Yêu cầu chức năng (FR-xx — Functional Requirements)</w:t>
        </w:r>
        <w:r w:rsidR="00760D4C">
          <w:rPr>
            <w:noProof/>
            <w:webHidden/>
          </w:rPr>
          <w:tab/>
        </w:r>
        <w:r w:rsidR="00760D4C">
          <w:rPr>
            <w:noProof/>
            <w:webHidden/>
          </w:rPr>
          <w:fldChar w:fldCharType="begin"/>
        </w:r>
        <w:r w:rsidR="00760D4C">
          <w:rPr>
            <w:noProof/>
            <w:webHidden/>
          </w:rPr>
          <w:instrText xml:space="preserve"> PAGEREF _Toc240106343 \h </w:instrText>
        </w:r>
        <w:r w:rsidR="00760D4C">
          <w:rPr>
            <w:noProof/>
            <w:webHidden/>
          </w:rPr>
        </w:r>
        <w:r w:rsidR="00760D4C">
          <w:rPr>
            <w:noProof/>
            <w:webHidden/>
          </w:rPr>
          <w:fldChar w:fldCharType="separate"/>
        </w:r>
        <w:r w:rsidR="00760D4C">
          <w:rPr>
            <w:noProof/>
            <w:webHidden/>
          </w:rPr>
          <w:t>7</w:t>
        </w:r>
        <w:r w:rsidR="00760D4C">
          <w:rPr>
            <w:noProof/>
            <w:webHidden/>
          </w:rPr>
          <w:fldChar w:fldCharType="end"/>
        </w:r>
      </w:hyperlink>
    </w:p>
    <w:p w14:paraId="101FA778" w14:textId="20179B7D" w:rsidR="00760D4C" w:rsidRDefault="00000000">
      <w:pPr>
        <w:pStyle w:val="TOC3"/>
        <w:tabs>
          <w:tab w:val="right" w:leader="dot" w:pos="9345"/>
        </w:tabs>
        <w:rPr>
          <w:noProof/>
          <w:kern w:val="2"/>
          <w:sz w:val="24"/>
          <w:szCs w:val="24"/>
          <w14:ligatures w14:val="standardContextual"/>
        </w:rPr>
      </w:pPr>
      <w:hyperlink w:anchor="_Toc240106344" w:history="1">
        <w:r w:rsidR="00760D4C" w:rsidRPr="007A5B24">
          <w:rPr>
            <w:rStyle w:val="Hyperlink"/>
            <w:rFonts w:ascii="Times New Roman" w:hAnsi="Times New Roman"/>
            <w:noProof/>
          </w:rPr>
          <w:t>1.1.3 Yêu cầu phi chức năng (NFR-xx — Non-Functional Requirements)</w:t>
        </w:r>
        <w:r w:rsidR="00760D4C">
          <w:rPr>
            <w:noProof/>
            <w:webHidden/>
          </w:rPr>
          <w:tab/>
        </w:r>
        <w:r w:rsidR="00760D4C">
          <w:rPr>
            <w:noProof/>
            <w:webHidden/>
          </w:rPr>
          <w:fldChar w:fldCharType="begin"/>
        </w:r>
        <w:r w:rsidR="00760D4C">
          <w:rPr>
            <w:noProof/>
            <w:webHidden/>
          </w:rPr>
          <w:instrText xml:space="preserve"> PAGEREF _Toc240106344 \h </w:instrText>
        </w:r>
        <w:r w:rsidR="00760D4C">
          <w:rPr>
            <w:noProof/>
            <w:webHidden/>
          </w:rPr>
        </w:r>
        <w:r w:rsidR="00760D4C">
          <w:rPr>
            <w:noProof/>
            <w:webHidden/>
          </w:rPr>
          <w:fldChar w:fldCharType="separate"/>
        </w:r>
        <w:r w:rsidR="00760D4C">
          <w:rPr>
            <w:noProof/>
            <w:webHidden/>
          </w:rPr>
          <w:t>8</w:t>
        </w:r>
        <w:r w:rsidR="00760D4C">
          <w:rPr>
            <w:noProof/>
            <w:webHidden/>
          </w:rPr>
          <w:fldChar w:fldCharType="end"/>
        </w:r>
      </w:hyperlink>
    </w:p>
    <w:p w14:paraId="29685739" w14:textId="7641F2E4" w:rsidR="00760D4C" w:rsidRDefault="00000000">
      <w:pPr>
        <w:pStyle w:val="TOC2"/>
        <w:tabs>
          <w:tab w:val="right" w:leader="dot" w:pos="9345"/>
        </w:tabs>
        <w:rPr>
          <w:noProof/>
          <w:kern w:val="2"/>
          <w:sz w:val="24"/>
          <w:szCs w:val="24"/>
          <w14:ligatures w14:val="standardContextual"/>
        </w:rPr>
      </w:pPr>
      <w:hyperlink w:anchor="_Toc240106345" w:history="1">
        <w:r w:rsidR="00760D4C" w:rsidRPr="007A5B24">
          <w:rPr>
            <w:rStyle w:val="Hyperlink"/>
            <w:rFonts w:ascii="Times New Roman" w:hAnsi="Times New Roman"/>
            <w:noProof/>
          </w:rPr>
          <w:t>1.2 Quy tắc nghiệp vụ &amp; Ràng buộc (BR-xx)</w:t>
        </w:r>
        <w:r w:rsidR="00760D4C">
          <w:rPr>
            <w:noProof/>
            <w:webHidden/>
          </w:rPr>
          <w:tab/>
        </w:r>
        <w:r w:rsidR="00760D4C">
          <w:rPr>
            <w:noProof/>
            <w:webHidden/>
          </w:rPr>
          <w:fldChar w:fldCharType="begin"/>
        </w:r>
        <w:r w:rsidR="00760D4C">
          <w:rPr>
            <w:noProof/>
            <w:webHidden/>
          </w:rPr>
          <w:instrText xml:space="preserve"> PAGEREF _Toc240106345 \h </w:instrText>
        </w:r>
        <w:r w:rsidR="00760D4C">
          <w:rPr>
            <w:noProof/>
            <w:webHidden/>
          </w:rPr>
        </w:r>
        <w:r w:rsidR="00760D4C">
          <w:rPr>
            <w:noProof/>
            <w:webHidden/>
          </w:rPr>
          <w:fldChar w:fldCharType="separate"/>
        </w:r>
        <w:r w:rsidR="00760D4C">
          <w:rPr>
            <w:noProof/>
            <w:webHidden/>
          </w:rPr>
          <w:t>8</w:t>
        </w:r>
        <w:r w:rsidR="00760D4C">
          <w:rPr>
            <w:noProof/>
            <w:webHidden/>
          </w:rPr>
          <w:fldChar w:fldCharType="end"/>
        </w:r>
      </w:hyperlink>
    </w:p>
    <w:p w14:paraId="22E6FB21" w14:textId="5E81A1C2" w:rsidR="00760D4C" w:rsidRDefault="00000000">
      <w:pPr>
        <w:pStyle w:val="TOC3"/>
        <w:tabs>
          <w:tab w:val="right" w:leader="dot" w:pos="9345"/>
        </w:tabs>
        <w:rPr>
          <w:noProof/>
          <w:kern w:val="2"/>
          <w:sz w:val="24"/>
          <w:szCs w:val="24"/>
          <w14:ligatures w14:val="standardContextual"/>
        </w:rPr>
      </w:pPr>
      <w:hyperlink w:anchor="_Toc240106346" w:history="1">
        <w:r w:rsidR="00760D4C" w:rsidRPr="007A5B24">
          <w:rPr>
            <w:rStyle w:val="Hyperlink"/>
            <w:rFonts w:ascii="Times New Roman" w:hAnsi="Times New Roman"/>
            <w:noProof/>
          </w:rPr>
          <w:t>Nhóm 1 — Kiểm soát lịch trình &amp; Chống xung đột (BR-01 → BR-06)</w:t>
        </w:r>
        <w:r w:rsidR="00760D4C">
          <w:rPr>
            <w:noProof/>
            <w:webHidden/>
          </w:rPr>
          <w:tab/>
        </w:r>
        <w:r w:rsidR="00760D4C">
          <w:rPr>
            <w:noProof/>
            <w:webHidden/>
          </w:rPr>
          <w:fldChar w:fldCharType="begin"/>
        </w:r>
        <w:r w:rsidR="00760D4C">
          <w:rPr>
            <w:noProof/>
            <w:webHidden/>
          </w:rPr>
          <w:instrText xml:space="preserve"> PAGEREF _Toc240106346 \h </w:instrText>
        </w:r>
        <w:r w:rsidR="00760D4C">
          <w:rPr>
            <w:noProof/>
            <w:webHidden/>
          </w:rPr>
        </w:r>
        <w:r w:rsidR="00760D4C">
          <w:rPr>
            <w:noProof/>
            <w:webHidden/>
          </w:rPr>
          <w:fldChar w:fldCharType="separate"/>
        </w:r>
        <w:r w:rsidR="00760D4C">
          <w:rPr>
            <w:noProof/>
            <w:webHidden/>
          </w:rPr>
          <w:t>8</w:t>
        </w:r>
        <w:r w:rsidR="00760D4C">
          <w:rPr>
            <w:noProof/>
            <w:webHidden/>
          </w:rPr>
          <w:fldChar w:fldCharType="end"/>
        </w:r>
      </w:hyperlink>
    </w:p>
    <w:p w14:paraId="123CD72A" w14:textId="3FB9FEC4" w:rsidR="00760D4C" w:rsidRDefault="00000000">
      <w:pPr>
        <w:pStyle w:val="TOC3"/>
        <w:tabs>
          <w:tab w:val="right" w:leader="dot" w:pos="9345"/>
        </w:tabs>
        <w:rPr>
          <w:noProof/>
          <w:kern w:val="2"/>
          <w:sz w:val="24"/>
          <w:szCs w:val="24"/>
          <w14:ligatures w14:val="standardContextual"/>
        </w:rPr>
      </w:pPr>
      <w:hyperlink w:anchor="_Toc240106347" w:history="1">
        <w:r w:rsidR="00760D4C" w:rsidRPr="007A5B24">
          <w:rPr>
            <w:rStyle w:val="Hyperlink"/>
            <w:rFonts w:ascii="Times New Roman" w:hAnsi="Times New Roman"/>
            <w:noProof/>
          </w:rPr>
          <w:t>Nhóm 2 — Vòng đời gói hội viên (BR-07 → BR-14)</w:t>
        </w:r>
        <w:r w:rsidR="00760D4C">
          <w:rPr>
            <w:noProof/>
            <w:webHidden/>
          </w:rPr>
          <w:tab/>
        </w:r>
        <w:r w:rsidR="00760D4C">
          <w:rPr>
            <w:noProof/>
            <w:webHidden/>
          </w:rPr>
          <w:fldChar w:fldCharType="begin"/>
        </w:r>
        <w:r w:rsidR="00760D4C">
          <w:rPr>
            <w:noProof/>
            <w:webHidden/>
          </w:rPr>
          <w:instrText xml:space="preserve"> PAGEREF _Toc240106347 \h </w:instrText>
        </w:r>
        <w:r w:rsidR="00760D4C">
          <w:rPr>
            <w:noProof/>
            <w:webHidden/>
          </w:rPr>
        </w:r>
        <w:r w:rsidR="00760D4C">
          <w:rPr>
            <w:noProof/>
            <w:webHidden/>
          </w:rPr>
          <w:fldChar w:fldCharType="separate"/>
        </w:r>
        <w:r w:rsidR="00760D4C">
          <w:rPr>
            <w:noProof/>
            <w:webHidden/>
          </w:rPr>
          <w:t>9</w:t>
        </w:r>
        <w:r w:rsidR="00760D4C">
          <w:rPr>
            <w:noProof/>
            <w:webHidden/>
          </w:rPr>
          <w:fldChar w:fldCharType="end"/>
        </w:r>
      </w:hyperlink>
    </w:p>
    <w:p w14:paraId="4317263F" w14:textId="3315BBDD" w:rsidR="00760D4C" w:rsidRDefault="00000000">
      <w:pPr>
        <w:pStyle w:val="TOC3"/>
        <w:tabs>
          <w:tab w:val="right" w:leader="dot" w:pos="9345"/>
        </w:tabs>
        <w:rPr>
          <w:noProof/>
          <w:kern w:val="2"/>
          <w:sz w:val="24"/>
          <w:szCs w:val="24"/>
          <w14:ligatures w14:val="standardContextual"/>
        </w:rPr>
      </w:pPr>
      <w:hyperlink w:anchor="_Toc240106348" w:history="1">
        <w:r w:rsidR="00760D4C" w:rsidRPr="007A5B24">
          <w:rPr>
            <w:rStyle w:val="Hyperlink"/>
            <w:rFonts w:ascii="Times New Roman" w:hAnsi="Times New Roman"/>
            <w:noProof/>
          </w:rPr>
          <w:t>Nhóm 3 — Quota dịch vụ (BR-15 → BR-18)</w:t>
        </w:r>
        <w:r w:rsidR="00760D4C">
          <w:rPr>
            <w:noProof/>
            <w:webHidden/>
          </w:rPr>
          <w:tab/>
        </w:r>
        <w:r w:rsidR="00760D4C">
          <w:rPr>
            <w:noProof/>
            <w:webHidden/>
          </w:rPr>
          <w:fldChar w:fldCharType="begin"/>
        </w:r>
        <w:r w:rsidR="00760D4C">
          <w:rPr>
            <w:noProof/>
            <w:webHidden/>
          </w:rPr>
          <w:instrText xml:space="preserve"> PAGEREF _Toc240106348 \h </w:instrText>
        </w:r>
        <w:r w:rsidR="00760D4C">
          <w:rPr>
            <w:noProof/>
            <w:webHidden/>
          </w:rPr>
        </w:r>
        <w:r w:rsidR="00760D4C">
          <w:rPr>
            <w:noProof/>
            <w:webHidden/>
          </w:rPr>
          <w:fldChar w:fldCharType="separate"/>
        </w:r>
        <w:r w:rsidR="00760D4C">
          <w:rPr>
            <w:noProof/>
            <w:webHidden/>
          </w:rPr>
          <w:t>10</w:t>
        </w:r>
        <w:r w:rsidR="00760D4C">
          <w:rPr>
            <w:noProof/>
            <w:webHidden/>
          </w:rPr>
          <w:fldChar w:fldCharType="end"/>
        </w:r>
      </w:hyperlink>
    </w:p>
    <w:p w14:paraId="6A231D5E" w14:textId="3B15A9BD" w:rsidR="00760D4C" w:rsidRDefault="00000000">
      <w:pPr>
        <w:pStyle w:val="TOC3"/>
        <w:tabs>
          <w:tab w:val="right" w:leader="dot" w:pos="9345"/>
        </w:tabs>
        <w:rPr>
          <w:noProof/>
          <w:kern w:val="2"/>
          <w:sz w:val="24"/>
          <w:szCs w:val="24"/>
          <w14:ligatures w14:val="standardContextual"/>
        </w:rPr>
      </w:pPr>
      <w:hyperlink w:anchor="_Toc240106349" w:history="1">
        <w:r w:rsidR="00760D4C" w:rsidRPr="007A5B24">
          <w:rPr>
            <w:rStyle w:val="Hyperlink"/>
            <w:rFonts w:ascii="Times New Roman" w:hAnsi="Times New Roman"/>
            <w:noProof/>
          </w:rPr>
          <w:t>Nhóm 4 — Bảo trì thiết bị (BR-19 → BR-22)</w:t>
        </w:r>
        <w:r w:rsidR="00760D4C">
          <w:rPr>
            <w:noProof/>
            <w:webHidden/>
          </w:rPr>
          <w:tab/>
        </w:r>
        <w:r w:rsidR="00760D4C">
          <w:rPr>
            <w:noProof/>
            <w:webHidden/>
          </w:rPr>
          <w:fldChar w:fldCharType="begin"/>
        </w:r>
        <w:r w:rsidR="00760D4C">
          <w:rPr>
            <w:noProof/>
            <w:webHidden/>
          </w:rPr>
          <w:instrText xml:space="preserve"> PAGEREF _Toc240106349 \h </w:instrText>
        </w:r>
        <w:r w:rsidR="00760D4C">
          <w:rPr>
            <w:noProof/>
            <w:webHidden/>
          </w:rPr>
        </w:r>
        <w:r w:rsidR="00760D4C">
          <w:rPr>
            <w:noProof/>
            <w:webHidden/>
          </w:rPr>
          <w:fldChar w:fldCharType="separate"/>
        </w:r>
        <w:r w:rsidR="00760D4C">
          <w:rPr>
            <w:noProof/>
            <w:webHidden/>
          </w:rPr>
          <w:t>11</w:t>
        </w:r>
        <w:r w:rsidR="00760D4C">
          <w:rPr>
            <w:noProof/>
            <w:webHidden/>
          </w:rPr>
          <w:fldChar w:fldCharType="end"/>
        </w:r>
      </w:hyperlink>
    </w:p>
    <w:p w14:paraId="602AA139" w14:textId="430006F5" w:rsidR="00760D4C" w:rsidRDefault="00000000">
      <w:pPr>
        <w:pStyle w:val="TOC3"/>
        <w:tabs>
          <w:tab w:val="right" w:leader="dot" w:pos="9345"/>
        </w:tabs>
        <w:rPr>
          <w:noProof/>
          <w:kern w:val="2"/>
          <w:sz w:val="24"/>
          <w:szCs w:val="24"/>
          <w14:ligatures w14:val="standardContextual"/>
        </w:rPr>
      </w:pPr>
      <w:hyperlink w:anchor="_Toc240106350" w:history="1">
        <w:r w:rsidR="00760D4C" w:rsidRPr="007A5B24">
          <w:rPr>
            <w:rStyle w:val="Hyperlink"/>
            <w:rFonts w:ascii="Times New Roman" w:hAnsi="Times New Roman"/>
            <w:noProof/>
          </w:rPr>
          <w:t>Nhóm 5 — Toàn vẹn dữ liệu chung (BR-23 → BR-25)</w:t>
        </w:r>
        <w:r w:rsidR="00760D4C">
          <w:rPr>
            <w:noProof/>
            <w:webHidden/>
          </w:rPr>
          <w:tab/>
        </w:r>
        <w:r w:rsidR="00760D4C">
          <w:rPr>
            <w:noProof/>
            <w:webHidden/>
          </w:rPr>
          <w:fldChar w:fldCharType="begin"/>
        </w:r>
        <w:r w:rsidR="00760D4C">
          <w:rPr>
            <w:noProof/>
            <w:webHidden/>
          </w:rPr>
          <w:instrText xml:space="preserve"> PAGEREF _Toc240106350 \h </w:instrText>
        </w:r>
        <w:r w:rsidR="00760D4C">
          <w:rPr>
            <w:noProof/>
            <w:webHidden/>
          </w:rPr>
        </w:r>
        <w:r w:rsidR="00760D4C">
          <w:rPr>
            <w:noProof/>
            <w:webHidden/>
          </w:rPr>
          <w:fldChar w:fldCharType="separate"/>
        </w:r>
        <w:r w:rsidR="00760D4C">
          <w:rPr>
            <w:noProof/>
            <w:webHidden/>
          </w:rPr>
          <w:t>12</w:t>
        </w:r>
        <w:r w:rsidR="00760D4C">
          <w:rPr>
            <w:noProof/>
            <w:webHidden/>
          </w:rPr>
          <w:fldChar w:fldCharType="end"/>
        </w:r>
      </w:hyperlink>
    </w:p>
    <w:p w14:paraId="5E77EE22" w14:textId="628BC675" w:rsidR="00760D4C" w:rsidRDefault="00000000">
      <w:pPr>
        <w:pStyle w:val="TOC3"/>
        <w:tabs>
          <w:tab w:val="right" w:leader="dot" w:pos="9345"/>
        </w:tabs>
        <w:rPr>
          <w:noProof/>
          <w:kern w:val="2"/>
          <w:sz w:val="24"/>
          <w:szCs w:val="24"/>
          <w14:ligatures w14:val="standardContextual"/>
        </w:rPr>
      </w:pPr>
      <w:hyperlink w:anchor="_Toc240106351" w:history="1">
        <w:r w:rsidR="00760D4C" w:rsidRPr="007A5B24">
          <w:rPr>
            <w:rStyle w:val="Hyperlink"/>
            <w:rFonts w:ascii="Times New Roman" w:hAnsi="Times New Roman"/>
            <w:noProof/>
          </w:rPr>
          <w:t>Nhóm 6 — Quy tắc bổ sung từ đợt kiểm tra thiết kế (BR-NEW-01, BR-26, BR-27)</w:t>
        </w:r>
        <w:r w:rsidR="00760D4C">
          <w:rPr>
            <w:noProof/>
            <w:webHidden/>
          </w:rPr>
          <w:tab/>
        </w:r>
        <w:r w:rsidR="00760D4C">
          <w:rPr>
            <w:noProof/>
            <w:webHidden/>
          </w:rPr>
          <w:fldChar w:fldCharType="begin"/>
        </w:r>
        <w:r w:rsidR="00760D4C">
          <w:rPr>
            <w:noProof/>
            <w:webHidden/>
          </w:rPr>
          <w:instrText xml:space="preserve"> PAGEREF _Toc240106351 \h </w:instrText>
        </w:r>
        <w:r w:rsidR="00760D4C">
          <w:rPr>
            <w:noProof/>
            <w:webHidden/>
          </w:rPr>
        </w:r>
        <w:r w:rsidR="00760D4C">
          <w:rPr>
            <w:noProof/>
            <w:webHidden/>
          </w:rPr>
          <w:fldChar w:fldCharType="separate"/>
        </w:r>
        <w:r w:rsidR="00760D4C">
          <w:rPr>
            <w:noProof/>
            <w:webHidden/>
          </w:rPr>
          <w:t>12</w:t>
        </w:r>
        <w:r w:rsidR="00760D4C">
          <w:rPr>
            <w:noProof/>
            <w:webHidden/>
          </w:rPr>
          <w:fldChar w:fldCharType="end"/>
        </w:r>
      </w:hyperlink>
    </w:p>
    <w:p w14:paraId="39F773CE" w14:textId="07568045" w:rsidR="00760D4C" w:rsidRDefault="00000000">
      <w:pPr>
        <w:pStyle w:val="TOC1"/>
        <w:tabs>
          <w:tab w:val="right" w:leader="dot" w:pos="9345"/>
        </w:tabs>
        <w:rPr>
          <w:noProof/>
          <w:kern w:val="2"/>
          <w:sz w:val="24"/>
          <w:szCs w:val="24"/>
          <w14:ligatures w14:val="standardContextual"/>
        </w:rPr>
      </w:pPr>
      <w:hyperlink w:anchor="_Toc240106352" w:history="1">
        <w:r w:rsidR="00760D4C" w:rsidRPr="007A5B24">
          <w:rPr>
            <w:rStyle w:val="Hyperlink"/>
            <w:rFonts w:ascii="Times New Roman" w:hAnsi="Times New Roman"/>
            <w:noProof/>
          </w:rPr>
          <w:t>CHƯƠNG 2. THIẾT KẾ CƠ SỞ DỮ LIỆU — PHASE 1: MÔ HÌNH QUAN NIỆM</w:t>
        </w:r>
        <w:r w:rsidR="00760D4C">
          <w:rPr>
            <w:noProof/>
            <w:webHidden/>
          </w:rPr>
          <w:tab/>
        </w:r>
        <w:r w:rsidR="00760D4C">
          <w:rPr>
            <w:noProof/>
            <w:webHidden/>
          </w:rPr>
          <w:fldChar w:fldCharType="begin"/>
        </w:r>
        <w:r w:rsidR="00760D4C">
          <w:rPr>
            <w:noProof/>
            <w:webHidden/>
          </w:rPr>
          <w:instrText xml:space="preserve"> PAGEREF _Toc240106352 \h </w:instrText>
        </w:r>
        <w:r w:rsidR="00760D4C">
          <w:rPr>
            <w:noProof/>
            <w:webHidden/>
          </w:rPr>
        </w:r>
        <w:r w:rsidR="00760D4C">
          <w:rPr>
            <w:noProof/>
            <w:webHidden/>
          </w:rPr>
          <w:fldChar w:fldCharType="separate"/>
        </w:r>
        <w:r w:rsidR="00760D4C">
          <w:rPr>
            <w:noProof/>
            <w:webHidden/>
          </w:rPr>
          <w:t>14</w:t>
        </w:r>
        <w:r w:rsidR="00760D4C">
          <w:rPr>
            <w:noProof/>
            <w:webHidden/>
          </w:rPr>
          <w:fldChar w:fldCharType="end"/>
        </w:r>
      </w:hyperlink>
    </w:p>
    <w:p w14:paraId="65227D6D" w14:textId="3E05355E" w:rsidR="00760D4C" w:rsidRDefault="00000000">
      <w:pPr>
        <w:pStyle w:val="TOC2"/>
        <w:tabs>
          <w:tab w:val="right" w:leader="dot" w:pos="9345"/>
        </w:tabs>
        <w:rPr>
          <w:noProof/>
          <w:kern w:val="2"/>
          <w:sz w:val="24"/>
          <w:szCs w:val="24"/>
          <w14:ligatures w14:val="standardContextual"/>
        </w:rPr>
      </w:pPr>
      <w:hyperlink w:anchor="_Toc240106353" w:history="1">
        <w:r w:rsidR="00760D4C" w:rsidRPr="007A5B24">
          <w:rPr>
            <w:rStyle w:val="Hyperlink"/>
            <w:rFonts w:ascii="Times New Roman" w:hAnsi="Times New Roman"/>
            <w:noProof/>
          </w:rPr>
          <w:t>2.1A Định nghĩa thực thể (ENT-xx) &amp; Từ điển dữ liệu (ATTR-xx)</w:t>
        </w:r>
        <w:r w:rsidR="00760D4C">
          <w:rPr>
            <w:noProof/>
            <w:webHidden/>
          </w:rPr>
          <w:tab/>
        </w:r>
        <w:r w:rsidR="00760D4C">
          <w:rPr>
            <w:noProof/>
            <w:webHidden/>
          </w:rPr>
          <w:fldChar w:fldCharType="begin"/>
        </w:r>
        <w:r w:rsidR="00760D4C">
          <w:rPr>
            <w:noProof/>
            <w:webHidden/>
          </w:rPr>
          <w:instrText xml:space="preserve"> PAGEREF _Toc240106353 \h </w:instrText>
        </w:r>
        <w:r w:rsidR="00760D4C">
          <w:rPr>
            <w:noProof/>
            <w:webHidden/>
          </w:rPr>
        </w:r>
        <w:r w:rsidR="00760D4C">
          <w:rPr>
            <w:noProof/>
            <w:webHidden/>
          </w:rPr>
          <w:fldChar w:fldCharType="separate"/>
        </w:r>
        <w:r w:rsidR="00760D4C">
          <w:rPr>
            <w:noProof/>
            <w:webHidden/>
          </w:rPr>
          <w:t>14</w:t>
        </w:r>
        <w:r w:rsidR="00760D4C">
          <w:rPr>
            <w:noProof/>
            <w:webHidden/>
          </w:rPr>
          <w:fldChar w:fldCharType="end"/>
        </w:r>
      </w:hyperlink>
    </w:p>
    <w:p w14:paraId="7732A565" w14:textId="5D37C342" w:rsidR="00760D4C" w:rsidRDefault="00000000">
      <w:pPr>
        <w:pStyle w:val="TOC2"/>
        <w:tabs>
          <w:tab w:val="right" w:leader="dot" w:pos="9345"/>
        </w:tabs>
        <w:rPr>
          <w:noProof/>
          <w:kern w:val="2"/>
          <w:sz w:val="24"/>
          <w:szCs w:val="24"/>
          <w14:ligatures w14:val="standardContextual"/>
        </w:rPr>
      </w:pPr>
      <w:hyperlink w:anchor="_Toc240106354" w:history="1">
        <w:r w:rsidR="00760D4C" w:rsidRPr="007A5B24">
          <w:rPr>
            <w:rStyle w:val="Hyperlink"/>
            <w:rFonts w:ascii="Times New Roman" w:hAnsi="Times New Roman"/>
            <w:noProof/>
          </w:rPr>
          <w:t>2.1B Định nghĩa mối quan hệ (REL-xx)</w:t>
        </w:r>
        <w:r w:rsidR="00760D4C">
          <w:rPr>
            <w:noProof/>
            <w:webHidden/>
          </w:rPr>
          <w:tab/>
        </w:r>
        <w:r w:rsidR="00760D4C">
          <w:rPr>
            <w:noProof/>
            <w:webHidden/>
          </w:rPr>
          <w:fldChar w:fldCharType="begin"/>
        </w:r>
        <w:r w:rsidR="00760D4C">
          <w:rPr>
            <w:noProof/>
            <w:webHidden/>
          </w:rPr>
          <w:instrText xml:space="preserve"> PAGEREF _Toc240106354 \h </w:instrText>
        </w:r>
        <w:r w:rsidR="00760D4C">
          <w:rPr>
            <w:noProof/>
            <w:webHidden/>
          </w:rPr>
        </w:r>
        <w:r w:rsidR="00760D4C">
          <w:rPr>
            <w:noProof/>
            <w:webHidden/>
          </w:rPr>
          <w:fldChar w:fldCharType="separate"/>
        </w:r>
        <w:r w:rsidR="00760D4C">
          <w:rPr>
            <w:noProof/>
            <w:webHidden/>
          </w:rPr>
          <w:t>38</w:t>
        </w:r>
        <w:r w:rsidR="00760D4C">
          <w:rPr>
            <w:noProof/>
            <w:webHidden/>
          </w:rPr>
          <w:fldChar w:fldCharType="end"/>
        </w:r>
      </w:hyperlink>
    </w:p>
    <w:p w14:paraId="6D001BFC" w14:textId="17FBBEB1" w:rsidR="00760D4C" w:rsidRDefault="00000000">
      <w:pPr>
        <w:pStyle w:val="TOC2"/>
        <w:tabs>
          <w:tab w:val="right" w:leader="dot" w:pos="9345"/>
        </w:tabs>
        <w:rPr>
          <w:noProof/>
          <w:kern w:val="2"/>
          <w:sz w:val="24"/>
          <w:szCs w:val="24"/>
          <w14:ligatures w14:val="standardContextual"/>
        </w:rPr>
      </w:pPr>
      <w:hyperlink w:anchor="_Toc240106355" w:history="1">
        <w:r w:rsidR="00760D4C" w:rsidRPr="007A5B24">
          <w:rPr>
            <w:rStyle w:val="Hyperlink"/>
            <w:rFonts w:ascii="Times New Roman" w:hAnsi="Times New Roman"/>
            <w:noProof/>
          </w:rPr>
          <w:t>2.1C Sơ đồ EER — Enhanced Entity-Relationship Diagram</w:t>
        </w:r>
        <w:r w:rsidR="00760D4C">
          <w:rPr>
            <w:noProof/>
            <w:webHidden/>
          </w:rPr>
          <w:tab/>
        </w:r>
        <w:r w:rsidR="00760D4C">
          <w:rPr>
            <w:noProof/>
            <w:webHidden/>
          </w:rPr>
          <w:fldChar w:fldCharType="begin"/>
        </w:r>
        <w:r w:rsidR="00760D4C">
          <w:rPr>
            <w:noProof/>
            <w:webHidden/>
          </w:rPr>
          <w:instrText xml:space="preserve"> PAGEREF _Toc240106355 \h </w:instrText>
        </w:r>
        <w:r w:rsidR="00760D4C">
          <w:rPr>
            <w:noProof/>
            <w:webHidden/>
          </w:rPr>
        </w:r>
        <w:r w:rsidR="00760D4C">
          <w:rPr>
            <w:noProof/>
            <w:webHidden/>
          </w:rPr>
          <w:fldChar w:fldCharType="separate"/>
        </w:r>
        <w:r w:rsidR="00760D4C">
          <w:rPr>
            <w:noProof/>
            <w:webHidden/>
          </w:rPr>
          <w:t>41</w:t>
        </w:r>
        <w:r w:rsidR="00760D4C">
          <w:rPr>
            <w:noProof/>
            <w:webHidden/>
          </w:rPr>
          <w:fldChar w:fldCharType="end"/>
        </w:r>
      </w:hyperlink>
    </w:p>
    <w:p w14:paraId="383E7BF9" w14:textId="61F65596" w:rsidR="00760D4C" w:rsidRDefault="00000000">
      <w:pPr>
        <w:pStyle w:val="TOC2"/>
        <w:tabs>
          <w:tab w:val="right" w:leader="dot" w:pos="9345"/>
        </w:tabs>
        <w:rPr>
          <w:noProof/>
          <w:kern w:val="2"/>
          <w:sz w:val="24"/>
          <w:szCs w:val="24"/>
          <w14:ligatures w14:val="standardContextual"/>
        </w:rPr>
      </w:pPr>
      <w:hyperlink w:anchor="_Toc240106356" w:history="1">
        <w:r w:rsidR="00760D4C" w:rsidRPr="007A5B24">
          <w:rPr>
            <w:rStyle w:val="Hyperlink"/>
            <w:rFonts w:ascii="Times New Roman" w:hAnsi="Times New Roman"/>
            <w:noProof/>
          </w:rPr>
          <w:t>Tổng kết thống kê Phase 1</w:t>
        </w:r>
        <w:r w:rsidR="00760D4C">
          <w:rPr>
            <w:noProof/>
            <w:webHidden/>
          </w:rPr>
          <w:tab/>
        </w:r>
        <w:r w:rsidR="00760D4C">
          <w:rPr>
            <w:noProof/>
            <w:webHidden/>
          </w:rPr>
          <w:fldChar w:fldCharType="begin"/>
        </w:r>
        <w:r w:rsidR="00760D4C">
          <w:rPr>
            <w:noProof/>
            <w:webHidden/>
          </w:rPr>
          <w:instrText xml:space="preserve"> PAGEREF _Toc240106356 \h </w:instrText>
        </w:r>
        <w:r w:rsidR="00760D4C">
          <w:rPr>
            <w:noProof/>
            <w:webHidden/>
          </w:rPr>
        </w:r>
        <w:r w:rsidR="00760D4C">
          <w:rPr>
            <w:noProof/>
            <w:webHidden/>
          </w:rPr>
          <w:fldChar w:fldCharType="separate"/>
        </w:r>
        <w:r w:rsidR="00760D4C">
          <w:rPr>
            <w:noProof/>
            <w:webHidden/>
          </w:rPr>
          <w:t>44</w:t>
        </w:r>
        <w:r w:rsidR="00760D4C">
          <w:rPr>
            <w:noProof/>
            <w:webHidden/>
          </w:rPr>
          <w:fldChar w:fldCharType="end"/>
        </w:r>
      </w:hyperlink>
    </w:p>
    <w:p w14:paraId="5026C8D0" w14:textId="28E9CCED" w:rsidR="00760D4C" w:rsidRDefault="00000000">
      <w:pPr>
        <w:pStyle w:val="TOC2"/>
        <w:tabs>
          <w:tab w:val="right" w:leader="dot" w:pos="9345"/>
        </w:tabs>
        <w:rPr>
          <w:noProof/>
          <w:kern w:val="2"/>
          <w:sz w:val="24"/>
          <w:szCs w:val="24"/>
          <w14:ligatures w14:val="standardContextual"/>
        </w:rPr>
      </w:pPr>
      <w:hyperlink w:anchor="_Toc240106357" w:history="1">
        <w:r w:rsidR="00760D4C" w:rsidRPr="007A5B24">
          <w:rPr>
            <w:rStyle w:val="Hyperlink"/>
            <w:rFonts w:ascii="Times New Roman" w:hAnsi="Times New Roman"/>
            <w:noProof/>
          </w:rPr>
          <w:t>Kiểm tra tính khả thi Phase 2 (Ánh xạ Elmasri)</w:t>
        </w:r>
        <w:r w:rsidR="00760D4C">
          <w:rPr>
            <w:noProof/>
            <w:webHidden/>
          </w:rPr>
          <w:tab/>
        </w:r>
        <w:r w:rsidR="00760D4C">
          <w:rPr>
            <w:noProof/>
            <w:webHidden/>
          </w:rPr>
          <w:fldChar w:fldCharType="begin"/>
        </w:r>
        <w:r w:rsidR="00760D4C">
          <w:rPr>
            <w:noProof/>
            <w:webHidden/>
          </w:rPr>
          <w:instrText xml:space="preserve"> PAGEREF _Toc240106357 \h </w:instrText>
        </w:r>
        <w:r w:rsidR="00760D4C">
          <w:rPr>
            <w:noProof/>
            <w:webHidden/>
          </w:rPr>
        </w:r>
        <w:r w:rsidR="00760D4C">
          <w:rPr>
            <w:noProof/>
            <w:webHidden/>
          </w:rPr>
          <w:fldChar w:fldCharType="separate"/>
        </w:r>
        <w:r w:rsidR="00760D4C">
          <w:rPr>
            <w:noProof/>
            <w:webHidden/>
          </w:rPr>
          <w:t>44</w:t>
        </w:r>
        <w:r w:rsidR="00760D4C">
          <w:rPr>
            <w:noProof/>
            <w:webHidden/>
          </w:rPr>
          <w:fldChar w:fldCharType="end"/>
        </w:r>
      </w:hyperlink>
    </w:p>
    <w:p w14:paraId="3FB93512" w14:textId="7AF2A6BB" w:rsidR="007D7AD4" w:rsidRDefault="00000000">
      <w:r>
        <w:fldChar w:fldCharType="end"/>
      </w:r>
    </w:p>
    <w:p w14:paraId="2542CC37" w14:textId="77777777" w:rsidR="007D7AD4" w:rsidRDefault="00000000">
      <w:pPr>
        <w:spacing w:after="0"/>
      </w:pPr>
      <w:r>
        <w:br w:type="page"/>
      </w:r>
    </w:p>
    <w:p w14:paraId="0EA11567" w14:textId="77777777" w:rsidR="007D7AD4" w:rsidRDefault="00000000">
      <w:pPr>
        <w:pStyle w:val="Heading1"/>
        <w:pageBreakBefore/>
        <w:spacing w:before="360" w:after="160"/>
      </w:pPr>
      <w:bookmarkStart w:id="0" w:name="_Toc240106339"/>
      <w:r>
        <w:rPr>
          <w:rFonts w:ascii="Times New Roman" w:hAnsi="Times New Roman"/>
          <w:color w:val="1F3864"/>
          <w:sz w:val="30"/>
        </w:rPr>
        <w:lastRenderedPageBreak/>
        <w:t>A. THÔNG TIN ĐỀ TÀI &amp; NHÓM THỰC HIỆN</w:t>
      </w:r>
      <w:bookmarkEnd w:id="0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6236"/>
      </w:tblGrid>
      <w:tr w:rsidR="007D7AD4" w14:paraId="62DE1C60" w14:textId="77777777">
        <w:trPr>
          <w:trHeight w:val="340"/>
          <w:tblHeader/>
          <w:jc w:val="center"/>
        </w:trPr>
        <w:tc>
          <w:tcPr>
            <w:tcW w:w="2551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1F3864"/>
            <w:vAlign w:val="center"/>
          </w:tcPr>
          <w:p w14:paraId="54BEC577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b/>
                <w:color w:val="FFFFFF"/>
              </w:rPr>
              <w:t>Mục</w:t>
            </w:r>
            <w:proofErr w:type="spellEnd"/>
          </w:p>
        </w:tc>
        <w:tc>
          <w:tcPr>
            <w:tcW w:w="6236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1F3864"/>
            <w:vAlign w:val="center"/>
          </w:tcPr>
          <w:p w14:paraId="35AA5726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b/>
                <w:color w:val="FFFFFF"/>
              </w:rPr>
              <w:t>Nội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dung</w:t>
            </w:r>
          </w:p>
        </w:tc>
      </w:tr>
      <w:tr w:rsidR="007D7AD4" w14:paraId="24DCF90C" w14:textId="77777777">
        <w:trPr>
          <w:trHeight w:val="280"/>
          <w:jc w:val="center"/>
        </w:trPr>
        <w:tc>
          <w:tcPr>
            <w:tcW w:w="2551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7DF38B54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Tên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hệ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thống</w:t>
            </w:r>
            <w:proofErr w:type="spellEnd"/>
          </w:p>
        </w:tc>
        <w:tc>
          <w:tcPr>
            <w:tcW w:w="6236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03350A68" w14:textId="3C973F2B" w:rsidR="007D7AD4" w:rsidRDefault="00EF6069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IronPulse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| Gym Membership &amp; Training Management System</w:t>
            </w:r>
          </w:p>
        </w:tc>
      </w:tr>
      <w:tr w:rsidR="007D7AD4" w14:paraId="07FB8180" w14:textId="77777777">
        <w:trPr>
          <w:trHeight w:val="280"/>
          <w:jc w:val="center"/>
        </w:trPr>
        <w:tc>
          <w:tcPr>
            <w:tcW w:w="2551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4C4AFCDB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Đề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tài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số</w:t>
            </w:r>
            <w:proofErr w:type="spellEnd"/>
          </w:p>
        </w:tc>
        <w:tc>
          <w:tcPr>
            <w:tcW w:w="6236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73D33094" w14:textId="6A2655E6" w:rsidR="007D7AD4" w:rsidRDefault="00EF6069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9</w:t>
            </w:r>
          </w:p>
        </w:tc>
      </w:tr>
      <w:tr w:rsidR="007D7AD4" w14:paraId="6DE86E48" w14:textId="77777777">
        <w:trPr>
          <w:trHeight w:val="280"/>
          <w:jc w:val="center"/>
        </w:trPr>
        <w:tc>
          <w:tcPr>
            <w:tcW w:w="2551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56A3B5FC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Học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phần</w:t>
            </w:r>
            <w:proofErr w:type="spellEnd"/>
          </w:p>
        </w:tc>
        <w:tc>
          <w:tcPr>
            <w:tcW w:w="6236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61895E02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 xml:space="preserve">INT1313 — </w:t>
            </w:r>
            <w:proofErr w:type="spellStart"/>
            <w:r>
              <w:rPr>
                <w:rFonts w:ascii="Times New Roman" w:hAnsi="Times New Roman"/>
                <w:sz w:val="21"/>
              </w:rPr>
              <w:t>Cơ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sở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Dữ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liệu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| </w:t>
            </w:r>
            <w:proofErr w:type="spellStart"/>
            <w:r>
              <w:rPr>
                <w:rFonts w:ascii="Times New Roman" w:hAnsi="Times New Roman"/>
                <w:sz w:val="21"/>
              </w:rPr>
              <w:t>Học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kỳ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1, 2026–2027</w:t>
            </w:r>
          </w:p>
        </w:tc>
      </w:tr>
      <w:tr w:rsidR="007D7AD4" w14:paraId="2B2FFDAE" w14:textId="77777777">
        <w:trPr>
          <w:trHeight w:val="280"/>
          <w:jc w:val="center"/>
        </w:trPr>
        <w:tc>
          <w:tcPr>
            <w:tcW w:w="2551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08DBAE28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Giảng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viên</w:t>
            </w:r>
            <w:proofErr w:type="spellEnd"/>
          </w:p>
        </w:tc>
        <w:tc>
          <w:tcPr>
            <w:tcW w:w="6236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6EB4DA84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Lê Hà Thanh (lehathanh@ptithcm.edu.vn) | PTIT TP.HCM</w:t>
            </w:r>
          </w:p>
        </w:tc>
      </w:tr>
      <w:tr w:rsidR="007D7AD4" w14:paraId="3013EBD8" w14:textId="77777777">
        <w:trPr>
          <w:trHeight w:val="280"/>
          <w:jc w:val="center"/>
        </w:trPr>
        <w:tc>
          <w:tcPr>
            <w:tcW w:w="2551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6B23BC46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Nhóm</w:t>
            </w:r>
            <w:proofErr w:type="spellEnd"/>
          </w:p>
        </w:tc>
        <w:tc>
          <w:tcPr>
            <w:tcW w:w="6236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54FAAEE2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 xml:space="preserve">Tam Thái </w:t>
            </w:r>
            <w:proofErr w:type="spellStart"/>
            <w:r>
              <w:rPr>
                <w:rFonts w:ascii="Times New Roman" w:hAnsi="Times New Roman"/>
                <w:sz w:val="21"/>
              </w:rPr>
              <w:t>Tử</w:t>
            </w:r>
            <w:proofErr w:type="spellEnd"/>
          </w:p>
        </w:tc>
      </w:tr>
      <w:tr w:rsidR="007D7AD4" w14:paraId="65BF63A1" w14:textId="77777777">
        <w:trPr>
          <w:trHeight w:val="280"/>
          <w:jc w:val="center"/>
        </w:trPr>
        <w:tc>
          <w:tcPr>
            <w:tcW w:w="2551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074B8BD9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 xml:space="preserve">Thành </w:t>
            </w:r>
            <w:proofErr w:type="spellStart"/>
            <w:r>
              <w:rPr>
                <w:rFonts w:ascii="Times New Roman" w:hAnsi="Times New Roman"/>
                <w:sz w:val="21"/>
              </w:rPr>
              <w:t>viên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1</w:t>
            </w:r>
          </w:p>
        </w:tc>
        <w:tc>
          <w:tcPr>
            <w:tcW w:w="6236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7840B728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 xml:space="preserve">Lê </w:t>
            </w:r>
            <w:proofErr w:type="spellStart"/>
            <w:r>
              <w:rPr>
                <w:rFonts w:ascii="Times New Roman" w:hAnsi="Times New Roman"/>
                <w:sz w:val="21"/>
              </w:rPr>
              <w:t>Bảo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Khanh — n24dccn130@student.ptithcm.edu.vn</w:t>
            </w:r>
          </w:p>
        </w:tc>
      </w:tr>
      <w:tr w:rsidR="007D7AD4" w14:paraId="4309109B" w14:textId="77777777">
        <w:trPr>
          <w:trHeight w:val="280"/>
          <w:jc w:val="center"/>
        </w:trPr>
        <w:tc>
          <w:tcPr>
            <w:tcW w:w="2551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7A5DF91E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 xml:space="preserve">Thành </w:t>
            </w:r>
            <w:proofErr w:type="spellStart"/>
            <w:r>
              <w:rPr>
                <w:rFonts w:ascii="Times New Roman" w:hAnsi="Times New Roman"/>
                <w:sz w:val="21"/>
              </w:rPr>
              <w:t>viên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2</w:t>
            </w:r>
          </w:p>
        </w:tc>
        <w:tc>
          <w:tcPr>
            <w:tcW w:w="6236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022AE7BE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Ngô Thanh Lực — n24dccn139@student.ptithcm.edu.vn</w:t>
            </w:r>
          </w:p>
        </w:tc>
      </w:tr>
      <w:tr w:rsidR="007D7AD4" w14:paraId="723C56BD" w14:textId="77777777">
        <w:trPr>
          <w:trHeight w:val="280"/>
          <w:jc w:val="center"/>
        </w:trPr>
        <w:tc>
          <w:tcPr>
            <w:tcW w:w="2551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4DCEE712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 xml:space="preserve">Thành </w:t>
            </w:r>
            <w:proofErr w:type="spellStart"/>
            <w:r>
              <w:rPr>
                <w:rFonts w:ascii="Times New Roman" w:hAnsi="Times New Roman"/>
                <w:sz w:val="21"/>
              </w:rPr>
              <w:t>viên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3</w:t>
            </w:r>
          </w:p>
        </w:tc>
        <w:tc>
          <w:tcPr>
            <w:tcW w:w="6236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15838970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Nguyễn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Hoài Nam — n24dccn141@student.ptithcm.edu.vn</w:t>
            </w:r>
          </w:p>
        </w:tc>
      </w:tr>
      <w:tr w:rsidR="007D7AD4" w14:paraId="07C14B90" w14:textId="77777777">
        <w:trPr>
          <w:trHeight w:val="280"/>
          <w:jc w:val="center"/>
        </w:trPr>
        <w:tc>
          <w:tcPr>
            <w:tcW w:w="2551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0FD894B0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Chuẩn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công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nghiệp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áp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dụng</w:t>
            </w:r>
            <w:proofErr w:type="spellEnd"/>
          </w:p>
        </w:tc>
        <w:tc>
          <w:tcPr>
            <w:tcW w:w="6236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02CCD984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ISO/IEC/IEEE 29148 | ISO/IEC 19505 | ISO/IEC 11179 | Google SQL Style Guide</w:t>
            </w:r>
          </w:p>
        </w:tc>
      </w:tr>
    </w:tbl>
    <w:p w14:paraId="1D7C860B" w14:textId="77777777" w:rsidR="007D7AD4" w:rsidRDefault="007D7AD4">
      <w:pPr>
        <w:spacing w:after="0"/>
      </w:pPr>
    </w:p>
    <w:p w14:paraId="4D2F1D57" w14:textId="77777777" w:rsidR="007D7AD4" w:rsidRDefault="00000000">
      <w:pPr>
        <w:pStyle w:val="Heading1"/>
        <w:pageBreakBefore/>
        <w:spacing w:before="360" w:after="160"/>
      </w:pPr>
      <w:bookmarkStart w:id="1" w:name="_Toc240106340"/>
      <w:r>
        <w:rPr>
          <w:rFonts w:ascii="Times New Roman" w:hAnsi="Times New Roman"/>
          <w:color w:val="1F3864"/>
          <w:sz w:val="30"/>
        </w:rPr>
        <w:lastRenderedPageBreak/>
        <w:t>CHƯƠNG 1. GIỚI THIỆU &amp; PHẠM VI DỰ ÁN</w:t>
      </w:r>
      <w:bookmarkEnd w:id="1"/>
    </w:p>
    <w:p w14:paraId="531516BC" w14:textId="77777777" w:rsidR="007D7AD4" w:rsidRDefault="00000000">
      <w:pPr>
        <w:pStyle w:val="Heading2"/>
        <w:spacing w:before="280" w:after="120"/>
      </w:pPr>
      <w:bookmarkStart w:id="2" w:name="_Toc240106341"/>
      <w:r>
        <w:rPr>
          <w:rFonts w:ascii="Times New Roman" w:hAnsi="Times New Roman"/>
          <w:color w:val="2E74B5"/>
        </w:rPr>
        <w:t xml:space="preserve">1.1 </w:t>
      </w:r>
      <w:proofErr w:type="spellStart"/>
      <w:r>
        <w:rPr>
          <w:rFonts w:ascii="Times New Roman" w:hAnsi="Times New Roman"/>
          <w:color w:val="2E74B5"/>
        </w:rPr>
        <w:t>Mục</w:t>
      </w:r>
      <w:proofErr w:type="spellEnd"/>
      <w:r>
        <w:rPr>
          <w:rFonts w:ascii="Times New Roman" w:hAnsi="Times New Roman"/>
          <w:color w:val="2E74B5"/>
        </w:rPr>
        <w:t xml:space="preserve"> </w:t>
      </w:r>
      <w:proofErr w:type="spellStart"/>
      <w:r>
        <w:rPr>
          <w:rFonts w:ascii="Times New Roman" w:hAnsi="Times New Roman"/>
          <w:color w:val="2E74B5"/>
        </w:rPr>
        <w:t>tiêu</w:t>
      </w:r>
      <w:proofErr w:type="spellEnd"/>
      <w:r>
        <w:rPr>
          <w:rFonts w:ascii="Times New Roman" w:hAnsi="Times New Roman"/>
          <w:color w:val="2E74B5"/>
        </w:rPr>
        <w:t xml:space="preserve"> </w:t>
      </w:r>
      <w:proofErr w:type="spellStart"/>
      <w:r>
        <w:rPr>
          <w:rFonts w:ascii="Times New Roman" w:hAnsi="Times New Roman"/>
          <w:color w:val="2E74B5"/>
        </w:rPr>
        <w:t>hệ</w:t>
      </w:r>
      <w:proofErr w:type="spellEnd"/>
      <w:r>
        <w:rPr>
          <w:rFonts w:ascii="Times New Roman" w:hAnsi="Times New Roman"/>
          <w:color w:val="2E74B5"/>
        </w:rPr>
        <w:t xml:space="preserve"> </w:t>
      </w:r>
      <w:proofErr w:type="spellStart"/>
      <w:r>
        <w:rPr>
          <w:rFonts w:ascii="Times New Roman" w:hAnsi="Times New Roman"/>
          <w:color w:val="2E74B5"/>
        </w:rPr>
        <w:t>thống</w:t>
      </w:r>
      <w:bookmarkEnd w:id="2"/>
      <w:proofErr w:type="spellEnd"/>
    </w:p>
    <w:p w14:paraId="6B161751" w14:textId="77777777" w:rsidR="007D7AD4" w:rsidRDefault="00000000">
      <w:pPr>
        <w:pStyle w:val="Heading3"/>
        <w:spacing w:before="80" w:after="80" w:line="360" w:lineRule="exact"/>
      </w:pPr>
      <w:bookmarkStart w:id="3" w:name="_Toc240106342"/>
      <w:r>
        <w:rPr>
          <w:rFonts w:ascii="Times New Roman" w:hAnsi="Times New Roman"/>
          <w:color w:val="1B5E20"/>
          <w:sz w:val="24"/>
        </w:rPr>
        <w:t xml:space="preserve">1.1.1 </w:t>
      </w:r>
      <w:proofErr w:type="spellStart"/>
      <w:r>
        <w:rPr>
          <w:rFonts w:ascii="Times New Roman" w:hAnsi="Times New Roman"/>
          <w:color w:val="1B5E20"/>
          <w:sz w:val="24"/>
        </w:rPr>
        <w:t>Bối</w:t>
      </w:r>
      <w:proofErr w:type="spellEnd"/>
      <w:r>
        <w:rPr>
          <w:rFonts w:ascii="Times New Roman" w:hAnsi="Times New Roman"/>
          <w:color w:val="1B5E20"/>
          <w:sz w:val="24"/>
        </w:rPr>
        <w:t xml:space="preserve"> </w:t>
      </w:r>
      <w:proofErr w:type="spellStart"/>
      <w:r>
        <w:rPr>
          <w:rFonts w:ascii="Times New Roman" w:hAnsi="Times New Roman"/>
          <w:color w:val="1B5E20"/>
          <w:sz w:val="24"/>
        </w:rPr>
        <w:t>cảnh</w:t>
      </w:r>
      <w:proofErr w:type="spellEnd"/>
      <w:r>
        <w:rPr>
          <w:rFonts w:ascii="Times New Roman" w:hAnsi="Times New Roman"/>
          <w:color w:val="1B5E20"/>
          <w:sz w:val="24"/>
        </w:rPr>
        <w:t xml:space="preserve"> &amp; </w:t>
      </w:r>
      <w:proofErr w:type="spellStart"/>
      <w:r>
        <w:rPr>
          <w:rFonts w:ascii="Times New Roman" w:hAnsi="Times New Roman"/>
          <w:color w:val="1B5E20"/>
          <w:sz w:val="24"/>
        </w:rPr>
        <w:t>Vấn</w:t>
      </w:r>
      <w:proofErr w:type="spellEnd"/>
      <w:r>
        <w:rPr>
          <w:rFonts w:ascii="Times New Roman" w:hAnsi="Times New Roman"/>
          <w:color w:val="1B5E20"/>
          <w:sz w:val="24"/>
        </w:rPr>
        <w:t xml:space="preserve"> </w:t>
      </w:r>
      <w:proofErr w:type="spellStart"/>
      <w:r>
        <w:rPr>
          <w:rFonts w:ascii="Times New Roman" w:hAnsi="Times New Roman"/>
          <w:color w:val="1B5E20"/>
          <w:sz w:val="24"/>
        </w:rPr>
        <w:t>đề</w:t>
      </w:r>
      <w:proofErr w:type="spellEnd"/>
      <w:r>
        <w:rPr>
          <w:rFonts w:ascii="Times New Roman" w:hAnsi="Times New Roman"/>
          <w:color w:val="1B5E20"/>
          <w:sz w:val="24"/>
        </w:rPr>
        <w:t xml:space="preserve"> </w:t>
      </w:r>
      <w:proofErr w:type="spellStart"/>
      <w:r>
        <w:rPr>
          <w:rFonts w:ascii="Times New Roman" w:hAnsi="Times New Roman"/>
          <w:color w:val="1B5E20"/>
          <w:sz w:val="24"/>
        </w:rPr>
        <w:t>nghiệp</w:t>
      </w:r>
      <w:proofErr w:type="spellEnd"/>
      <w:r>
        <w:rPr>
          <w:rFonts w:ascii="Times New Roman" w:hAnsi="Times New Roman"/>
          <w:color w:val="1B5E20"/>
          <w:sz w:val="24"/>
        </w:rPr>
        <w:t xml:space="preserve"> </w:t>
      </w:r>
      <w:proofErr w:type="spellStart"/>
      <w:r>
        <w:rPr>
          <w:rFonts w:ascii="Times New Roman" w:hAnsi="Times New Roman"/>
          <w:color w:val="1B5E20"/>
          <w:sz w:val="24"/>
        </w:rPr>
        <w:t>vụ</w:t>
      </w:r>
      <w:bookmarkEnd w:id="3"/>
      <w:proofErr w:type="spellEnd"/>
    </w:p>
    <w:p w14:paraId="49896347" w14:textId="77777777" w:rsidR="007D7AD4" w:rsidRDefault="00000000">
      <w:pPr>
        <w:spacing w:before="80" w:after="80" w:line="360" w:lineRule="exact"/>
      </w:pPr>
      <w:proofErr w:type="spellStart"/>
      <w:r>
        <w:rPr>
          <w:rFonts w:ascii="Times New Roman" w:hAnsi="Times New Roman"/>
          <w:sz w:val="24"/>
        </w:rPr>
        <w:t>IronPulse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là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hệ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thống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cơ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sở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dữ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liệu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quản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lý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phòng</w:t>
      </w:r>
      <w:proofErr w:type="spellEnd"/>
      <w:r>
        <w:rPr>
          <w:rFonts w:ascii="Times New Roman" w:hAnsi="Times New Roman"/>
          <w:sz w:val="24"/>
        </w:rPr>
        <w:t xml:space="preserve"> gym, </w:t>
      </w:r>
      <w:proofErr w:type="spellStart"/>
      <w:r>
        <w:rPr>
          <w:rFonts w:ascii="Times New Roman" w:hAnsi="Times New Roman"/>
          <w:sz w:val="24"/>
        </w:rPr>
        <w:t>được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xây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dựng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nhằm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đáp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ứng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các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yêu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cầu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nghiệp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vụ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cốt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lõi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của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một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phòng</w:t>
      </w:r>
      <w:proofErr w:type="spellEnd"/>
      <w:r>
        <w:rPr>
          <w:rFonts w:ascii="Times New Roman" w:hAnsi="Times New Roman"/>
          <w:sz w:val="24"/>
        </w:rPr>
        <w:t xml:space="preserve"> gym </w:t>
      </w:r>
      <w:proofErr w:type="spellStart"/>
      <w:r>
        <w:rPr>
          <w:rFonts w:ascii="Times New Roman" w:hAnsi="Times New Roman"/>
          <w:sz w:val="24"/>
        </w:rPr>
        <w:t>quy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mô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vừa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và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lớn</w:t>
      </w:r>
      <w:proofErr w:type="spellEnd"/>
      <w:r>
        <w:rPr>
          <w:rFonts w:ascii="Times New Roman" w:hAnsi="Times New Roman"/>
          <w:sz w:val="24"/>
        </w:rPr>
        <w:t xml:space="preserve">, bao </w:t>
      </w:r>
      <w:proofErr w:type="spellStart"/>
      <w:r>
        <w:rPr>
          <w:rFonts w:ascii="Times New Roman" w:hAnsi="Times New Roman"/>
          <w:sz w:val="24"/>
        </w:rPr>
        <w:t>gồm</w:t>
      </w:r>
      <w:proofErr w:type="spellEnd"/>
      <w:r>
        <w:rPr>
          <w:rFonts w:ascii="Times New Roman" w:hAnsi="Times New Roman"/>
          <w:sz w:val="24"/>
        </w:rPr>
        <w:t xml:space="preserve">: </w:t>
      </w:r>
      <w:proofErr w:type="spellStart"/>
      <w:r>
        <w:rPr>
          <w:rFonts w:ascii="Times New Roman" w:hAnsi="Times New Roman"/>
          <w:sz w:val="24"/>
        </w:rPr>
        <w:t>quản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lý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hội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viên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và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gói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tập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lập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lịch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buổi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tập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kiểm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soát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thiết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bị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và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ghi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nhận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thanh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toán</w:t>
      </w:r>
      <w:proofErr w:type="spellEnd"/>
      <w:r>
        <w:rPr>
          <w:rFonts w:ascii="Times New Roman" w:hAnsi="Times New Roman"/>
          <w:sz w:val="24"/>
        </w:rPr>
        <w:t xml:space="preserve">. </w:t>
      </w:r>
      <w:proofErr w:type="spellStart"/>
      <w:r>
        <w:rPr>
          <w:rFonts w:ascii="Times New Roman" w:hAnsi="Times New Roman"/>
          <w:sz w:val="24"/>
        </w:rPr>
        <w:t>Hệ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thống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hướng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đến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việc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tự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động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hóa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các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quy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trình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vận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hành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thường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được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thực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hiện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thủ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công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đảm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bảo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tính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nhất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quán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dữ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liệu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và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hỗ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trợ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ra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quyết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định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nghiệp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vụ</w:t>
      </w:r>
      <w:proofErr w:type="spellEnd"/>
      <w:r>
        <w:rPr>
          <w:rFonts w:ascii="Times New Roman" w:hAnsi="Times New Roman"/>
          <w:sz w:val="24"/>
        </w:rP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4252"/>
        <w:gridCol w:w="3969"/>
      </w:tblGrid>
      <w:tr w:rsidR="007D7AD4" w14:paraId="4B6D05F0" w14:textId="77777777">
        <w:trPr>
          <w:trHeight w:val="340"/>
          <w:tblHeader/>
          <w:jc w:val="center"/>
        </w:trPr>
        <w:tc>
          <w:tcPr>
            <w:tcW w:w="567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1F3864"/>
            <w:vAlign w:val="center"/>
          </w:tcPr>
          <w:p w14:paraId="36B28784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b/>
                <w:color w:val="FFFFFF"/>
              </w:rPr>
              <w:t>#</w:t>
            </w:r>
          </w:p>
        </w:tc>
        <w:tc>
          <w:tcPr>
            <w:tcW w:w="4252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1F3864"/>
            <w:vAlign w:val="center"/>
          </w:tcPr>
          <w:p w14:paraId="7A059BEE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b/>
                <w:color w:val="FFFFFF"/>
              </w:rPr>
              <w:t>Vấn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đề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thực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tế</w:t>
            </w:r>
            <w:proofErr w:type="spellEnd"/>
          </w:p>
        </w:tc>
        <w:tc>
          <w:tcPr>
            <w:tcW w:w="3969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1F3864"/>
            <w:vAlign w:val="center"/>
          </w:tcPr>
          <w:p w14:paraId="443BF684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b/>
                <w:color w:val="FFFFFF"/>
              </w:rPr>
              <w:t>Hệ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quả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nếu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không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có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hệ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thống</w:t>
            </w:r>
            <w:proofErr w:type="spellEnd"/>
          </w:p>
        </w:tc>
      </w:tr>
      <w:tr w:rsidR="007D7AD4" w14:paraId="15A0CCB0" w14:textId="77777777">
        <w:trPr>
          <w:trHeight w:val="280"/>
          <w:jc w:val="center"/>
        </w:trPr>
        <w:tc>
          <w:tcPr>
            <w:tcW w:w="567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308995D1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1</w:t>
            </w:r>
          </w:p>
        </w:tc>
        <w:tc>
          <w:tcPr>
            <w:tcW w:w="4252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29452D4C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Lịch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PT </w:t>
            </w:r>
            <w:proofErr w:type="spellStart"/>
            <w:r>
              <w:rPr>
                <w:rFonts w:ascii="Times New Roman" w:hAnsi="Times New Roman"/>
                <w:sz w:val="21"/>
              </w:rPr>
              <w:t>bị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đặt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trùng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tay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(Trainer </w:t>
            </w:r>
            <w:proofErr w:type="spellStart"/>
            <w:r>
              <w:rPr>
                <w:rFonts w:ascii="Times New Roman" w:hAnsi="Times New Roman"/>
                <w:sz w:val="21"/>
              </w:rPr>
              <w:t>hoặc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Phòng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tập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bị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trùng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lịch</w:t>
            </w:r>
            <w:proofErr w:type="spellEnd"/>
            <w:r>
              <w:rPr>
                <w:rFonts w:ascii="Times New Roman" w:hAnsi="Times New Roman"/>
                <w:sz w:val="21"/>
              </w:rPr>
              <w:t>)</w:t>
            </w:r>
          </w:p>
        </w:tc>
        <w:tc>
          <w:tcPr>
            <w:tcW w:w="3969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5DE78331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Xung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đột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21"/>
              </w:rPr>
              <w:t>khách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hàng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không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hài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lòng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21"/>
              </w:rPr>
              <w:t>mất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doanh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thu</w:t>
            </w:r>
            <w:proofErr w:type="spellEnd"/>
          </w:p>
        </w:tc>
      </w:tr>
      <w:tr w:rsidR="007D7AD4" w14:paraId="25BF8684" w14:textId="77777777">
        <w:trPr>
          <w:trHeight w:val="280"/>
          <w:jc w:val="center"/>
        </w:trPr>
        <w:tc>
          <w:tcPr>
            <w:tcW w:w="567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54D94644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2</w:t>
            </w:r>
          </w:p>
        </w:tc>
        <w:tc>
          <w:tcPr>
            <w:tcW w:w="4252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2E697FBD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Gói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tập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hết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hạn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nhưng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hội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viên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vẫn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vào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phòng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gym</w:t>
            </w:r>
          </w:p>
        </w:tc>
        <w:tc>
          <w:tcPr>
            <w:tcW w:w="3969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205631C1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Thất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thoát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doanh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thu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21"/>
              </w:rPr>
              <w:t>rủi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ro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pháp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lý</w:t>
            </w:r>
            <w:proofErr w:type="spellEnd"/>
          </w:p>
        </w:tc>
      </w:tr>
      <w:tr w:rsidR="007D7AD4" w14:paraId="720FCCA5" w14:textId="77777777">
        <w:trPr>
          <w:trHeight w:val="280"/>
          <w:jc w:val="center"/>
        </w:trPr>
        <w:tc>
          <w:tcPr>
            <w:tcW w:w="567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3F9841C8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3</w:t>
            </w:r>
          </w:p>
        </w:tc>
        <w:tc>
          <w:tcPr>
            <w:tcW w:w="4252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4F20689A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Thiết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bị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hỏng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không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được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theo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dõi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21"/>
              </w:rPr>
              <w:t>sửa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chữa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tùy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tiện</w:t>
            </w:r>
            <w:proofErr w:type="spellEnd"/>
          </w:p>
        </w:tc>
        <w:tc>
          <w:tcPr>
            <w:tcW w:w="3969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2959B8B5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Nguy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hiểm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an </w:t>
            </w:r>
            <w:proofErr w:type="spellStart"/>
            <w:r>
              <w:rPr>
                <w:rFonts w:ascii="Times New Roman" w:hAnsi="Times New Roman"/>
                <w:sz w:val="21"/>
              </w:rPr>
              <w:t>toàn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21"/>
              </w:rPr>
              <w:t>thiếu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khả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năng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truy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vết</w:t>
            </w:r>
            <w:proofErr w:type="spellEnd"/>
          </w:p>
        </w:tc>
      </w:tr>
      <w:tr w:rsidR="007D7AD4" w14:paraId="261B0D97" w14:textId="77777777">
        <w:trPr>
          <w:trHeight w:val="280"/>
          <w:jc w:val="center"/>
        </w:trPr>
        <w:tc>
          <w:tcPr>
            <w:tcW w:w="567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632ACE6D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4</w:t>
            </w:r>
          </w:p>
        </w:tc>
        <w:tc>
          <w:tcPr>
            <w:tcW w:w="4252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7C3E086E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Dữ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liệu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thanh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toán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và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dịch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vụ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ghi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chép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thủ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công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trên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Excel</w:t>
            </w:r>
          </w:p>
        </w:tc>
        <w:tc>
          <w:tcPr>
            <w:tcW w:w="3969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72D6662F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 xml:space="preserve">Sai </w:t>
            </w:r>
            <w:proofErr w:type="spellStart"/>
            <w:r>
              <w:rPr>
                <w:rFonts w:ascii="Times New Roman" w:hAnsi="Times New Roman"/>
                <w:sz w:val="21"/>
              </w:rPr>
              <w:t>lệch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dữ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liệu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21"/>
              </w:rPr>
              <w:t>không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có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nhật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ký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kiểm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toán</w:t>
            </w:r>
            <w:proofErr w:type="spellEnd"/>
          </w:p>
        </w:tc>
      </w:tr>
    </w:tbl>
    <w:p w14:paraId="76E51EB6" w14:textId="77777777" w:rsidR="007D7AD4" w:rsidRDefault="007D7AD4">
      <w:pPr>
        <w:spacing w:after="0"/>
      </w:pPr>
    </w:p>
    <w:p w14:paraId="55BEBC65" w14:textId="6DFACBE9" w:rsidR="007D7AD4" w:rsidRDefault="00000000" w:rsidP="00EF6069">
      <w:pPr>
        <w:pStyle w:val="Heading3"/>
        <w:spacing w:before="80" w:after="80" w:line="360" w:lineRule="exact"/>
      </w:pPr>
      <w:bookmarkStart w:id="4" w:name="_Toc240106343"/>
      <w:r>
        <w:rPr>
          <w:rFonts w:ascii="Times New Roman" w:hAnsi="Times New Roman"/>
          <w:color w:val="1B5E20"/>
          <w:sz w:val="24"/>
        </w:rPr>
        <w:t xml:space="preserve">1.1.2 </w:t>
      </w:r>
      <w:proofErr w:type="spellStart"/>
      <w:r>
        <w:rPr>
          <w:rFonts w:ascii="Times New Roman" w:hAnsi="Times New Roman"/>
          <w:color w:val="1B5E20"/>
          <w:sz w:val="24"/>
        </w:rPr>
        <w:t>Yêu</w:t>
      </w:r>
      <w:proofErr w:type="spellEnd"/>
      <w:r>
        <w:rPr>
          <w:rFonts w:ascii="Times New Roman" w:hAnsi="Times New Roman"/>
          <w:color w:val="1B5E20"/>
          <w:sz w:val="24"/>
        </w:rPr>
        <w:t xml:space="preserve"> </w:t>
      </w:r>
      <w:proofErr w:type="spellStart"/>
      <w:r>
        <w:rPr>
          <w:rFonts w:ascii="Times New Roman" w:hAnsi="Times New Roman"/>
          <w:color w:val="1B5E20"/>
          <w:sz w:val="24"/>
        </w:rPr>
        <w:t>cầu</w:t>
      </w:r>
      <w:proofErr w:type="spellEnd"/>
      <w:r>
        <w:rPr>
          <w:rFonts w:ascii="Times New Roman" w:hAnsi="Times New Roman"/>
          <w:color w:val="1B5E20"/>
          <w:sz w:val="24"/>
        </w:rPr>
        <w:t xml:space="preserve"> </w:t>
      </w:r>
      <w:proofErr w:type="spellStart"/>
      <w:r>
        <w:rPr>
          <w:rFonts w:ascii="Times New Roman" w:hAnsi="Times New Roman"/>
          <w:color w:val="1B5E20"/>
          <w:sz w:val="24"/>
        </w:rPr>
        <w:t>chức</w:t>
      </w:r>
      <w:proofErr w:type="spellEnd"/>
      <w:r>
        <w:rPr>
          <w:rFonts w:ascii="Times New Roman" w:hAnsi="Times New Roman"/>
          <w:color w:val="1B5E20"/>
          <w:sz w:val="24"/>
        </w:rPr>
        <w:t xml:space="preserve"> </w:t>
      </w:r>
      <w:proofErr w:type="spellStart"/>
      <w:r>
        <w:rPr>
          <w:rFonts w:ascii="Times New Roman" w:hAnsi="Times New Roman"/>
          <w:color w:val="1B5E20"/>
          <w:sz w:val="24"/>
        </w:rPr>
        <w:t>năng</w:t>
      </w:r>
      <w:proofErr w:type="spellEnd"/>
      <w:r>
        <w:rPr>
          <w:rFonts w:ascii="Times New Roman" w:hAnsi="Times New Roman"/>
          <w:color w:val="1B5E20"/>
          <w:sz w:val="24"/>
        </w:rPr>
        <w:t xml:space="preserve"> (FR-xx — Functional Requirements)</w:t>
      </w:r>
      <w:bookmarkEnd w:id="4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50"/>
        <w:gridCol w:w="5953"/>
        <w:gridCol w:w="1984"/>
      </w:tblGrid>
      <w:tr w:rsidR="007D7AD4" w14:paraId="243F381F" w14:textId="77777777">
        <w:trPr>
          <w:trHeight w:val="340"/>
          <w:tblHeader/>
          <w:jc w:val="center"/>
        </w:trPr>
        <w:tc>
          <w:tcPr>
            <w:tcW w:w="850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1F3864"/>
            <w:vAlign w:val="center"/>
          </w:tcPr>
          <w:p w14:paraId="114E550C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b/>
                <w:color w:val="FFFFFF"/>
              </w:rPr>
              <w:t>Mã</w:t>
            </w:r>
            <w:proofErr w:type="spellEnd"/>
          </w:p>
        </w:tc>
        <w:tc>
          <w:tcPr>
            <w:tcW w:w="5953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1F3864"/>
            <w:vAlign w:val="center"/>
          </w:tcPr>
          <w:p w14:paraId="0521657C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b/>
                <w:color w:val="FFFFFF"/>
              </w:rPr>
              <w:t>Yêu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cầu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chức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năng</w:t>
            </w:r>
            <w:proofErr w:type="spellEnd"/>
          </w:p>
        </w:tc>
        <w:tc>
          <w:tcPr>
            <w:tcW w:w="1984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1F3864"/>
            <w:vAlign w:val="center"/>
          </w:tcPr>
          <w:p w14:paraId="6D3EFB65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b/>
                <w:color w:val="FFFFFF"/>
              </w:rPr>
              <w:t>Actor</w:t>
            </w:r>
          </w:p>
        </w:tc>
      </w:tr>
      <w:tr w:rsidR="007D7AD4" w14:paraId="744436FF" w14:textId="77777777">
        <w:trPr>
          <w:trHeight w:val="280"/>
          <w:jc w:val="center"/>
        </w:trPr>
        <w:tc>
          <w:tcPr>
            <w:tcW w:w="850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2858BC6E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color w:val="1A237E"/>
                <w:sz w:val="21"/>
              </w:rPr>
              <w:t>FR-01</w:t>
            </w:r>
          </w:p>
        </w:tc>
        <w:tc>
          <w:tcPr>
            <w:tcW w:w="5953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6F418028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Hệ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thống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cho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phép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đăng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ký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hội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viên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mới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với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đầy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đủ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thông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tin </w:t>
            </w:r>
            <w:proofErr w:type="spellStart"/>
            <w:r>
              <w:rPr>
                <w:rFonts w:ascii="Times New Roman" w:hAnsi="Times New Roman"/>
                <w:sz w:val="21"/>
              </w:rPr>
              <w:t>cá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nhân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và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thông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tin </w:t>
            </w:r>
            <w:proofErr w:type="spellStart"/>
            <w:r>
              <w:rPr>
                <w:rFonts w:ascii="Times New Roman" w:hAnsi="Times New Roman"/>
                <w:sz w:val="21"/>
              </w:rPr>
              <w:t>khẩn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cấp</w:t>
            </w:r>
            <w:proofErr w:type="spellEnd"/>
          </w:p>
        </w:tc>
        <w:tc>
          <w:tcPr>
            <w:tcW w:w="1984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3EDE6136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Staff, Admin</w:t>
            </w:r>
          </w:p>
        </w:tc>
      </w:tr>
      <w:tr w:rsidR="007D7AD4" w14:paraId="6F721727" w14:textId="77777777">
        <w:trPr>
          <w:trHeight w:val="280"/>
          <w:jc w:val="center"/>
        </w:trPr>
        <w:tc>
          <w:tcPr>
            <w:tcW w:w="850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77FEC16E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color w:val="1A237E"/>
                <w:sz w:val="21"/>
              </w:rPr>
              <w:t>FR-02</w:t>
            </w:r>
          </w:p>
        </w:tc>
        <w:tc>
          <w:tcPr>
            <w:tcW w:w="5953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034F8F47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Hệ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thống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cho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phép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mua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21"/>
              </w:rPr>
              <w:t>gia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hạn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gói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tập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và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ghi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nhận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thanh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toán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theo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nhiều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phương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thức</w:t>
            </w:r>
            <w:proofErr w:type="spellEnd"/>
          </w:p>
        </w:tc>
        <w:tc>
          <w:tcPr>
            <w:tcW w:w="1984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1E384314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Staff, Member</w:t>
            </w:r>
          </w:p>
        </w:tc>
      </w:tr>
      <w:tr w:rsidR="007D7AD4" w14:paraId="7C147A1C" w14:textId="77777777">
        <w:trPr>
          <w:trHeight w:val="280"/>
          <w:jc w:val="center"/>
        </w:trPr>
        <w:tc>
          <w:tcPr>
            <w:tcW w:w="850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06EF2F8E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color w:val="1A237E"/>
                <w:sz w:val="21"/>
              </w:rPr>
              <w:t>FR-03</w:t>
            </w:r>
          </w:p>
        </w:tc>
        <w:tc>
          <w:tcPr>
            <w:tcW w:w="5953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20FFFBC8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Hệ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thống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cho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phép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đặt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lịch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PT 1-kèm-1, </w:t>
            </w:r>
            <w:proofErr w:type="spellStart"/>
            <w:r>
              <w:rPr>
                <w:rFonts w:ascii="Times New Roman" w:hAnsi="Times New Roman"/>
                <w:sz w:val="21"/>
              </w:rPr>
              <w:t>tự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động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kiểm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tra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xung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đột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Trainer + Room + Member</w:t>
            </w:r>
          </w:p>
        </w:tc>
        <w:tc>
          <w:tcPr>
            <w:tcW w:w="1984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176AED0B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Member, Staff</w:t>
            </w:r>
          </w:p>
        </w:tc>
      </w:tr>
      <w:tr w:rsidR="007D7AD4" w14:paraId="2ECA421F" w14:textId="77777777">
        <w:trPr>
          <w:trHeight w:val="280"/>
          <w:jc w:val="center"/>
        </w:trPr>
        <w:tc>
          <w:tcPr>
            <w:tcW w:w="850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389D9070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color w:val="1A237E"/>
                <w:sz w:val="21"/>
              </w:rPr>
              <w:t>FR-04</w:t>
            </w:r>
          </w:p>
        </w:tc>
        <w:tc>
          <w:tcPr>
            <w:tcW w:w="5953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0FBAF3BB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Hệ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thống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cho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phép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đặt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chỗ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lớp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học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nhóm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21"/>
              </w:rPr>
              <w:t>kiểm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tra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sĩ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số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và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quota </w:t>
            </w:r>
            <w:proofErr w:type="spellStart"/>
            <w:r>
              <w:rPr>
                <w:rFonts w:ascii="Times New Roman" w:hAnsi="Times New Roman"/>
                <w:sz w:val="21"/>
              </w:rPr>
              <w:t>gói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tập</w:t>
            </w:r>
            <w:proofErr w:type="spellEnd"/>
          </w:p>
        </w:tc>
        <w:tc>
          <w:tcPr>
            <w:tcW w:w="1984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1224F4A6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Member, Staff</w:t>
            </w:r>
          </w:p>
        </w:tc>
      </w:tr>
      <w:tr w:rsidR="007D7AD4" w14:paraId="5F9169E6" w14:textId="77777777">
        <w:trPr>
          <w:trHeight w:val="280"/>
          <w:jc w:val="center"/>
        </w:trPr>
        <w:tc>
          <w:tcPr>
            <w:tcW w:w="850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2057737C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color w:val="1A237E"/>
                <w:sz w:val="21"/>
              </w:rPr>
              <w:t>FR-05</w:t>
            </w:r>
          </w:p>
        </w:tc>
        <w:tc>
          <w:tcPr>
            <w:tcW w:w="5953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55F615D1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Hệ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thống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cho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phép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đóng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băng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(FREEZE) </w:t>
            </w:r>
            <w:proofErr w:type="spellStart"/>
            <w:r>
              <w:rPr>
                <w:rFonts w:ascii="Times New Roman" w:hAnsi="Times New Roman"/>
                <w:sz w:val="21"/>
              </w:rPr>
              <w:t>và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hủy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(CANCEL) </w:t>
            </w:r>
            <w:proofErr w:type="spellStart"/>
            <w:r>
              <w:rPr>
                <w:rFonts w:ascii="Times New Roman" w:hAnsi="Times New Roman"/>
                <w:sz w:val="21"/>
              </w:rPr>
              <w:t>gói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tập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21"/>
              </w:rPr>
              <w:t>tự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động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tính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lại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ngày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hết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hạn</w:t>
            </w:r>
            <w:proofErr w:type="spellEnd"/>
          </w:p>
        </w:tc>
        <w:tc>
          <w:tcPr>
            <w:tcW w:w="1984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5CAFCE7D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Member, Staff</w:t>
            </w:r>
          </w:p>
        </w:tc>
      </w:tr>
      <w:tr w:rsidR="007D7AD4" w14:paraId="38E4794F" w14:textId="77777777">
        <w:trPr>
          <w:trHeight w:val="280"/>
          <w:jc w:val="center"/>
        </w:trPr>
        <w:tc>
          <w:tcPr>
            <w:tcW w:w="850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68988A3F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color w:val="1A237E"/>
                <w:sz w:val="21"/>
              </w:rPr>
              <w:t>FR-06</w:t>
            </w:r>
          </w:p>
        </w:tc>
        <w:tc>
          <w:tcPr>
            <w:tcW w:w="5953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3EFC9018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Hệ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thống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cho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phép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báo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cáo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thiết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bị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hỏng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21"/>
              </w:rPr>
              <w:t>cập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nhật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trạng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thái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và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ghi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nhật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ký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bảo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trì</w:t>
            </w:r>
            <w:proofErr w:type="spellEnd"/>
          </w:p>
        </w:tc>
        <w:tc>
          <w:tcPr>
            <w:tcW w:w="1984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7A30B032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Member, Trainer, Staff, Admin</w:t>
            </w:r>
          </w:p>
        </w:tc>
      </w:tr>
      <w:tr w:rsidR="007D7AD4" w14:paraId="11015F85" w14:textId="77777777">
        <w:trPr>
          <w:trHeight w:val="280"/>
          <w:jc w:val="center"/>
        </w:trPr>
        <w:tc>
          <w:tcPr>
            <w:tcW w:w="850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300E8B04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color w:val="1A237E"/>
                <w:sz w:val="21"/>
              </w:rPr>
              <w:t>FR-07</w:t>
            </w:r>
          </w:p>
        </w:tc>
        <w:tc>
          <w:tcPr>
            <w:tcW w:w="5953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38F7DE96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Hệ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thống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tự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động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chuyển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trạng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thái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gói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tập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sang EXPIRED </w:t>
            </w:r>
            <w:proofErr w:type="spellStart"/>
            <w:r>
              <w:rPr>
                <w:rFonts w:ascii="Times New Roman" w:hAnsi="Times New Roman"/>
                <w:sz w:val="21"/>
              </w:rPr>
              <w:t>khi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quá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hạn</w:t>
            </w:r>
            <w:proofErr w:type="spellEnd"/>
          </w:p>
        </w:tc>
        <w:tc>
          <w:tcPr>
            <w:tcW w:w="1984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1822FAEF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Hệ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thống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(Scheduler)</w:t>
            </w:r>
          </w:p>
        </w:tc>
      </w:tr>
      <w:tr w:rsidR="007D7AD4" w14:paraId="638C38F2" w14:textId="77777777">
        <w:trPr>
          <w:trHeight w:val="280"/>
          <w:jc w:val="center"/>
        </w:trPr>
        <w:tc>
          <w:tcPr>
            <w:tcW w:w="850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7CBA29BC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color w:val="1A237E"/>
                <w:sz w:val="21"/>
              </w:rPr>
              <w:t>FR-08</w:t>
            </w:r>
          </w:p>
        </w:tc>
        <w:tc>
          <w:tcPr>
            <w:tcW w:w="5953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0CE008E3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Hệ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thống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cung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cấp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báo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cáo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doanh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thu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21"/>
              </w:rPr>
              <w:t>lịch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PT </w:t>
            </w:r>
            <w:proofErr w:type="spellStart"/>
            <w:r>
              <w:rPr>
                <w:rFonts w:ascii="Times New Roman" w:hAnsi="Times New Roman"/>
                <w:sz w:val="21"/>
              </w:rPr>
              <w:t>tuần</w:t>
            </w:r>
            <w:proofErr w:type="spellEnd"/>
            <w:r>
              <w:rPr>
                <w:rFonts w:ascii="Times New Roman" w:hAnsi="Times New Roman"/>
                <w:sz w:val="21"/>
              </w:rPr>
              <w:t>/</w:t>
            </w:r>
            <w:proofErr w:type="spellStart"/>
            <w:r>
              <w:rPr>
                <w:rFonts w:ascii="Times New Roman" w:hAnsi="Times New Roman"/>
                <w:sz w:val="21"/>
              </w:rPr>
              <w:t>tháng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và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tình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trạng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thiết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bị</w:t>
            </w:r>
            <w:proofErr w:type="spellEnd"/>
          </w:p>
        </w:tc>
        <w:tc>
          <w:tcPr>
            <w:tcW w:w="1984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09C19C0C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Admin, Staff</w:t>
            </w:r>
          </w:p>
        </w:tc>
      </w:tr>
      <w:tr w:rsidR="007D7AD4" w14:paraId="491A6BFC" w14:textId="77777777">
        <w:trPr>
          <w:trHeight w:val="280"/>
          <w:jc w:val="center"/>
        </w:trPr>
        <w:tc>
          <w:tcPr>
            <w:tcW w:w="850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15718BC9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color w:val="1A237E"/>
                <w:sz w:val="21"/>
              </w:rPr>
              <w:t>FR-09</w:t>
            </w:r>
          </w:p>
        </w:tc>
        <w:tc>
          <w:tcPr>
            <w:tcW w:w="5953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400C58C3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Hệ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thống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theo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dõi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quota </w:t>
            </w:r>
            <w:proofErr w:type="spellStart"/>
            <w:r>
              <w:rPr>
                <w:rFonts w:ascii="Times New Roman" w:hAnsi="Times New Roman"/>
                <w:sz w:val="21"/>
              </w:rPr>
              <w:t>dịch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vụ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(PT, Group Class) </w:t>
            </w:r>
            <w:proofErr w:type="spellStart"/>
            <w:r>
              <w:rPr>
                <w:rFonts w:ascii="Times New Roman" w:hAnsi="Times New Roman"/>
                <w:sz w:val="21"/>
              </w:rPr>
              <w:t>theo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từng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chu </w:t>
            </w:r>
            <w:proofErr w:type="spellStart"/>
            <w:r>
              <w:rPr>
                <w:rFonts w:ascii="Times New Roman" w:hAnsi="Times New Roman"/>
                <w:sz w:val="21"/>
              </w:rPr>
              <w:t>kỳ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gói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tập</w:t>
            </w:r>
            <w:proofErr w:type="spellEnd"/>
          </w:p>
        </w:tc>
        <w:tc>
          <w:tcPr>
            <w:tcW w:w="1984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34B61A44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Hệ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thống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(Trigger)</w:t>
            </w:r>
          </w:p>
        </w:tc>
      </w:tr>
      <w:tr w:rsidR="007D7AD4" w14:paraId="1D15FCA2" w14:textId="77777777">
        <w:trPr>
          <w:trHeight w:val="280"/>
          <w:jc w:val="center"/>
        </w:trPr>
        <w:tc>
          <w:tcPr>
            <w:tcW w:w="850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15AD6EC0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color w:val="1A237E"/>
                <w:sz w:val="21"/>
              </w:rPr>
              <w:t>FR-10</w:t>
            </w:r>
          </w:p>
        </w:tc>
        <w:tc>
          <w:tcPr>
            <w:tcW w:w="5953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397E8B2D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Hệ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thống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phân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quyền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truy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cập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theo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vai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trò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(RBAC): Admin, Staff, </w:t>
            </w:r>
            <w:r>
              <w:rPr>
                <w:rFonts w:ascii="Times New Roman" w:hAnsi="Times New Roman"/>
                <w:sz w:val="21"/>
              </w:rPr>
              <w:lastRenderedPageBreak/>
              <w:t>Trainer, Member</w:t>
            </w:r>
          </w:p>
        </w:tc>
        <w:tc>
          <w:tcPr>
            <w:tcW w:w="1984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46AE0581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lastRenderedPageBreak/>
              <w:t>Admin</w:t>
            </w:r>
          </w:p>
        </w:tc>
      </w:tr>
    </w:tbl>
    <w:p w14:paraId="6F89935D" w14:textId="77777777" w:rsidR="007D7AD4" w:rsidRDefault="007D7AD4">
      <w:pPr>
        <w:spacing w:after="0"/>
      </w:pPr>
    </w:p>
    <w:p w14:paraId="418301CD" w14:textId="0F367A4A" w:rsidR="007D7AD4" w:rsidRDefault="00000000" w:rsidP="00EF6069">
      <w:pPr>
        <w:pStyle w:val="Heading3"/>
        <w:spacing w:before="80" w:after="80" w:line="360" w:lineRule="exact"/>
      </w:pPr>
      <w:bookmarkStart w:id="5" w:name="_Toc240106344"/>
      <w:r>
        <w:rPr>
          <w:rFonts w:ascii="Times New Roman" w:hAnsi="Times New Roman"/>
          <w:color w:val="1B5E20"/>
          <w:sz w:val="24"/>
        </w:rPr>
        <w:t xml:space="preserve">1.1.3 </w:t>
      </w:r>
      <w:proofErr w:type="spellStart"/>
      <w:r>
        <w:rPr>
          <w:rFonts w:ascii="Times New Roman" w:hAnsi="Times New Roman"/>
          <w:color w:val="1B5E20"/>
          <w:sz w:val="24"/>
        </w:rPr>
        <w:t>Yêu</w:t>
      </w:r>
      <w:proofErr w:type="spellEnd"/>
      <w:r>
        <w:rPr>
          <w:rFonts w:ascii="Times New Roman" w:hAnsi="Times New Roman"/>
          <w:color w:val="1B5E20"/>
          <w:sz w:val="24"/>
        </w:rPr>
        <w:t xml:space="preserve"> </w:t>
      </w:r>
      <w:proofErr w:type="spellStart"/>
      <w:r>
        <w:rPr>
          <w:rFonts w:ascii="Times New Roman" w:hAnsi="Times New Roman"/>
          <w:color w:val="1B5E20"/>
          <w:sz w:val="24"/>
        </w:rPr>
        <w:t>cầu</w:t>
      </w:r>
      <w:proofErr w:type="spellEnd"/>
      <w:r>
        <w:rPr>
          <w:rFonts w:ascii="Times New Roman" w:hAnsi="Times New Roman"/>
          <w:color w:val="1B5E20"/>
          <w:sz w:val="24"/>
        </w:rPr>
        <w:t xml:space="preserve"> phi </w:t>
      </w:r>
      <w:proofErr w:type="spellStart"/>
      <w:r>
        <w:rPr>
          <w:rFonts w:ascii="Times New Roman" w:hAnsi="Times New Roman"/>
          <w:color w:val="1B5E20"/>
          <w:sz w:val="24"/>
        </w:rPr>
        <w:t>chức</w:t>
      </w:r>
      <w:proofErr w:type="spellEnd"/>
      <w:r>
        <w:rPr>
          <w:rFonts w:ascii="Times New Roman" w:hAnsi="Times New Roman"/>
          <w:color w:val="1B5E20"/>
          <w:sz w:val="24"/>
        </w:rPr>
        <w:t xml:space="preserve"> </w:t>
      </w:r>
      <w:proofErr w:type="spellStart"/>
      <w:r>
        <w:rPr>
          <w:rFonts w:ascii="Times New Roman" w:hAnsi="Times New Roman"/>
          <w:color w:val="1B5E20"/>
          <w:sz w:val="24"/>
        </w:rPr>
        <w:t>năng</w:t>
      </w:r>
      <w:proofErr w:type="spellEnd"/>
      <w:r>
        <w:rPr>
          <w:rFonts w:ascii="Times New Roman" w:hAnsi="Times New Roman"/>
          <w:color w:val="1B5E20"/>
          <w:sz w:val="24"/>
        </w:rPr>
        <w:t xml:space="preserve"> (NFR-xx — Non-Functional Requirements)</w:t>
      </w:r>
      <w:bookmarkEnd w:id="5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76"/>
        <w:gridCol w:w="4693"/>
        <w:gridCol w:w="3118"/>
      </w:tblGrid>
      <w:tr w:rsidR="007D7AD4" w14:paraId="2F240153" w14:textId="77777777" w:rsidTr="00760D4C">
        <w:trPr>
          <w:trHeight w:val="340"/>
          <w:tblHeader/>
          <w:jc w:val="center"/>
        </w:trPr>
        <w:tc>
          <w:tcPr>
            <w:tcW w:w="976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1F3864"/>
            <w:vAlign w:val="center"/>
          </w:tcPr>
          <w:p w14:paraId="59E8FE85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b/>
                <w:color w:val="FFFFFF"/>
              </w:rPr>
              <w:t>Mã</w:t>
            </w:r>
            <w:proofErr w:type="spellEnd"/>
          </w:p>
        </w:tc>
        <w:tc>
          <w:tcPr>
            <w:tcW w:w="4693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1F3864"/>
            <w:vAlign w:val="center"/>
          </w:tcPr>
          <w:p w14:paraId="5A79277B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b/>
                <w:color w:val="FFFFFF"/>
              </w:rPr>
              <w:t>Yêu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cầu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phi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chức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năng</w:t>
            </w:r>
            <w:proofErr w:type="spellEnd"/>
          </w:p>
        </w:tc>
        <w:tc>
          <w:tcPr>
            <w:tcW w:w="311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1F3864"/>
            <w:vAlign w:val="center"/>
          </w:tcPr>
          <w:p w14:paraId="74EC7A7D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b/>
                <w:color w:val="FFFFFF"/>
              </w:rPr>
              <w:t>Tiêu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chuẩn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đo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lường</w:t>
            </w:r>
            <w:proofErr w:type="spellEnd"/>
          </w:p>
        </w:tc>
      </w:tr>
      <w:tr w:rsidR="007D7AD4" w14:paraId="1C9FEE90" w14:textId="77777777" w:rsidTr="00760D4C">
        <w:trPr>
          <w:trHeight w:val="280"/>
          <w:jc w:val="center"/>
        </w:trPr>
        <w:tc>
          <w:tcPr>
            <w:tcW w:w="976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1353A6FF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color w:val="1A237E"/>
                <w:sz w:val="21"/>
              </w:rPr>
              <w:t>NFR-01</w:t>
            </w:r>
          </w:p>
        </w:tc>
        <w:tc>
          <w:tcPr>
            <w:tcW w:w="4693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0B3A2FF3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Hiệu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năng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: </w:t>
            </w:r>
            <w:proofErr w:type="spellStart"/>
            <w:r>
              <w:rPr>
                <w:rFonts w:ascii="Times New Roman" w:hAnsi="Times New Roman"/>
                <w:sz w:val="21"/>
              </w:rPr>
              <w:t>Mọi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truy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vấn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tra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cứu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lịch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và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gói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tập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phải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trả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về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kết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quả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trong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&lt; 200ms</w:t>
            </w:r>
          </w:p>
        </w:tc>
        <w:tc>
          <w:tcPr>
            <w:tcW w:w="311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524E304D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Đo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bằng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EXPLAIN ANALYZE </w:t>
            </w:r>
            <w:proofErr w:type="spellStart"/>
            <w:r>
              <w:rPr>
                <w:rFonts w:ascii="Times New Roman" w:hAnsi="Times New Roman"/>
                <w:sz w:val="21"/>
              </w:rPr>
              <w:t>trên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dữ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liệu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10.000 </w:t>
            </w:r>
            <w:proofErr w:type="spellStart"/>
            <w:r>
              <w:rPr>
                <w:rFonts w:ascii="Times New Roman" w:hAnsi="Times New Roman"/>
                <w:sz w:val="21"/>
              </w:rPr>
              <w:t>hội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viên</w:t>
            </w:r>
            <w:proofErr w:type="spellEnd"/>
          </w:p>
        </w:tc>
      </w:tr>
      <w:tr w:rsidR="007D7AD4" w14:paraId="6D55423D" w14:textId="77777777" w:rsidTr="00760D4C">
        <w:trPr>
          <w:trHeight w:val="280"/>
          <w:jc w:val="center"/>
        </w:trPr>
        <w:tc>
          <w:tcPr>
            <w:tcW w:w="976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3E8FD611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color w:val="1A237E"/>
                <w:sz w:val="21"/>
              </w:rPr>
              <w:t>NFR-02</w:t>
            </w:r>
          </w:p>
        </w:tc>
        <w:tc>
          <w:tcPr>
            <w:tcW w:w="4693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2F141628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Toàn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vẹn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ACID: </w:t>
            </w:r>
            <w:proofErr w:type="spellStart"/>
            <w:r>
              <w:rPr>
                <w:rFonts w:ascii="Times New Roman" w:hAnsi="Times New Roman"/>
                <w:sz w:val="21"/>
              </w:rPr>
              <w:t>Mọi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giao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dịch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đặt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lịch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và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thanh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toán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phải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đảm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bảo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Atomicity, Consistency, Isolation, Durability</w:t>
            </w:r>
          </w:p>
        </w:tc>
        <w:tc>
          <w:tcPr>
            <w:tcW w:w="311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30A2B70D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Kiểm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tra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bằng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test case rollback </w:t>
            </w:r>
            <w:proofErr w:type="spellStart"/>
            <w:r>
              <w:rPr>
                <w:rFonts w:ascii="Times New Roman" w:hAnsi="Times New Roman"/>
                <w:sz w:val="21"/>
              </w:rPr>
              <w:t>khi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có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lỗi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giữa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chừng</w:t>
            </w:r>
            <w:proofErr w:type="spellEnd"/>
          </w:p>
        </w:tc>
      </w:tr>
      <w:tr w:rsidR="007D7AD4" w14:paraId="046C39D4" w14:textId="77777777" w:rsidTr="00760D4C">
        <w:trPr>
          <w:trHeight w:val="280"/>
          <w:jc w:val="center"/>
        </w:trPr>
        <w:tc>
          <w:tcPr>
            <w:tcW w:w="976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7ADB1A2A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color w:val="1A237E"/>
                <w:sz w:val="21"/>
              </w:rPr>
              <w:t>NFR-03</w:t>
            </w:r>
          </w:p>
        </w:tc>
        <w:tc>
          <w:tcPr>
            <w:tcW w:w="4693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4287AEC6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Bảo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mật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: </w:t>
            </w:r>
            <w:proofErr w:type="spellStart"/>
            <w:r>
              <w:rPr>
                <w:rFonts w:ascii="Times New Roman" w:hAnsi="Times New Roman"/>
                <w:sz w:val="21"/>
              </w:rPr>
              <w:t>Mật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khẩu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lưu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dưới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dạng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hash </w:t>
            </w:r>
            <w:proofErr w:type="spellStart"/>
            <w:r>
              <w:rPr>
                <w:rFonts w:ascii="Times New Roman" w:hAnsi="Times New Roman"/>
                <w:sz w:val="21"/>
              </w:rPr>
              <w:t>bcrypt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; </w:t>
            </w:r>
            <w:proofErr w:type="spellStart"/>
            <w:r>
              <w:rPr>
                <w:rFonts w:ascii="Times New Roman" w:hAnsi="Times New Roman"/>
                <w:sz w:val="21"/>
              </w:rPr>
              <w:t>dữ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liệu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nhạy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cảm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được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mask qua View</w:t>
            </w:r>
          </w:p>
        </w:tc>
        <w:tc>
          <w:tcPr>
            <w:tcW w:w="311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6A48C2F6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Không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có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cột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password plaintext </w:t>
            </w:r>
            <w:proofErr w:type="spellStart"/>
            <w:r>
              <w:rPr>
                <w:rFonts w:ascii="Times New Roman" w:hAnsi="Times New Roman"/>
                <w:sz w:val="21"/>
              </w:rPr>
              <w:t>trong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bất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kỳ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bảng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nào</w:t>
            </w:r>
            <w:proofErr w:type="spellEnd"/>
          </w:p>
        </w:tc>
      </w:tr>
      <w:tr w:rsidR="007D7AD4" w14:paraId="77D58D79" w14:textId="77777777" w:rsidTr="00760D4C">
        <w:trPr>
          <w:trHeight w:val="280"/>
          <w:jc w:val="center"/>
        </w:trPr>
        <w:tc>
          <w:tcPr>
            <w:tcW w:w="976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46F3210E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color w:val="1A237E"/>
                <w:sz w:val="21"/>
              </w:rPr>
              <w:t>NFR-04</w:t>
            </w:r>
          </w:p>
        </w:tc>
        <w:tc>
          <w:tcPr>
            <w:tcW w:w="4693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7847E1E9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Khả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năng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mở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rộng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: </w:t>
            </w:r>
            <w:proofErr w:type="spellStart"/>
            <w:r>
              <w:rPr>
                <w:rFonts w:ascii="Times New Roman" w:hAnsi="Times New Roman"/>
                <w:sz w:val="21"/>
              </w:rPr>
              <w:t>Thêm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loại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dịch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vụ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hoặc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loại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gói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tập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mới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không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cần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thay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đổi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schema</w:t>
            </w:r>
          </w:p>
        </w:tc>
        <w:tc>
          <w:tcPr>
            <w:tcW w:w="311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78B2A0F3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Kiểm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tra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bằng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INSERT </w:t>
            </w:r>
            <w:proofErr w:type="spellStart"/>
            <w:r>
              <w:rPr>
                <w:rFonts w:ascii="Times New Roman" w:hAnsi="Times New Roman"/>
                <w:sz w:val="21"/>
              </w:rPr>
              <w:t>vào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service_type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rồi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liên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kết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plan_inclusion</w:t>
            </w:r>
            <w:proofErr w:type="spellEnd"/>
          </w:p>
        </w:tc>
      </w:tr>
      <w:tr w:rsidR="007D7AD4" w14:paraId="6FF63AF7" w14:textId="77777777" w:rsidTr="00760D4C">
        <w:trPr>
          <w:trHeight w:val="280"/>
          <w:jc w:val="center"/>
        </w:trPr>
        <w:tc>
          <w:tcPr>
            <w:tcW w:w="976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56A15D42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color w:val="1A237E"/>
                <w:sz w:val="21"/>
              </w:rPr>
              <w:t>NFR-05</w:t>
            </w:r>
          </w:p>
        </w:tc>
        <w:tc>
          <w:tcPr>
            <w:tcW w:w="4693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07838206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 xml:space="preserve">Audit trail: </w:t>
            </w:r>
            <w:proofErr w:type="spellStart"/>
            <w:r>
              <w:rPr>
                <w:rFonts w:ascii="Times New Roman" w:hAnsi="Times New Roman"/>
                <w:sz w:val="21"/>
              </w:rPr>
              <w:t>Mọi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thay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đổi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trạng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thái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nghiệp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vụ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quan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trọng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phải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có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log </w:t>
            </w:r>
            <w:proofErr w:type="spellStart"/>
            <w:r>
              <w:rPr>
                <w:rFonts w:ascii="Times New Roman" w:hAnsi="Times New Roman"/>
                <w:sz w:val="21"/>
              </w:rPr>
              <w:t>kèm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timestamp </w:t>
            </w:r>
            <w:proofErr w:type="spellStart"/>
            <w:r>
              <w:rPr>
                <w:rFonts w:ascii="Times New Roman" w:hAnsi="Times New Roman"/>
                <w:sz w:val="21"/>
              </w:rPr>
              <w:t>và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người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thực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hiện</w:t>
            </w:r>
            <w:proofErr w:type="spellEnd"/>
          </w:p>
        </w:tc>
        <w:tc>
          <w:tcPr>
            <w:tcW w:w="311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5B1FD9E0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Kiểm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tra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bằng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SELECT </w:t>
            </w:r>
            <w:proofErr w:type="spellStart"/>
            <w:r>
              <w:rPr>
                <w:rFonts w:ascii="Times New Roman" w:hAnsi="Times New Roman"/>
                <w:sz w:val="21"/>
              </w:rPr>
              <w:t>trên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các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bảng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log </w:t>
            </w:r>
            <w:proofErr w:type="spellStart"/>
            <w:r>
              <w:rPr>
                <w:rFonts w:ascii="Times New Roman" w:hAnsi="Times New Roman"/>
                <w:sz w:val="21"/>
              </w:rPr>
              <w:t>sau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mỗi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thao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tác</w:t>
            </w:r>
            <w:proofErr w:type="spellEnd"/>
          </w:p>
        </w:tc>
      </w:tr>
      <w:tr w:rsidR="007D7AD4" w14:paraId="1699F8C6" w14:textId="77777777" w:rsidTr="00760D4C">
        <w:trPr>
          <w:trHeight w:val="280"/>
          <w:jc w:val="center"/>
        </w:trPr>
        <w:tc>
          <w:tcPr>
            <w:tcW w:w="976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544118B4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color w:val="1A237E"/>
                <w:sz w:val="21"/>
              </w:rPr>
              <w:t>NFR-06</w:t>
            </w:r>
          </w:p>
        </w:tc>
        <w:tc>
          <w:tcPr>
            <w:tcW w:w="4693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605D9EB6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Chuẩn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mã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hóa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SQL: </w:t>
            </w:r>
            <w:proofErr w:type="spellStart"/>
            <w:r>
              <w:rPr>
                <w:rFonts w:ascii="Times New Roman" w:hAnsi="Times New Roman"/>
                <w:sz w:val="21"/>
              </w:rPr>
              <w:t>Tên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định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danh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dùng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snake_case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21"/>
              </w:rPr>
              <w:t>từ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khóa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SQL </w:t>
            </w:r>
            <w:proofErr w:type="spellStart"/>
            <w:r>
              <w:rPr>
                <w:rFonts w:ascii="Times New Roman" w:hAnsi="Times New Roman"/>
                <w:sz w:val="21"/>
              </w:rPr>
              <w:t>viết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HOA </w:t>
            </w:r>
            <w:proofErr w:type="spellStart"/>
            <w:r>
              <w:rPr>
                <w:rFonts w:ascii="Times New Roman" w:hAnsi="Times New Roman"/>
                <w:sz w:val="21"/>
              </w:rPr>
              <w:t>toàn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bộ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(Google SQL Style Guide)</w:t>
            </w:r>
          </w:p>
        </w:tc>
        <w:tc>
          <w:tcPr>
            <w:tcW w:w="311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029E867C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Code review checklist</w:t>
            </w:r>
          </w:p>
        </w:tc>
      </w:tr>
    </w:tbl>
    <w:p w14:paraId="2BE9807A" w14:textId="77777777" w:rsidR="007D7AD4" w:rsidRDefault="007D7AD4">
      <w:pPr>
        <w:spacing w:after="0"/>
      </w:pPr>
    </w:p>
    <w:p w14:paraId="37F289CF" w14:textId="77777777" w:rsidR="007D7AD4" w:rsidRDefault="00000000">
      <w:pPr>
        <w:pStyle w:val="Heading2"/>
        <w:spacing w:before="280" w:after="120"/>
      </w:pPr>
      <w:bookmarkStart w:id="6" w:name="_Toc240106345"/>
      <w:r>
        <w:rPr>
          <w:rFonts w:ascii="Times New Roman" w:hAnsi="Times New Roman"/>
          <w:color w:val="2E74B5"/>
        </w:rPr>
        <w:t xml:space="preserve">1.2 Quy </w:t>
      </w:r>
      <w:proofErr w:type="spellStart"/>
      <w:r>
        <w:rPr>
          <w:rFonts w:ascii="Times New Roman" w:hAnsi="Times New Roman"/>
          <w:color w:val="2E74B5"/>
        </w:rPr>
        <w:t>tắc</w:t>
      </w:r>
      <w:proofErr w:type="spellEnd"/>
      <w:r>
        <w:rPr>
          <w:rFonts w:ascii="Times New Roman" w:hAnsi="Times New Roman"/>
          <w:color w:val="2E74B5"/>
        </w:rPr>
        <w:t xml:space="preserve"> </w:t>
      </w:r>
      <w:proofErr w:type="spellStart"/>
      <w:r>
        <w:rPr>
          <w:rFonts w:ascii="Times New Roman" w:hAnsi="Times New Roman"/>
          <w:color w:val="2E74B5"/>
        </w:rPr>
        <w:t>nghiệp</w:t>
      </w:r>
      <w:proofErr w:type="spellEnd"/>
      <w:r>
        <w:rPr>
          <w:rFonts w:ascii="Times New Roman" w:hAnsi="Times New Roman"/>
          <w:color w:val="2E74B5"/>
        </w:rPr>
        <w:t xml:space="preserve"> </w:t>
      </w:r>
      <w:proofErr w:type="spellStart"/>
      <w:r>
        <w:rPr>
          <w:rFonts w:ascii="Times New Roman" w:hAnsi="Times New Roman"/>
          <w:color w:val="2E74B5"/>
        </w:rPr>
        <w:t>vụ</w:t>
      </w:r>
      <w:proofErr w:type="spellEnd"/>
      <w:r>
        <w:rPr>
          <w:rFonts w:ascii="Times New Roman" w:hAnsi="Times New Roman"/>
          <w:color w:val="2E74B5"/>
        </w:rPr>
        <w:t xml:space="preserve"> &amp; </w:t>
      </w:r>
      <w:proofErr w:type="spellStart"/>
      <w:r>
        <w:rPr>
          <w:rFonts w:ascii="Times New Roman" w:hAnsi="Times New Roman"/>
          <w:color w:val="2E74B5"/>
        </w:rPr>
        <w:t>Ràng</w:t>
      </w:r>
      <w:proofErr w:type="spellEnd"/>
      <w:r>
        <w:rPr>
          <w:rFonts w:ascii="Times New Roman" w:hAnsi="Times New Roman"/>
          <w:color w:val="2E74B5"/>
        </w:rPr>
        <w:t xml:space="preserve"> </w:t>
      </w:r>
      <w:proofErr w:type="spellStart"/>
      <w:r>
        <w:rPr>
          <w:rFonts w:ascii="Times New Roman" w:hAnsi="Times New Roman"/>
          <w:color w:val="2E74B5"/>
        </w:rPr>
        <w:t>buộc</w:t>
      </w:r>
      <w:proofErr w:type="spellEnd"/>
      <w:r>
        <w:rPr>
          <w:rFonts w:ascii="Times New Roman" w:hAnsi="Times New Roman"/>
          <w:color w:val="2E74B5"/>
        </w:rPr>
        <w:t xml:space="preserve"> (BR-xx)</w:t>
      </w:r>
      <w:bookmarkEnd w:id="6"/>
    </w:p>
    <w:p w14:paraId="2F40B59A" w14:textId="77777777" w:rsidR="007D7AD4" w:rsidRDefault="00000000">
      <w:pPr>
        <w:pStyle w:val="Heading3"/>
        <w:spacing w:after="80"/>
      </w:pPr>
      <w:bookmarkStart w:id="7" w:name="_Toc240106346"/>
      <w:proofErr w:type="spellStart"/>
      <w:r>
        <w:rPr>
          <w:rFonts w:ascii="Times New Roman" w:hAnsi="Times New Roman"/>
          <w:color w:val="265C9A"/>
          <w:sz w:val="24"/>
        </w:rPr>
        <w:t>Nhóm</w:t>
      </w:r>
      <w:proofErr w:type="spellEnd"/>
      <w:r>
        <w:rPr>
          <w:rFonts w:ascii="Times New Roman" w:hAnsi="Times New Roman"/>
          <w:color w:val="265C9A"/>
          <w:sz w:val="24"/>
        </w:rPr>
        <w:t xml:space="preserve"> 1 — </w:t>
      </w:r>
      <w:proofErr w:type="spellStart"/>
      <w:r>
        <w:rPr>
          <w:rFonts w:ascii="Times New Roman" w:hAnsi="Times New Roman"/>
          <w:color w:val="265C9A"/>
          <w:sz w:val="24"/>
        </w:rPr>
        <w:t>Kiểm</w:t>
      </w:r>
      <w:proofErr w:type="spellEnd"/>
      <w:r>
        <w:rPr>
          <w:rFonts w:ascii="Times New Roman" w:hAnsi="Times New Roman"/>
          <w:color w:val="265C9A"/>
          <w:sz w:val="24"/>
        </w:rPr>
        <w:t xml:space="preserve"> </w:t>
      </w:r>
      <w:proofErr w:type="spellStart"/>
      <w:r>
        <w:rPr>
          <w:rFonts w:ascii="Times New Roman" w:hAnsi="Times New Roman"/>
          <w:color w:val="265C9A"/>
          <w:sz w:val="24"/>
        </w:rPr>
        <w:t>soát</w:t>
      </w:r>
      <w:proofErr w:type="spellEnd"/>
      <w:r>
        <w:rPr>
          <w:rFonts w:ascii="Times New Roman" w:hAnsi="Times New Roman"/>
          <w:color w:val="265C9A"/>
          <w:sz w:val="24"/>
        </w:rPr>
        <w:t xml:space="preserve"> </w:t>
      </w:r>
      <w:proofErr w:type="spellStart"/>
      <w:r>
        <w:rPr>
          <w:rFonts w:ascii="Times New Roman" w:hAnsi="Times New Roman"/>
          <w:color w:val="265C9A"/>
          <w:sz w:val="24"/>
        </w:rPr>
        <w:t>lịch</w:t>
      </w:r>
      <w:proofErr w:type="spellEnd"/>
      <w:r>
        <w:rPr>
          <w:rFonts w:ascii="Times New Roman" w:hAnsi="Times New Roman"/>
          <w:color w:val="265C9A"/>
          <w:sz w:val="24"/>
        </w:rPr>
        <w:t xml:space="preserve"> </w:t>
      </w:r>
      <w:proofErr w:type="spellStart"/>
      <w:r>
        <w:rPr>
          <w:rFonts w:ascii="Times New Roman" w:hAnsi="Times New Roman"/>
          <w:color w:val="265C9A"/>
          <w:sz w:val="24"/>
        </w:rPr>
        <w:t>trình</w:t>
      </w:r>
      <w:proofErr w:type="spellEnd"/>
      <w:r>
        <w:rPr>
          <w:rFonts w:ascii="Times New Roman" w:hAnsi="Times New Roman"/>
          <w:color w:val="265C9A"/>
          <w:sz w:val="24"/>
        </w:rPr>
        <w:t xml:space="preserve"> &amp; </w:t>
      </w:r>
      <w:proofErr w:type="spellStart"/>
      <w:r>
        <w:rPr>
          <w:rFonts w:ascii="Times New Roman" w:hAnsi="Times New Roman"/>
          <w:color w:val="265C9A"/>
          <w:sz w:val="24"/>
        </w:rPr>
        <w:t>Chống</w:t>
      </w:r>
      <w:proofErr w:type="spellEnd"/>
      <w:r>
        <w:rPr>
          <w:rFonts w:ascii="Times New Roman" w:hAnsi="Times New Roman"/>
          <w:color w:val="265C9A"/>
          <w:sz w:val="24"/>
        </w:rPr>
        <w:t xml:space="preserve"> </w:t>
      </w:r>
      <w:proofErr w:type="spellStart"/>
      <w:r>
        <w:rPr>
          <w:rFonts w:ascii="Times New Roman" w:hAnsi="Times New Roman"/>
          <w:color w:val="265C9A"/>
          <w:sz w:val="24"/>
        </w:rPr>
        <w:t>xung</w:t>
      </w:r>
      <w:proofErr w:type="spellEnd"/>
      <w:r>
        <w:rPr>
          <w:rFonts w:ascii="Times New Roman" w:hAnsi="Times New Roman"/>
          <w:color w:val="265C9A"/>
          <w:sz w:val="24"/>
        </w:rPr>
        <w:t xml:space="preserve"> </w:t>
      </w:r>
      <w:proofErr w:type="spellStart"/>
      <w:r>
        <w:rPr>
          <w:rFonts w:ascii="Times New Roman" w:hAnsi="Times New Roman"/>
          <w:color w:val="265C9A"/>
          <w:sz w:val="24"/>
        </w:rPr>
        <w:t>đột</w:t>
      </w:r>
      <w:proofErr w:type="spellEnd"/>
      <w:r>
        <w:rPr>
          <w:rFonts w:ascii="Times New Roman" w:hAnsi="Times New Roman"/>
          <w:color w:val="265C9A"/>
          <w:sz w:val="24"/>
        </w:rPr>
        <w:t xml:space="preserve"> (BR-01 → BR-06)</w:t>
      </w:r>
      <w:bookmarkEnd w:id="7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05"/>
        <w:gridCol w:w="1244"/>
        <w:gridCol w:w="3358"/>
        <w:gridCol w:w="4164"/>
      </w:tblGrid>
      <w:tr w:rsidR="007D7AD4" w14:paraId="2B7B99C3" w14:textId="77777777">
        <w:trPr>
          <w:trHeight w:val="340"/>
          <w:tblHeader/>
          <w:jc w:val="center"/>
        </w:trPr>
        <w:tc>
          <w:tcPr>
            <w:tcW w:w="1020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1F3864"/>
            <w:vAlign w:val="center"/>
          </w:tcPr>
          <w:p w14:paraId="60839C80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b/>
                <w:color w:val="FFFFFF"/>
              </w:rPr>
              <w:t>Mã</w:t>
            </w:r>
            <w:proofErr w:type="spellEnd"/>
          </w:p>
        </w:tc>
        <w:tc>
          <w:tcPr>
            <w:tcW w:w="1530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1F3864"/>
            <w:vAlign w:val="center"/>
          </w:tcPr>
          <w:p w14:paraId="3417C63F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b/>
                <w:color w:val="FFFFFF"/>
              </w:rPr>
              <w:t>Tên</w:t>
            </w:r>
            <w:proofErr w:type="spellEnd"/>
          </w:p>
        </w:tc>
        <w:tc>
          <w:tcPr>
            <w:tcW w:w="3969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1F3864"/>
            <w:vAlign w:val="center"/>
          </w:tcPr>
          <w:p w14:paraId="0F1D405F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b/>
                <w:color w:val="FFFFFF"/>
              </w:rPr>
              <w:t>Nội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dung &amp;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Điều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kiện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toán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học</w:t>
            </w:r>
            <w:proofErr w:type="spellEnd"/>
          </w:p>
        </w:tc>
        <w:tc>
          <w:tcPr>
            <w:tcW w:w="226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1F3864"/>
            <w:vAlign w:val="center"/>
          </w:tcPr>
          <w:p w14:paraId="703B3C0C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b/>
                <w:color w:val="FFFFFF"/>
              </w:rPr>
              <w:t>Kiểm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soát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tại</w:t>
            </w:r>
            <w:proofErr w:type="spellEnd"/>
          </w:p>
        </w:tc>
      </w:tr>
      <w:tr w:rsidR="007D7AD4" w14:paraId="31B6F831" w14:textId="77777777">
        <w:trPr>
          <w:trHeight w:val="280"/>
          <w:jc w:val="center"/>
        </w:trPr>
        <w:tc>
          <w:tcPr>
            <w:tcW w:w="1020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3FC69BFE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color w:val="1A237E"/>
                <w:sz w:val="21"/>
              </w:rPr>
              <w:t>BR-01</w:t>
            </w:r>
          </w:p>
        </w:tc>
        <w:tc>
          <w:tcPr>
            <w:tcW w:w="1530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415B240F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Chống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xung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đột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Trainer</w:t>
            </w:r>
          </w:p>
        </w:tc>
        <w:tc>
          <w:tcPr>
            <w:tcW w:w="3969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6083238C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Một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Trainer </w:t>
            </w:r>
            <w:proofErr w:type="spellStart"/>
            <w:r>
              <w:rPr>
                <w:rFonts w:ascii="Times New Roman" w:hAnsi="Times New Roman"/>
                <w:sz w:val="21"/>
              </w:rPr>
              <w:t>không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được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đồng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thời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gán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vào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2 session </w:t>
            </w:r>
            <w:proofErr w:type="spellStart"/>
            <w:r>
              <w:rPr>
                <w:rFonts w:ascii="Times New Roman" w:hAnsi="Times New Roman"/>
                <w:sz w:val="21"/>
              </w:rPr>
              <w:t>có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khoảng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thời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gian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chồng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lấp</w:t>
            </w:r>
            <w:proofErr w:type="spellEnd"/>
            <w:r>
              <w:rPr>
                <w:rFonts w:ascii="Times New Roman" w:hAnsi="Times New Roman"/>
                <w:sz w:val="21"/>
              </w:rPr>
              <w:t>.</w:t>
            </w:r>
            <w:r>
              <w:rPr>
                <w:rFonts w:ascii="Times New Roman" w:hAnsi="Times New Roman"/>
                <w:sz w:val="21"/>
              </w:rPr>
              <w:br/>
            </w:r>
            <w:proofErr w:type="spellStart"/>
            <w:r>
              <w:rPr>
                <w:rFonts w:ascii="Times New Roman" w:hAnsi="Times New Roman"/>
                <w:sz w:val="21"/>
              </w:rPr>
              <w:t>Điều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kiện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: </w:t>
            </w:r>
            <w:proofErr w:type="spellStart"/>
            <w:r>
              <w:rPr>
                <w:rFonts w:ascii="Times New Roman" w:hAnsi="Times New Roman"/>
                <w:sz w:val="21"/>
              </w:rPr>
              <w:t>NEW.start_time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&lt; </w:t>
            </w:r>
            <w:proofErr w:type="spellStart"/>
            <w:r>
              <w:rPr>
                <w:rFonts w:ascii="Times New Roman" w:hAnsi="Times New Roman"/>
                <w:sz w:val="21"/>
              </w:rPr>
              <w:t>existing.end_time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AND </w:t>
            </w:r>
            <w:proofErr w:type="spellStart"/>
            <w:r>
              <w:rPr>
                <w:rFonts w:ascii="Times New Roman" w:hAnsi="Times New Roman"/>
                <w:sz w:val="21"/>
              </w:rPr>
              <w:t>NEW.end_time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&gt; </w:t>
            </w:r>
            <w:proofErr w:type="spellStart"/>
            <w:proofErr w:type="gramStart"/>
            <w:r>
              <w:rPr>
                <w:rFonts w:ascii="Times New Roman" w:hAnsi="Times New Roman"/>
                <w:sz w:val="21"/>
              </w:rPr>
              <w:t>existing.start</w:t>
            </w:r>
            <w:proofErr w:type="gramEnd"/>
            <w:r>
              <w:rPr>
                <w:rFonts w:ascii="Times New Roman" w:hAnsi="Times New Roman"/>
                <w:sz w:val="21"/>
              </w:rPr>
              <w:t>_time</w:t>
            </w:r>
            <w:proofErr w:type="spellEnd"/>
          </w:p>
        </w:tc>
        <w:tc>
          <w:tcPr>
            <w:tcW w:w="226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21F7925F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 xml:space="preserve">TRIGGER </w:t>
            </w:r>
            <w:proofErr w:type="spellStart"/>
            <w:r>
              <w:rPr>
                <w:rFonts w:ascii="Times New Roman" w:hAnsi="Times New Roman"/>
                <w:sz w:val="21"/>
              </w:rPr>
              <w:t>trg_prevent_trainer_conflict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BEFORE INSERT, UPDATE ON session</w:t>
            </w:r>
          </w:p>
        </w:tc>
      </w:tr>
      <w:tr w:rsidR="007D7AD4" w14:paraId="20B6EA7A" w14:textId="77777777">
        <w:trPr>
          <w:trHeight w:val="280"/>
          <w:jc w:val="center"/>
        </w:trPr>
        <w:tc>
          <w:tcPr>
            <w:tcW w:w="1020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535C33AF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color w:val="1A237E"/>
                <w:sz w:val="21"/>
              </w:rPr>
              <w:t>BR-02</w:t>
            </w:r>
          </w:p>
        </w:tc>
        <w:tc>
          <w:tcPr>
            <w:tcW w:w="1530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1337B025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Chống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xung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đột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Room</w:t>
            </w:r>
          </w:p>
        </w:tc>
        <w:tc>
          <w:tcPr>
            <w:tcW w:w="3969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5A6D40AD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Một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Room </w:t>
            </w:r>
            <w:proofErr w:type="spellStart"/>
            <w:r>
              <w:rPr>
                <w:rFonts w:ascii="Times New Roman" w:hAnsi="Times New Roman"/>
                <w:sz w:val="21"/>
              </w:rPr>
              <w:t>không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được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có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2 session </w:t>
            </w:r>
            <w:proofErr w:type="spellStart"/>
            <w:r>
              <w:rPr>
                <w:rFonts w:ascii="Times New Roman" w:hAnsi="Times New Roman"/>
                <w:sz w:val="21"/>
              </w:rPr>
              <w:t>trùng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khung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giờ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21"/>
              </w:rPr>
              <w:t>bất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kể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loại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session (PT hay Group Class).</w:t>
            </w:r>
          </w:p>
        </w:tc>
        <w:tc>
          <w:tcPr>
            <w:tcW w:w="226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2C570065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Tích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hợp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trong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cùng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Trigger </w:t>
            </w:r>
            <w:proofErr w:type="spellStart"/>
            <w:r>
              <w:rPr>
                <w:rFonts w:ascii="Times New Roman" w:hAnsi="Times New Roman"/>
                <w:sz w:val="21"/>
              </w:rPr>
              <w:t>với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BR-01</w:t>
            </w:r>
          </w:p>
        </w:tc>
      </w:tr>
      <w:tr w:rsidR="007D7AD4" w14:paraId="0C62A276" w14:textId="77777777">
        <w:trPr>
          <w:trHeight w:val="280"/>
          <w:jc w:val="center"/>
        </w:trPr>
        <w:tc>
          <w:tcPr>
            <w:tcW w:w="1020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244DFE3F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color w:val="1A237E"/>
                <w:sz w:val="21"/>
              </w:rPr>
              <w:t>BR-03</w:t>
            </w:r>
          </w:p>
        </w:tc>
        <w:tc>
          <w:tcPr>
            <w:tcW w:w="1530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5F1F8C01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Chống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xung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đột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Member</w:t>
            </w:r>
          </w:p>
        </w:tc>
        <w:tc>
          <w:tcPr>
            <w:tcW w:w="3969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584AE963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Một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Member </w:t>
            </w:r>
            <w:proofErr w:type="spellStart"/>
            <w:r>
              <w:rPr>
                <w:rFonts w:ascii="Times New Roman" w:hAnsi="Times New Roman"/>
                <w:sz w:val="21"/>
              </w:rPr>
              <w:t>không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được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tự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đặt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2 </w:t>
            </w:r>
            <w:proofErr w:type="spellStart"/>
            <w:r>
              <w:rPr>
                <w:rFonts w:ascii="Times New Roman" w:hAnsi="Times New Roman"/>
                <w:sz w:val="21"/>
              </w:rPr>
              <w:t>lịch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session </w:t>
            </w:r>
            <w:proofErr w:type="spellStart"/>
            <w:r>
              <w:rPr>
                <w:rFonts w:ascii="Times New Roman" w:hAnsi="Times New Roman"/>
                <w:sz w:val="21"/>
              </w:rPr>
              <w:t>trùng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khung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giờ</w:t>
            </w:r>
            <w:proofErr w:type="spellEnd"/>
            <w:r>
              <w:rPr>
                <w:rFonts w:ascii="Times New Roman" w:hAnsi="Times New Roman"/>
                <w:sz w:val="21"/>
              </w:rPr>
              <w:t>.</w:t>
            </w:r>
          </w:p>
        </w:tc>
        <w:tc>
          <w:tcPr>
            <w:tcW w:w="226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4CE871CD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 xml:space="preserve">TRIGGER BEFORE INSERT ON </w:t>
            </w:r>
            <w:proofErr w:type="spellStart"/>
            <w:r>
              <w:rPr>
                <w:rFonts w:ascii="Times New Roman" w:hAnsi="Times New Roman"/>
                <w:sz w:val="21"/>
              </w:rPr>
              <w:t>pt_session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(</w:t>
            </w:r>
            <w:proofErr w:type="spellStart"/>
            <w:r>
              <w:rPr>
                <w:rFonts w:ascii="Times New Roman" w:hAnsi="Times New Roman"/>
                <w:sz w:val="21"/>
              </w:rPr>
              <w:t>trg_prevent_member_conflict_pt</w:t>
            </w:r>
            <w:proofErr w:type="spellEnd"/>
            <w:r>
              <w:rPr>
                <w:rFonts w:ascii="Times New Roman" w:hAnsi="Times New Roman"/>
                <w:sz w:val="21"/>
              </w:rPr>
              <w:t>) VÀ TRIGGER BEFORE INSERT ON booking (</w:t>
            </w:r>
            <w:proofErr w:type="spellStart"/>
            <w:r>
              <w:rPr>
                <w:rFonts w:ascii="Times New Roman" w:hAnsi="Times New Roman"/>
                <w:sz w:val="21"/>
              </w:rPr>
              <w:t>trg_prevent_member_conflict_booking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). </w:t>
            </w:r>
            <w:proofErr w:type="spellStart"/>
            <w:r>
              <w:rPr>
                <w:rFonts w:ascii="Times New Roman" w:hAnsi="Times New Roman"/>
                <w:sz w:val="21"/>
              </w:rPr>
              <w:t>Hoặc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dùng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Stored Procedure </w:t>
            </w:r>
            <w:proofErr w:type="spellStart"/>
            <w:r>
              <w:rPr>
                <w:rFonts w:ascii="Times New Roman" w:hAnsi="Times New Roman"/>
                <w:sz w:val="21"/>
              </w:rPr>
              <w:t>check_member_schedule_</w:t>
            </w:r>
            <w:proofErr w:type="gramStart"/>
            <w:r>
              <w:rPr>
                <w:rFonts w:ascii="Times New Roman" w:hAnsi="Times New Roman"/>
                <w:sz w:val="21"/>
              </w:rPr>
              <w:t>conflict</w:t>
            </w:r>
            <w:proofErr w:type="spellEnd"/>
            <w:r>
              <w:rPr>
                <w:rFonts w:ascii="Times New Roman" w:hAnsi="Times New Roman"/>
                <w:sz w:val="21"/>
              </w:rPr>
              <w:t>(</w:t>
            </w:r>
            <w:proofErr w:type="spellStart"/>
            <w:proofErr w:type="gramEnd"/>
            <w:r>
              <w:rPr>
                <w:rFonts w:ascii="Times New Roman" w:hAnsi="Times New Roman"/>
                <w:sz w:val="21"/>
              </w:rPr>
              <w:t>member_id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21"/>
              </w:rPr>
              <w:t>start_time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21"/>
              </w:rPr>
              <w:t>end_time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) </w:t>
            </w:r>
            <w:proofErr w:type="spellStart"/>
            <w:r>
              <w:rPr>
                <w:rFonts w:ascii="Times New Roman" w:hAnsi="Times New Roman"/>
                <w:sz w:val="21"/>
              </w:rPr>
              <w:t>chung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. </w:t>
            </w:r>
            <w:proofErr w:type="spellStart"/>
            <w:r>
              <w:rPr>
                <w:rFonts w:ascii="Times New Roman" w:hAnsi="Times New Roman"/>
                <w:sz w:val="21"/>
              </w:rPr>
              <w:t>Áp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dụng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cho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cả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INSERT </w:t>
            </w:r>
            <w:proofErr w:type="spellStart"/>
            <w:r>
              <w:rPr>
                <w:rFonts w:ascii="Times New Roman" w:hAnsi="Times New Roman"/>
                <w:sz w:val="21"/>
              </w:rPr>
              <w:t>và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UPDATE (</w:t>
            </w:r>
            <w:proofErr w:type="spellStart"/>
            <w:r>
              <w:rPr>
                <w:rFonts w:ascii="Times New Roman" w:hAnsi="Times New Roman"/>
                <w:sz w:val="21"/>
              </w:rPr>
              <w:t>khi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dời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lịch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). </w:t>
            </w:r>
            <w:proofErr w:type="spellStart"/>
            <w:r>
              <w:rPr>
                <w:rFonts w:ascii="Times New Roman" w:hAnsi="Times New Roman"/>
                <w:sz w:val="21"/>
              </w:rPr>
              <w:t>Kiểm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tra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PT vs PT, PT vs Group Class, Group Class vs Group Class.</w:t>
            </w:r>
          </w:p>
        </w:tc>
      </w:tr>
      <w:tr w:rsidR="007D7AD4" w14:paraId="3ACF2C23" w14:textId="77777777">
        <w:trPr>
          <w:trHeight w:val="280"/>
          <w:jc w:val="center"/>
        </w:trPr>
        <w:tc>
          <w:tcPr>
            <w:tcW w:w="1020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3EFF4C4E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color w:val="1A237E"/>
                <w:sz w:val="21"/>
              </w:rPr>
              <w:lastRenderedPageBreak/>
              <w:t>BR-04</w:t>
            </w:r>
          </w:p>
        </w:tc>
        <w:tc>
          <w:tcPr>
            <w:tcW w:w="1530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631F1218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Ràng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buộc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thời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gian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session </w:t>
            </w:r>
            <w:proofErr w:type="spellStart"/>
            <w:r>
              <w:rPr>
                <w:rFonts w:ascii="Times New Roman" w:hAnsi="Times New Roman"/>
                <w:sz w:val="21"/>
              </w:rPr>
              <w:t>hợp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lệ</w:t>
            </w:r>
            <w:proofErr w:type="spellEnd"/>
          </w:p>
        </w:tc>
        <w:tc>
          <w:tcPr>
            <w:tcW w:w="3969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3A0600AE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Thời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gian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kết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thúc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phải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lớn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hơn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thời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gian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bắt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đầu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trên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mọi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bản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ghi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session.</w:t>
            </w:r>
          </w:p>
        </w:tc>
        <w:tc>
          <w:tcPr>
            <w:tcW w:w="226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1354E483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CHECK (</w:t>
            </w:r>
            <w:proofErr w:type="spellStart"/>
            <w:r>
              <w:rPr>
                <w:rFonts w:ascii="Times New Roman" w:hAnsi="Times New Roman"/>
                <w:sz w:val="21"/>
              </w:rPr>
              <w:t>end_time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&gt; </w:t>
            </w:r>
            <w:proofErr w:type="spellStart"/>
            <w:r>
              <w:rPr>
                <w:rFonts w:ascii="Times New Roman" w:hAnsi="Times New Roman"/>
                <w:sz w:val="21"/>
              </w:rPr>
              <w:t>start_time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) </w:t>
            </w:r>
            <w:proofErr w:type="spellStart"/>
            <w:r>
              <w:rPr>
                <w:rFonts w:ascii="Times New Roman" w:hAnsi="Times New Roman"/>
                <w:sz w:val="21"/>
              </w:rPr>
              <w:t>trên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bảng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session</w:t>
            </w:r>
          </w:p>
        </w:tc>
      </w:tr>
      <w:tr w:rsidR="007D7AD4" w14:paraId="443C2CE9" w14:textId="77777777">
        <w:trPr>
          <w:trHeight w:val="280"/>
          <w:jc w:val="center"/>
        </w:trPr>
        <w:tc>
          <w:tcPr>
            <w:tcW w:w="1020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38DD1D8C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color w:val="1A237E"/>
                <w:sz w:val="21"/>
              </w:rPr>
              <w:t>BR-05</w:t>
            </w:r>
          </w:p>
        </w:tc>
        <w:tc>
          <w:tcPr>
            <w:tcW w:w="1530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15C34DBE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 xml:space="preserve">Trainer </w:t>
            </w:r>
            <w:proofErr w:type="spellStart"/>
            <w:r>
              <w:rPr>
                <w:rFonts w:ascii="Times New Roman" w:hAnsi="Times New Roman"/>
                <w:sz w:val="21"/>
              </w:rPr>
              <w:t>phải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đang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hoạt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động</w:t>
            </w:r>
            <w:proofErr w:type="spellEnd"/>
          </w:p>
        </w:tc>
        <w:tc>
          <w:tcPr>
            <w:tcW w:w="3969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008A2940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 xml:space="preserve">Session </w:t>
            </w:r>
            <w:proofErr w:type="spellStart"/>
            <w:r>
              <w:rPr>
                <w:rFonts w:ascii="Times New Roman" w:hAnsi="Times New Roman"/>
                <w:sz w:val="21"/>
              </w:rPr>
              <w:t>chỉ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được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tạo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khi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/>
                <w:sz w:val="21"/>
              </w:rPr>
              <w:t>trainer.employment</w:t>
            </w:r>
            <w:proofErr w:type="gramEnd"/>
            <w:r>
              <w:rPr>
                <w:rFonts w:ascii="Times New Roman" w:hAnsi="Times New Roman"/>
                <w:sz w:val="21"/>
              </w:rPr>
              <w:t>_status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= ACTIVE.</w:t>
            </w:r>
          </w:p>
        </w:tc>
        <w:tc>
          <w:tcPr>
            <w:tcW w:w="226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4F5D2AB4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TRIGGER BEFORE INSERT ON session</w:t>
            </w:r>
          </w:p>
        </w:tc>
      </w:tr>
      <w:tr w:rsidR="007D7AD4" w14:paraId="66083E84" w14:textId="77777777">
        <w:trPr>
          <w:trHeight w:val="280"/>
          <w:jc w:val="center"/>
        </w:trPr>
        <w:tc>
          <w:tcPr>
            <w:tcW w:w="1020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5393ACB4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color w:val="1A237E"/>
                <w:sz w:val="21"/>
              </w:rPr>
              <w:t>BR-06</w:t>
            </w:r>
          </w:p>
        </w:tc>
        <w:tc>
          <w:tcPr>
            <w:tcW w:w="1530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635548DC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Chặn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đặt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lịch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trong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Room </w:t>
            </w:r>
            <w:proofErr w:type="spellStart"/>
            <w:r>
              <w:rPr>
                <w:rFonts w:ascii="Times New Roman" w:hAnsi="Times New Roman"/>
                <w:sz w:val="21"/>
              </w:rPr>
              <w:t>bị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khóa</w:t>
            </w:r>
            <w:proofErr w:type="spellEnd"/>
          </w:p>
        </w:tc>
        <w:tc>
          <w:tcPr>
            <w:tcW w:w="3969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59D90719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 xml:space="preserve">Khi </w:t>
            </w:r>
            <w:proofErr w:type="spellStart"/>
            <w:proofErr w:type="gramStart"/>
            <w:r>
              <w:rPr>
                <w:rFonts w:ascii="Times New Roman" w:hAnsi="Times New Roman"/>
                <w:sz w:val="21"/>
              </w:rPr>
              <w:t>room.status</w:t>
            </w:r>
            <w:proofErr w:type="spellEnd"/>
            <w:proofErr w:type="gramEnd"/>
            <w:r>
              <w:rPr>
                <w:rFonts w:ascii="Times New Roman" w:hAnsi="Times New Roman"/>
                <w:sz w:val="21"/>
              </w:rPr>
              <w:t xml:space="preserve"> = TEMPORARILY_CLOSED, </w:t>
            </w:r>
            <w:proofErr w:type="spellStart"/>
            <w:r>
              <w:rPr>
                <w:rFonts w:ascii="Times New Roman" w:hAnsi="Times New Roman"/>
                <w:sz w:val="21"/>
              </w:rPr>
              <w:t>từ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chối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mọi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INSERT session </w:t>
            </w:r>
            <w:proofErr w:type="spellStart"/>
            <w:r>
              <w:rPr>
                <w:rFonts w:ascii="Times New Roman" w:hAnsi="Times New Roman"/>
                <w:sz w:val="21"/>
              </w:rPr>
              <w:t>mới</w:t>
            </w:r>
            <w:proofErr w:type="spellEnd"/>
            <w:r>
              <w:rPr>
                <w:rFonts w:ascii="Times New Roman" w:hAnsi="Times New Roman"/>
                <w:sz w:val="21"/>
              </w:rPr>
              <w:t>.</w:t>
            </w:r>
          </w:p>
        </w:tc>
        <w:tc>
          <w:tcPr>
            <w:tcW w:w="226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75F2287D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TRIGGER BEFORE INSERT ON session</w:t>
            </w:r>
          </w:p>
        </w:tc>
      </w:tr>
    </w:tbl>
    <w:p w14:paraId="65533893" w14:textId="77777777" w:rsidR="007D7AD4" w:rsidRDefault="007D7AD4">
      <w:pPr>
        <w:spacing w:after="0"/>
      </w:pPr>
    </w:p>
    <w:p w14:paraId="44AE4B73" w14:textId="77777777" w:rsidR="007D7AD4" w:rsidRDefault="00000000">
      <w:pPr>
        <w:pStyle w:val="Heading3"/>
        <w:spacing w:after="80"/>
      </w:pPr>
      <w:bookmarkStart w:id="8" w:name="_Toc240106347"/>
      <w:proofErr w:type="spellStart"/>
      <w:r>
        <w:rPr>
          <w:rFonts w:ascii="Times New Roman" w:hAnsi="Times New Roman"/>
          <w:color w:val="265C9A"/>
          <w:sz w:val="24"/>
        </w:rPr>
        <w:t>Nhóm</w:t>
      </w:r>
      <w:proofErr w:type="spellEnd"/>
      <w:r>
        <w:rPr>
          <w:rFonts w:ascii="Times New Roman" w:hAnsi="Times New Roman"/>
          <w:color w:val="265C9A"/>
          <w:sz w:val="24"/>
        </w:rPr>
        <w:t xml:space="preserve"> 2 — </w:t>
      </w:r>
      <w:proofErr w:type="spellStart"/>
      <w:r>
        <w:rPr>
          <w:rFonts w:ascii="Times New Roman" w:hAnsi="Times New Roman"/>
          <w:color w:val="265C9A"/>
          <w:sz w:val="24"/>
        </w:rPr>
        <w:t>Vòng</w:t>
      </w:r>
      <w:proofErr w:type="spellEnd"/>
      <w:r>
        <w:rPr>
          <w:rFonts w:ascii="Times New Roman" w:hAnsi="Times New Roman"/>
          <w:color w:val="265C9A"/>
          <w:sz w:val="24"/>
        </w:rPr>
        <w:t xml:space="preserve"> </w:t>
      </w:r>
      <w:proofErr w:type="spellStart"/>
      <w:r>
        <w:rPr>
          <w:rFonts w:ascii="Times New Roman" w:hAnsi="Times New Roman"/>
          <w:color w:val="265C9A"/>
          <w:sz w:val="24"/>
        </w:rPr>
        <w:t>đời</w:t>
      </w:r>
      <w:proofErr w:type="spellEnd"/>
      <w:r>
        <w:rPr>
          <w:rFonts w:ascii="Times New Roman" w:hAnsi="Times New Roman"/>
          <w:color w:val="265C9A"/>
          <w:sz w:val="24"/>
        </w:rPr>
        <w:t xml:space="preserve"> </w:t>
      </w:r>
      <w:proofErr w:type="spellStart"/>
      <w:r>
        <w:rPr>
          <w:rFonts w:ascii="Times New Roman" w:hAnsi="Times New Roman"/>
          <w:color w:val="265C9A"/>
          <w:sz w:val="24"/>
        </w:rPr>
        <w:t>gói</w:t>
      </w:r>
      <w:proofErr w:type="spellEnd"/>
      <w:r>
        <w:rPr>
          <w:rFonts w:ascii="Times New Roman" w:hAnsi="Times New Roman"/>
          <w:color w:val="265C9A"/>
          <w:sz w:val="24"/>
        </w:rPr>
        <w:t xml:space="preserve"> </w:t>
      </w:r>
      <w:proofErr w:type="spellStart"/>
      <w:r>
        <w:rPr>
          <w:rFonts w:ascii="Times New Roman" w:hAnsi="Times New Roman"/>
          <w:color w:val="265C9A"/>
          <w:sz w:val="24"/>
        </w:rPr>
        <w:t>hội</w:t>
      </w:r>
      <w:proofErr w:type="spellEnd"/>
      <w:r>
        <w:rPr>
          <w:rFonts w:ascii="Times New Roman" w:hAnsi="Times New Roman"/>
          <w:color w:val="265C9A"/>
          <w:sz w:val="24"/>
        </w:rPr>
        <w:t xml:space="preserve"> </w:t>
      </w:r>
      <w:proofErr w:type="spellStart"/>
      <w:r>
        <w:rPr>
          <w:rFonts w:ascii="Times New Roman" w:hAnsi="Times New Roman"/>
          <w:color w:val="265C9A"/>
          <w:sz w:val="24"/>
        </w:rPr>
        <w:t>viên</w:t>
      </w:r>
      <w:proofErr w:type="spellEnd"/>
      <w:r>
        <w:rPr>
          <w:rFonts w:ascii="Times New Roman" w:hAnsi="Times New Roman"/>
          <w:color w:val="265C9A"/>
          <w:sz w:val="24"/>
        </w:rPr>
        <w:t xml:space="preserve"> (BR-07 → BR-14)</w:t>
      </w:r>
      <w:bookmarkEnd w:id="8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28"/>
        <w:gridCol w:w="1260"/>
        <w:gridCol w:w="5595"/>
        <w:gridCol w:w="1888"/>
      </w:tblGrid>
      <w:tr w:rsidR="007D7AD4" w14:paraId="43E8DD8B" w14:textId="77777777" w:rsidTr="001475C0">
        <w:trPr>
          <w:trHeight w:val="340"/>
          <w:tblHeader/>
          <w:jc w:val="center"/>
        </w:trPr>
        <w:tc>
          <w:tcPr>
            <w:tcW w:w="82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1F3864"/>
            <w:vAlign w:val="center"/>
          </w:tcPr>
          <w:p w14:paraId="6D9151C4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b/>
                <w:color w:val="FFFFFF"/>
              </w:rPr>
              <w:t>Mã</w:t>
            </w:r>
            <w:proofErr w:type="spellEnd"/>
          </w:p>
        </w:tc>
        <w:tc>
          <w:tcPr>
            <w:tcW w:w="1260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1F3864"/>
            <w:vAlign w:val="center"/>
          </w:tcPr>
          <w:p w14:paraId="7AFAC7FB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b/>
                <w:color w:val="FFFFFF"/>
              </w:rPr>
              <w:t>Tên</w:t>
            </w:r>
            <w:proofErr w:type="spellEnd"/>
          </w:p>
        </w:tc>
        <w:tc>
          <w:tcPr>
            <w:tcW w:w="5595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1F3864"/>
            <w:vAlign w:val="center"/>
          </w:tcPr>
          <w:p w14:paraId="01D6EB16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b/>
                <w:color w:val="FFFFFF"/>
              </w:rPr>
              <w:t>Nội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dung &amp;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Công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thức</w:t>
            </w:r>
            <w:proofErr w:type="spellEnd"/>
          </w:p>
        </w:tc>
        <w:tc>
          <w:tcPr>
            <w:tcW w:w="188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1F3864"/>
            <w:vAlign w:val="center"/>
          </w:tcPr>
          <w:p w14:paraId="2D056B0F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b/>
                <w:color w:val="FFFFFF"/>
              </w:rPr>
              <w:t>Kiểm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soát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tại</w:t>
            </w:r>
            <w:proofErr w:type="spellEnd"/>
          </w:p>
        </w:tc>
      </w:tr>
      <w:tr w:rsidR="007D7AD4" w14:paraId="5AF32245" w14:textId="77777777" w:rsidTr="001475C0">
        <w:trPr>
          <w:trHeight w:val="280"/>
          <w:jc w:val="center"/>
        </w:trPr>
        <w:tc>
          <w:tcPr>
            <w:tcW w:w="82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5787E5BA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color w:val="1A237E"/>
                <w:sz w:val="21"/>
              </w:rPr>
              <w:t>BR-07</w:t>
            </w:r>
          </w:p>
        </w:tc>
        <w:tc>
          <w:tcPr>
            <w:tcW w:w="1260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1384EE4F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Tập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hợp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trạng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thái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hợp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lệ</w:t>
            </w:r>
            <w:proofErr w:type="spellEnd"/>
          </w:p>
        </w:tc>
        <w:tc>
          <w:tcPr>
            <w:tcW w:w="5595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6DB70917" w14:textId="77777777" w:rsidR="007D7AD4" w:rsidRDefault="00000000">
            <w:pPr>
              <w:spacing w:before="40" w:after="40" w:line="280" w:lineRule="exact"/>
            </w:pPr>
            <w:proofErr w:type="spellStart"/>
            <w:proofErr w:type="gramStart"/>
            <w:r>
              <w:rPr>
                <w:rFonts w:ascii="Times New Roman" w:hAnsi="Times New Roman"/>
                <w:sz w:val="21"/>
              </w:rPr>
              <w:t>membership.status</w:t>
            </w:r>
            <w:proofErr w:type="spellEnd"/>
            <w:proofErr w:type="gram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chỉ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nhận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1 </w:t>
            </w:r>
            <w:proofErr w:type="spellStart"/>
            <w:r>
              <w:rPr>
                <w:rFonts w:ascii="Times New Roman" w:hAnsi="Times New Roman"/>
                <w:sz w:val="21"/>
              </w:rPr>
              <w:t>trong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5 </w:t>
            </w:r>
            <w:proofErr w:type="spellStart"/>
            <w:r>
              <w:rPr>
                <w:rFonts w:ascii="Times New Roman" w:hAnsi="Times New Roman"/>
                <w:sz w:val="21"/>
              </w:rPr>
              <w:t>giá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trị</w:t>
            </w:r>
            <w:proofErr w:type="spellEnd"/>
            <w:r>
              <w:rPr>
                <w:rFonts w:ascii="Times New Roman" w:hAnsi="Times New Roman"/>
                <w:sz w:val="21"/>
              </w:rPr>
              <w:t>: PENDING_PAYMENT, ACTIVE, EXPIRED, FROZEN, CANCELLED | ENUM('PENDING_PAYMENT','ACTIVE','EXPIRED','FROZEN','CANCELLED') + CHECK CONSTRAINT</w:t>
            </w:r>
          </w:p>
        </w:tc>
        <w:tc>
          <w:tcPr>
            <w:tcW w:w="188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21E4A0A2" w14:textId="77777777" w:rsidR="007D7AD4" w:rsidRDefault="00000000">
            <w:pPr>
              <w:spacing w:before="40" w:after="40" w:line="280" w:lineRule="exact"/>
            </w:pPr>
            <w:r>
              <w:t xml:space="preserve">CHECK CONSTRAINT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cột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membership.status</w:t>
            </w:r>
            <w:proofErr w:type="spellEnd"/>
            <w:proofErr w:type="gramEnd"/>
            <w:r>
              <w:t xml:space="preserve"> + TRIGGER </w:t>
            </w:r>
            <w:proofErr w:type="spellStart"/>
            <w:r>
              <w:t>trg_payment_activate</w:t>
            </w:r>
            <w:proofErr w:type="spellEnd"/>
            <w:r>
              <w:t xml:space="preserve"> (BR-NEW-01)</w:t>
            </w:r>
          </w:p>
        </w:tc>
      </w:tr>
      <w:tr w:rsidR="007D7AD4" w14:paraId="4B30B8DA" w14:textId="77777777" w:rsidTr="001475C0">
        <w:trPr>
          <w:trHeight w:val="280"/>
          <w:jc w:val="center"/>
        </w:trPr>
        <w:tc>
          <w:tcPr>
            <w:tcW w:w="82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3C768C7B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color w:val="1A237E"/>
                <w:sz w:val="21"/>
              </w:rPr>
              <w:t>BR-08</w:t>
            </w:r>
          </w:p>
        </w:tc>
        <w:tc>
          <w:tcPr>
            <w:tcW w:w="1260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2AF8153D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Đơn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nhất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gói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ACTIVE</w:t>
            </w:r>
          </w:p>
        </w:tc>
        <w:tc>
          <w:tcPr>
            <w:tcW w:w="5595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0A5394BD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Mỗi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Member </w:t>
            </w:r>
            <w:proofErr w:type="spellStart"/>
            <w:r>
              <w:rPr>
                <w:rFonts w:ascii="Times New Roman" w:hAnsi="Times New Roman"/>
                <w:sz w:val="21"/>
              </w:rPr>
              <w:t>chỉ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được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có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đúng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1 </w:t>
            </w:r>
            <w:proofErr w:type="spellStart"/>
            <w:r>
              <w:rPr>
                <w:rFonts w:ascii="Times New Roman" w:hAnsi="Times New Roman"/>
                <w:sz w:val="21"/>
              </w:rPr>
              <w:t>gói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membership ở </w:t>
            </w:r>
            <w:proofErr w:type="spellStart"/>
            <w:r>
              <w:rPr>
                <w:rFonts w:ascii="Times New Roman" w:hAnsi="Times New Roman"/>
                <w:sz w:val="21"/>
              </w:rPr>
              <w:t>trạng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thái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ACTIVE </w:t>
            </w:r>
            <w:proofErr w:type="spellStart"/>
            <w:r>
              <w:rPr>
                <w:rFonts w:ascii="Times New Roman" w:hAnsi="Times New Roman"/>
                <w:sz w:val="21"/>
              </w:rPr>
              <w:t>tại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một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thời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điểm</w:t>
            </w:r>
            <w:proofErr w:type="spellEnd"/>
            <w:r>
              <w:rPr>
                <w:rFonts w:ascii="Times New Roman" w:hAnsi="Times New Roman"/>
                <w:sz w:val="21"/>
              </w:rPr>
              <w:t>.</w:t>
            </w:r>
          </w:p>
        </w:tc>
        <w:tc>
          <w:tcPr>
            <w:tcW w:w="188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437DC664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 xml:space="preserve">TRIGGER BEFORE INSERT ON membership — </w:t>
            </w:r>
            <w:proofErr w:type="gramStart"/>
            <w:r>
              <w:rPr>
                <w:rFonts w:ascii="Times New Roman" w:hAnsi="Times New Roman"/>
                <w:sz w:val="21"/>
              </w:rPr>
              <w:t>COUNT(</w:t>
            </w:r>
            <w:proofErr w:type="gramEnd"/>
            <w:r>
              <w:rPr>
                <w:rFonts w:ascii="Times New Roman" w:hAnsi="Times New Roman"/>
                <w:sz w:val="21"/>
              </w:rPr>
              <w:t xml:space="preserve">membership) WHERE status=ACTIVE </w:t>
            </w:r>
            <w:proofErr w:type="spellStart"/>
            <w:r>
              <w:rPr>
                <w:rFonts w:ascii="Times New Roman" w:hAnsi="Times New Roman"/>
                <w:sz w:val="21"/>
              </w:rPr>
              <w:t>Áp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dụng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cho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cả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INSERT </w:t>
            </w:r>
            <w:proofErr w:type="spellStart"/>
            <w:r>
              <w:rPr>
                <w:rFonts w:ascii="Times New Roman" w:hAnsi="Times New Roman"/>
                <w:sz w:val="21"/>
              </w:rPr>
              <w:t>lẫn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UPDATE status — </w:t>
            </w:r>
            <w:proofErr w:type="spellStart"/>
            <w:r>
              <w:rPr>
                <w:rFonts w:ascii="Times New Roman" w:hAnsi="Times New Roman"/>
                <w:sz w:val="21"/>
              </w:rPr>
              <w:t>tránh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trường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hợp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PENDING_PAYMENT </w:t>
            </w:r>
            <w:proofErr w:type="spellStart"/>
            <w:r>
              <w:rPr>
                <w:rFonts w:ascii="Times New Roman" w:hAnsi="Times New Roman"/>
                <w:sz w:val="21"/>
              </w:rPr>
              <w:t>chuyển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sang ACTIVE </w:t>
            </w:r>
            <w:proofErr w:type="spellStart"/>
            <w:r>
              <w:rPr>
                <w:rFonts w:ascii="Times New Roman" w:hAnsi="Times New Roman"/>
                <w:sz w:val="21"/>
              </w:rPr>
              <w:t>khi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đã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có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gói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ACTIVE </w:t>
            </w:r>
            <w:proofErr w:type="spellStart"/>
            <w:r>
              <w:rPr>
                <w:rFonts w:ascii="Times New Roman" w:hAnsi="Times New Roman"/>
                <w:sz w:val="21"/>
              </w:rPr>
              <w:t>khác</w:t>
            </w:r>
            <w:proofErr w:type="spellEnd"/>
            <w:r>
              <w:rPr>
                <w:rFonts w:ascii="Times New Roman" w:hAnsi="Times New Roman"/>
                <w:sz w:val="21"/>
              </w:rPr>
              <w:t>.</w:t>
            </w:r>
          </w:p>
        </w:tc>
      </w:tr>
      <w:tr w:rsidR="007D7AD4" w14:paraId="5579ADF1" w14:textId="77777777" w:rsidTr="001475C0">
        <w:trPr>
          <w:trHeight w:val="280"/>
          <w:jc w:val="center"/>
        </w:trPr>
        <w:tc>
          <w:tcPr>
            <w:tcW w:w="82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27306AD3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color w:val="1A237E"/>
                <w:sz w:val="21"/>
              </w:rPr>
              <w:t>BR-09</w:t>
            </w:r>
          </w:p>
        </w:tc>
        <w:tc>
          <w:tcPr>
            <w:tcW w:w="1260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077EDC26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Tự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động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lùi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ngày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hết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hạn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khi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UNFREEZE</w:t>
            </w:r>
          </w:p>
        </w:tc>
        <w:tc>
          <w:tcPr>
            <w:tcW w:w="5595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28D059D3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 xml:space="preserve">Khi UNFREEZE: </w:t>
            </w:r>
            <w:proofErr w:type="spellStart"/>
            <w:r>
              <w:rPr>
                <w:rFonts w:ascii="Times New Roman" w:hAnsi="Times New Roman"/>
                <w:sz w:val="21"/>
              </w:rPr>
              <w:t>new_end_date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= </w:t>
            </w:r>
            <w:proofErr w:type="spellStart"/>
            <w:r>
              <w:rPr>
                <w:rFonts w:ascii="Times New Roman" w:hAnsi="Times New Roman"/>
                <w:sz w:val="21"/>
              </w:rPr>
              <w:t>old_end_date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+ </w:t>
            </w:r>
            <w:proofErr w:type="gramStart"/>
            <w:r>
              <w:rPr>
                <w:rFonts w:ascii="Times New Roman" w:hAnsi="Times New Roman"/>
                <w:sz w:val="21"/>
              </w:rPr>
              <w:t>DATEDIFF(</w:t>
            </w:r>
            <w:proofErr w:type="spellStart"/>
            <w:proofErr w:type="gramEnd"/>
            <w:r>
              <w:rPr>
                <w:rFonts w:ascii="Times New Roman" w:hAnsi="Times New Roman"/>
                <w:sz w:val="21"/>
              </w:rPr>
              <w:t>freeze_end_date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21"/>
              </w:rPr>
              <w:t>freeze_start_date</w:t>
            </w:r>
            <w:proofErr w:type="spellEnd"/>
            <w:r>
              <w:rPr>
                <w:rFonts w:ascii="Times New Roman" w:hAnsi="Times New Roman"/>
                <w:sz w:val="21"/>
              </w:rPr>
              <w:t>)</w:t>
            </w:r>
          </w:p>
        </w:tc>
        <w:tc>
          <w:tcPr>
            <w:tcW w:w="188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5C12BA15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 xml:space="preserve">TRIGGER AFTER UPDATE ON </w:t>
            </w:r>
            <w:proofErr w:type="spellStart"/>
            <w:r>
              <w:rPr>
                <w:rFonts w:ascii="Times New Roman" w:hAnsi="Times New Roman"/>
                <w:sz w:val="21"/>
              </w:rPr>
              <w:t>membership_freeze_log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khi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freeze_end_date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từ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NULL → DATE</w:t>
            </w:r>
          </w:p>
        </w:tc>
      </w:tr>
      <w:tr w:rsidR="007D7AD4" w14:paraId="1517118C" w14:textId="77777777" w:rsidTr="001475C0">
        <w:trPr>
          <w:trHeight w:val="280"/>
          <w:jc w:val="center"/>
        </w:trPr>
        <w:tc>
          <w:tcPr>
            <w:tcW w:w="82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3812C91F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color w:val="1A237E"/>
                <w:sz w:val="21"/>
              </w:rPr>
              <w:t>BR-10</w:t>
            </w:r>
          </w:p>
        </w:tc>
        <w:tc>
          <w:tcPr>
            <w:tcW w:w="1260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43BA8A8B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Giới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hạn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2 </w:t>
            </w:r>
            <w:proofErr w:type="spellStart"/>
            <w:r>
              <w:rPr>
                <w:rFonts w:ascii="Times New Roman" w:hAnsi="Times New Roman"/>
                <w:sz w:val="21"/>
              </w:rPr>
              <w:t>lần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FREEZE/chu </w:t>
            </w:r>
            <w:proofErr w:type="spellStart"/>
            <w:r>
              <w:rPr>
                <w:rFonts w:ascii="Times New Roman" w:hAnsi="Times New Roman"/>
                <w:sz w:val="21"/>
              </w:rPr>
              <w:t>kỳ</w:t>
            </w:r>
            <w:proofErr w:type="spellEnd"/>
          </w:p>
        </w:tc>
        <w:tc>
          <w:tcPr>
            <w:tcW w:w="5595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6661DFFE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Tổng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số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bản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ghi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freeze_log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cho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một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membership_id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không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vượt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quá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2.</w:t>
            </w:r>
          </w:p>
        </w:tc>
        <w:tc>
          <w:tcPr>
            <w:tcW w:w="188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53DB09E2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 xml:space="preserve">TRIGGER BEFORE INSERT ON </w:t>
            </w:r>
            <w:proofErr w:type="spellStart"/>
            <w:r>
              <w:rPr>
                <w:rFonts w:ascii="Times New Roman" w:hAnsi="Times New Roman"/>
                <w:sz w:val="21"/>
              </w:rPr>
              <w:t>membership_freeze</w:t>
            </w:r>
            <w:r>
              <w:rPr>
                <w:rFonts w:ascii="Times New Roman" w:hAnsi="Times New Roman"/>
                <w:sz w:val="21"/>
              </w:rPr>
              <w:lastRenderedPageBreak/>
              <w:t>_log</w:t>
            </w:r>
            <w:proofErr w:type="spellEnd"/>
          </w:p>
        </w:tc>
      </w:tr>
      <w:tr w:rsidR="007D7AD4" w14:paraId="280CFB64" w14:textId="77777777" w:rsidTr="001475C0">
        <w:trPr>
          <w:trHeight w:val="280"/>
          <w:jc w:val="center"/>
        </w:trPr>
        <w:tc>
          <w:tcPr>
            <w:tcW w:w="82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3108F7A9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color w:val="1A237E"/>
                <w:sz w:val="21"/>
              </w:rPr>
              <w:lastRenderedPageBreak/>
              <w:t>BR-11</w:t>
            </w:r>
          </w:p>
        </w:tc>
        <w:tc>
          <w:tcPr>
            <w:tcW w:w="1260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4011D307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Giới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hạn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30 </w:t>
            </w:r>
            <w:proofErr w:type="spellStart"/>
            <w:r>
              <w:rPr>
                <w:rFonts w:ascii="Times New Roman" w:hAnsi="Times New Roman"/>
                <w:sz w:val="21"/>
              </w:rPr>
              <w:t>ngày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FREEZE/chu </w:t>
            </w:r>
            <w:proofErr w:type="spellStart"/>
            <w:r>
              <w:rPr>
                <w:rFonts w:ascii="Times New Roman" w:hAnsi="Times New Roman"/>
                <w:sz w:val="21"/>
              </w:rPr>
              <w:t>kỳ</w:t>
            </w:r>
            <w:proofErr w:type="spellEnd"/>
          </w:p>
        </w:tc>
        <w:tc>
          <w:tcPr>
            <w:tcW w:w="5595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06D99C12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Tổng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số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ngày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FROZEN </w:t>
            </w:r>
            <w:proofErr w:type="spellStart"/>
            <w:r>
              <w:rPr>
                <w:rFonts w:ascii="Times New Roman" w:hAnsi="Times New Roman"/>
                <w:sz w:val="21"/>
              </w:rPr>
              <w:t>tích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lũy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≤ 30 </w:t>
            </w:r>
            <w:proofErr w:type="spellStart"/>
            <w:r>
              <w:rPr>
                <w:rFonts w:ascii="Times New Roman" w:hAnsi="Times New Roman"/>
                <w:sz w:val="21"/>
              </w:rPr>
              <w:t>ngày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/chu </w:t>
            </w:r>
            <w:proofErr w:type="spellStart"/>
            <w:r>
              <w:rPr>
                <w:rFonts w:ascii="Times New Roman" w:hAnsi="Times New Roman"/>
                <w:sz w:val="21"/>
              </w:rPr>
              <w:t>kỳ</w:t>
            </w:r>
            <w:proofErr w:type="spellEnd"/>
            <w:r>
              <w:rPr>
                <w:rFonts w:ascii="Times New Roman" w:hAnsi="Times New Roman"/>
                <w:sz w:val="21"/>
              </w:rPr>
              <w:t>.</w:t>
            </w:r>
          </w:p>
        </w:tc>
        <w:tc>
          <w:tcPr>
            <w:tcW w:w="188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654520EC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 xml:space="preserve">TRIGGER BEFORE INSERT ON </w:t>
            </w:r>
            <w:proofErr w:type="spellStart"/>
            <w:r>
              <w:rPr>
                <w:rFonts w:ascii="Times New Roman" w:hAnsi="Times New Roman"/>
                <w:sz w:val="21"/>
              </w:rPr>
              <w:t>membership_freeze_log</w:t>
            </w:r>
            <w:proofErr w:type="spellEnd"/>
          </w:p>
        </w:tc>
      </w:tr>
      <w:tr w:rsidR="007D7AD4" w14:paraId="676A695F" w14:textId="77777777" w:rsidTr="001475C0">
        <w:trPr>
          <w:trHeight w:val="280"/>
          <w:jc w:val="center"/>
        </w:trPr>
        <w:tc>
          <w:tcPr>
            <w:tcW w:w="82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1514F642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color w:val="1A237E"/>
                <w:sz w:val="21"/>
              </w:rPr>
              <w:t>BR-12</w:t>
            </w:r>
          </w:p>
        </w:tc>
        <w:tc>
          <w:tcPr>
            <w:tcW w:w="1260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60380E07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Chặn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đặt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lịch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khi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gói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không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ACTIVE</w:t>
            </w:r>
          </w:p>
        </w:tc>
        <w:tc>
          <w:tcPr>
            <w:tcW w:w="5595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617F0A64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 xml:space="preserve">Khi status ∈ {PENDING_PAYMENT, FROZEN, EXPIRED, CANCELLED}: </w:t>
            </w:r>
            <w:proofErr w:type="spellStart"/>
            <w:r>
              <w:rPr>
                <w:rFonts w:ascii="Times New Roman" w:hAnsi="Times New Roman"/>
                <w:sz w:val="21"/>
              </w:rPr>
              <w:t>từ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chối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tạo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session </w:t>
            </w:r>
            <w:proofErr w:type="spellStart"/>
            <w:r>
              <w:rPr>
                <w:rFonts w:ascii="Times New Roman" w:hAnsi="Times New Roman"/>
                <w:sz w:val="21"/>
              </w:rPr>
              <w:t>mới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hoặc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booking </w:t>
            </w:r>
            <w:proofErr w:type="spellStart"/>
            <w:r>
              <w:rPr>
                <w:rFonts w:ascii="Times New Roman" w:hAnsi="Times New Roman"/>
                <w:sz w:val="21"/>
              </w:rPr>
              <w:t>mới</w:t>
            </w:r>
            <w:proofErr w:type="spellEnd"/>
            <w:r>
              <w:rPr>
                <w:rFonts w:ascii="Times New Roman" w:hAnsi="Times New Roman"/>
                <w:sz w:val="21"/>
              </w:rPr>
              <w:t>.</w:t>
            </w:r>
          </w:p>
        </w:tc>
        <w:tc>
          <w:tcPr>
            <w:tcW w:w="188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61BE9516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Điều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kiện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kiểm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tra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được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thực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thi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tại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: (1) BEFORE INSERT ON </w:t>
            </w:r>
            <w:proofErr w:type="spellStart"/>
            <w:r>
              <w:rPr>
                <w:rFonts w:ascii="Times New Roman" w:hAnsi="Times New Roman"/>
                <w:sz w:val="21"/>
              </w:rPr>
              <w:t>pt_session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— </w:t>
            </w:r>
            <w:proofErr w:type="spellStart"/>
            <w:r>
              <w:rPr>
                <w:rFonts w:ascii="Times New Roman" w:hAnsi="Times New Roman"/>
                <w:sz w:val="21"/>
              </w:rPr>
              <w:t>kiểm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tra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membership </w:t>
            </w:r>
            <w:proofErr w:type="spellStart"/>
            <w:r>
              <w:rPr>
                <w:rFonts w:ascii="Times New Roman" w:hAnsi="Times New Roman"/>
                <w:sz w:val="21"/>
              </w:rPr>
              <w:t>của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member_id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; (2) BEFORE INSERT ON booking — </w:t>
            </w:r>
            <w:proofErr w:type="spellStart"/>
            <w:r>
              <w:rPr>
                <w:rFonts w:ascii="Times New Roman" w:hAnsi="Times New Roman"/>
                <w:sz w:val="21"/>
              </w:rPr>
              <w:t>kiểm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tra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membership </w:t>
            </w:r>
            <w:proofErr w:type="spellStart"/>
            <w:r>
              <w:rPr>
                <w:rFonts w:ascii="Times New Roman" w:hAnsi="Times New Roman"/>
                <w:sz w:val="21"/>
              </w:rPr>
              <w:t>của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member_id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. </w:t>
            </w:r>
            <w:proofErr w:type="spellStart"/>
            <w:r>
              <w:rPr>
                <w:rFonts w:ascii="Times New Roman" w:hAnsi="Times New Roman"/>
                <w:sz w:val="21"/>
              </w:rPr>
              <w:t>Không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enforce </w:t>
            </w:r>
            <w:proofErr w:type="spellStart"/>
            <w:r>
              <w:rPr>
                <w:rFonts w:ascii="Times New Roman" w:hAnsi="Times New Roman"/>
                <w:sz w:val="21"/>
              </w:rPr>
              <w:t>trực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tiếp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trên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bảng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session </w:t>
            </w:r>
            <w:proofErr w:type="spellStart"/>
            <w:r>
              <w:rPr>
                <w:rFonts w:ascii="Times New Roman" w:hAnsi="Times New Roman"/>
                <w:sz w:val="21"/>
              </w:rPr>
              <w:t>vì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session </w:t>
            </w:r>
            <w:proofErr w:type="spellStart"/>
            <w:r>
              <w:rPr>
                <w:rFonts w:ascii="Times New Roman" w:hAnsi="Times New Roman"/>
                <w:sz w:val="21"/>
              </w:rPr>
              <w:t>không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chứa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member_id</w:t>
            </w:r>
            <w:proofErr w:type="spellEnd"/>
            <w:r>
              <w:rPr>
                <w:rFonts w:ascii="Times New Roman" w:hAnsi="Times New Roman"/>
                <w:sz w:val="21"/>
              </w:rPr>
              <w:t>.</w:t>
            </w:r>
          </w:p>
        </w:tc>
      </w:tr>
      <w:tr w:rsidR="007D7AD4" w14:paraId="1D3D43D9" w14:textId="77777777" w:rsidTr="001475C0">
        <w:trPr>
          <w:trHeight w:val="280"/>
          <w:jc w:val="center"/>
        </w:trPr>
        <w:tc>
          <w:tcPr>
            <w:tcW w:w="82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78594F6E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color w:val="1A237E"/>
                <w:sz w:val="21"/>
              </w:rPr>
              <w:t>BR-13</w:t>
            </w:r>
          </w:p>
        </w:tc>
        <w:tc>
          <w:tcPr>
            <w:tcW w:w="1260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15491AB6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Tự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động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hết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hạn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gói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tập</w:t>
            </w:r>
            <w:proofErr w:type="spellEnd"/>
          </w:p>
        </w:tc>
        <w:tc>
          <w:tcPr>
            <w:tcW w:w="5595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30927363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Hệ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thống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tự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động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chuyển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status = EXPIRED </w:t>
            </w:r>
            <w:proofErr w:type="spellStart"/>
            <w:r>
              <w:rPr>
                <w:rFonts w:ascii="Times New Roman" w:hAnsi="Times New Roman"/>
                <w:sz w:val="21"/>
              </w:rPr>
              <w:t>khi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CURRENT_DATE &gt; </w:t>
            </w:r>
            <w:proofErr w:type="spellStart"/>
            <w:r>
              <w:rPr>
                <w:rFonts w:ascii="Times New Roman" w:hAnsi="Times New Roman"/>
                <w:sz w:val="21"/>
              </w:rPr>
              <w:t>end_date</w:t>
            </w:r>
            <w:proofErr w:type="spellEnd"/>
            <w:r>
              <w:rPr>
                <w:rFonts w:ascii="Times New Roman" w:hAnsi="Times New Roman"/>
                <w:sz w:val="21"/>
              </w:rPr>
              <w:t>.</w:t>
            </w:r>
          </w:p>
        </w:tc>
        <w:tc>
          <w:tcPr>
            <w:tcW w:w="188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7D616A70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 xml:space="preserve">MySQL Event Scheduler </w:t>
            </w:r>
            <w:proofErr w:type="spellStart"/>
            <w:r>
              <w:rPr>
                <w:rFonts w:ascii="Times New Roman" w:hAnsi="Times New Roman"/>
                <w:sz w:val="21"/>
              </w:rPr>
              <w:t>chạy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hàng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ngày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lúc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00:01</w:t>
            </w:r>
          </w:p>
        </w:tc>
      </w:tr>
      <w:tr w:rsidR="007D7AD4" w14:paraId="2E260066" w14:textId="77777777" w:rsidTr="001475C0">
        <w:trPr>
          <w:trHeight w:val="280"/>
          <w:jc w:val="center"/>
        </w:trPr>
        <w:tc>
          <w:tcPr>
            <w:tcW w:w="82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5260AABB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color w:val="1A237E"/>
                <w:sz w:val="21"/>
              </w:rPr>
              <w:t>BR-14</w:t>
            </w:r>
          </w:p>
        </w:tc>
        <w:tc>
          <w:tcPr>
            <w:tcW w:w="1260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6182AC09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Ràng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buộc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ngày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gói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tập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hợp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lệ</w:t>
            </w:r>
            <w:proofErr w:type="spellEnd"/>
          </w:p>
        </w:tc>
        <w:tc>
          <w:tcPr>
            <w:tcW w:w="5595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6D0EC8E2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membership.end_date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&gt; </w:t>
            </w:r>
            <w:proofErr w:type="spellStart"/>
            <w:proofErr w:type="gramStart"/>
            <w:r>
              <w:rPr>
                <w:rFonts w:ascii="Times New Roman" w:hAnsi="Times New Roman"/>
                <w:sz w:val="21"/>
              </w:rPr>
              <w:t>membership.start</w:t>
            </w:r>
            <w:proofErr w:type="gramEnd"/>
            <w:r>
              <w:rPr>
                <w:rFonts w:ascii="Times New Roman" w:hAnsi="Times New Roman"/>
                <w:sz w:val="21"/>
              </w:rPr>
              <w:t>_date</w:t>
            </w:r>
            <w:proofErr w:type="spellEnd"/>
          </w:p>
        </w:tc>
        <w:tc>
          <w:tcPr>
            <w:tcW w:w="188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6B3D6A5A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CHECK (</w:t>
            </w:r>
            <w:proofErr w:type="spellStart"/>
            <w:r>
              <w:rPr>
                <w:rFonts w:ascii="Times New Roman" w:hAnsi="Times New Roman"/>
                <w:sz w:val="21"/>
              </w:rPr>
              <w:t>end_date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&gt; </w:t>
            </w:r>
            <w:proofErr w:type="spellStart"/>
            <w:r>
              <w:rPr>
                <w:rFonts w:ascii="Times New Roman" w:hAnsi="Times New Roman"/>
                <w:sz w:val="21"/>
              </w:rPr>
              <w:t>start_date</w:t>
            </w:r>
            <w:proofErr w:type="spellEnd"/>
            <w:r>
              <w:rPr>
                <w:rFonts w:ascii="Times New Roman" w:hAnsi="Times New Roman"/>
                <w:sz w:val="21"/>
              </w:rPr>
              <w:t>)</w:t>
            </w:r>
          </w:p>
        </w:tc>
      </w:tr>
    </w:tbl>
    <w:p w14:paraId="02EA0CB8" w14:textId="77777777" w:rsidR="007D7AD4" w:rsidRDefault="007D7AD4">
      <w:pPr>
        <w:spacing w:after="0"/>
      </w:pPr>
    </w:p>
    <w:p w14:paraId="67F6A324" w14:textId="77777777" w:rsidR="007D7AD4" w:rsidRDefault="00000000">
      <w:pPr>
        <w:pStyle w:val="Heading3"/>
        <w:spacing w:after="80"/>
      </w:pPr>
      <w:bookmarkStart w:id="9" w:name="_Toc240106348"/>
      <w:proofErr w:type="spellStart"/>
      <w:r>
        <w:rPr>
          <w:rFonts w:ascii="Times New Roman" w:hAnsi="Times New Roman"/>
          <w:color w:val="265C9A"/>
          <w:sz w:val="24"/>
        </w:rPr>
        <w:t>Nhóm</w:t>
      </w:r>
      <w:proofErr w:type="spellEnd"/>
      <w:r>
        <w:rPr>
          <w:rFonts w:ascii="Times New Roman" w:hAnsi="Times New Roman"/>
          <w:color w:val="265C9A"/>
          <w:sz w:val="24"/>
        </w:rPr>
        <w:t xml:space="preserve"> 3 — Quota </w:t>
      </w:r>
      <w:proofErr w:type="spellStart"/>
      <w:r>
        <w:rPr>
          <w:rFonts w:ascii="Times New Roman" w:hAnsi="Times New Roman"/>
          <w:color w:val="265C9A"/>
          <w:sz w:val="24"/>
        </w:rPr>
        <w:t>dịch</w:t>
      </w:r>
      <w:proofErr w:type="spellEnd"/>
      <w:r>
        <w:rPr>
          <w:rFonts w:ascii="Times New Roman" w:hAnsi="Times New Roman"/>
          <w:color w:val="265C9A"/>
          <w:sz w:val="24"/>
        </w:rPr>
        <w:t xml:space="preserve"> </w:t>
      </w:r>
      <w:proofErr w:type="spellStart"/>
      <w:r>
        <w:rPr>
          <w:rFonts w:ascii="Times New Roman" w:hAnsi="Times New Roman"/>
          <w:color w:val="265C9A"/>
          <w:sz w:val="24"/>
        </w:rPr>
        <w:t>vụ</w:t>
      </w:r>
      <w:proofErr w:type="spellEnd"/>
      <w:r>
        <w:rPr>
          <w:rFonts w:ascii="Times New Roman" w:hAnsi="Times New Roman"/>
          <w:color w:val="265C9A"/>
          <w:sz w:val="24"/>
        </w:rPr>
        <w:t xml:space="preserve"> (BR-15 → BR-18)</w:t>
      </w:r>
      <w:bookmarkEnd w:id="9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49"/>
        <w:gridCol w:w="1993"/>
        <w:gridCol w:w="3969"/>
        <w:gridCol w:w="2541"/>
      </w:tblGrid>
      <w:tr w:rsidR="007D7AD4" w14:paraId="60D2CAE6" w14:textId="77777777" w:rsidTr="001475C0">
        <w:trPr>
          <w:trHeight w:val="340"/>
          <w:tblHeader/>
          <w:jc w:val="center"/>
        </w:trPr>
        <w:tc>
          <w:tcPr>
            <w:tcW w:w="949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1F3864"/>
            <w:vAlign w:val="center"/>
          </w:tcPr>
          <w:p w14:paraId="7BDD940A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b/>
                <w:color w:val="FFFFFF"/>
              </w:rPr>
              <w:t>Mã</w:t>
            </w:r>
            <w:proofErr w:type="spellEnd"/>
          </w:p>
        </w:tc>
        <w:tc>
          <w:tcPr>
            <w:tcW w:w="1993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1F3864"/>
            <w:vAlign w:val="center"/>
          </w:tcPr>
          <w:p w14:paraId="7E852D0E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b/>
                <w:color w:val="FFFFFF"/>
              </w:rPr>
              <w:t>Tên</w:t>
            </w:r>
            <w:proofErr w:type="spellEnd"/>
          </w:p>
        </w:tc>
        <w:tc>
          <w:tcPr>
            <w:tcW w:w="3969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1F3864"/>
            <w:vAlign w:val="center"/>
          </w:tcPr>
          <w:p w14:paraId="561E61CE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b/>
                <w:color w:val="FFFFFF"/>
              </w:rPr>
              <w:t>Nội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dung</w:t>
            </w:r>
          </w:p>
        </w:tc>
        <w:tc>
          <w:tcPr>
            <w:tcW w:w="2541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1F3864"/>
            <w:vAlign w:val="center"/>
          </w:tcPr>
          <w:p w14:paraId="669AEF14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b/>
                <w:color w:val="FFFFFF"/>
              </w:rPr>
              <w:t>Kiểm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soát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tại</w:t>
            </w:r>
            <w:proofErr w:type="spellEnd"/>
          </w:p>
        </w:tc>
      </w:tr>
      <w:tr w:rsidR="007D7AD4" w14:paraId="4850888C" w14:textId="77777777" w:rsidTr="001475C0">
        <w:trPr>
          <w:trHeight w:val="280"/>
          <w:jc w:val="center"/>
        </w:trPr>
        <w:tc>
          <w:tcPr>
            <w:tcW w:w="949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11BEC455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color w:val="1A237E"/>
                <w:sz w:val="21"/>
              </w:rPr>
              <w:t>BR-15</w:t>
            </w:r>
          </w:p>
        </w:tc>
        <w:tc>
          <w:tcPr>
            <w:tcW w:w="1993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5E7E9E22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Kiểm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tra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quota PT Session</w:t>
            </w:r>
          </w:p>
        </w:tc>
        <w:tc>
          <w:tcPr>
            <w:tcW w:w="3969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3A857377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Trước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khi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INSERT </w:t>
            </w:r>
            <w:proofErr w:type="spellStart"/>
            <w:r>
              <w:rPr>
                <w:rFonts w:ascii="Times New Roman" w:hAnsi="Times New Roman"/>
                <w:sz w:val="21"/>
              </w:rPr>
              <w:t>pt_session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: </w:t>
            </w:r>
            <w:proofErr w:type="spellStart"/>
            <w:r>
              <w:rPr>
                <w:rFonts w:ascii="Times New Roman" w:hAnsi="Times New Roman"/>
                <w:sz w:val="21"/>
              </w:rPr>
              <w:t>quota_allocated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- </w:t>
            </w:r>
            <w:proofErr w:type="spellStart"/>
            <w:r>
              <w:rPr>
                <w:rFonts w:ascii="Times New Roman" w:hAnsi="Times New Roman"/>
                <w:sz w:val="21"/>
              </w:rPr>
              <w:t>quota_used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&gt; 0 </w:t>
            </w:r>
            <w:proofErr w:type="spellStart"/>
            <w:r>
              <w:rPr>
                <w:rFonts w:ascii="Times New Roman" w:hAnsi="Times New Roman"/>
                <w:sz w:val="21"/>
              </w:rPr>
              <w:t>cho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service_type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= PT_SESSION.</w:t>
            </w:r>
          </w:p>
        </w:tc>
        <w:tc>
          <w:tcPr>
            <w:tcW w:w="2541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2CAB7266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 xml:space="preserve">TRIGGER BEFORE INSERT ON </w:t>
            </w:r>
            <w:proofErr w:type="spellStart"/>
            <w:r>
              <w:rPr>
                <w:rFonts w:ascii="Times New Roman" w:hAnsi="Times New Roman"/>
                <w:sz w:val="21"/>
              </w:rPr>
              <w:t>pt_session</w:t>
            </w:r>
            <w:proofErr w:type="spellEnd"/>
          </w:p>
        </w:tc>
      </w:tr>
      <w:tr w:rsidR="007D7AD4" w14:paraId="78E1686F" w14:textId="77777777" w:rsidTr="001475C0">
        <w:trPr>
          <w:trHeight w:val="280"/>
          <w:jc w:val="center"/>
        </w:trPr>
        <w:tc>
          <w:tcPr>
            <w:tcW w:w="949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5493465D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color w:val="1A237E"/>
                <w:sz w:val="21"/>
              </w:rPr>
              <w:t>BR-16</w:t>
            </w:r>
          </w:p>
        </w:tc>
        <w:tc>
          <w:tcPr>
            <w:tcW w:w="1993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30FF4004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Kiểm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tra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quota Group Class</w:t>
            </w:r>
          </w:p>
        </w:tc>
        <w:tc>
          <w:tcPr>
            <w:tcW w:w="3969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4B47B850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Tương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tự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BR-15 </w:t>
            </w:r>
            <w:proofErr w:type="spellStart"/>
            <w:r>
              <w:rPr>
                <w:rFonts w:ascii="Times New Roman" w:hAnsi="Times New Roman"/>
                <w:sz w:val="21"/>
              </w:rPr>
              <w:t>cho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service_type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= GROUP_CLASS </w:t>
            </w:r>
            <w:proofErr w:type="spellStart"/>
            <w:r>
              <w:rPr>
                <w:rFonts w:ascii="Times New Roman" w:hAnsi="Times New Roman"/>
                <w:sz w:val="21"/>
              </w:rPr>
              <w:t>trước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khi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INSERT booking.</w:t>
            </w:r>
          </w:p>
        </w:tc>
        <w:tc>
          <w:tcPr>
            <w:tcW w:w="2541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1976AD41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TRIGGER BEFORE INSERT ON booking</w:t>
            </w:r>
          </w:p>
        </w:tc>
      </w:tr>
      <w:tr w:rsidR="007D7AD4" w14:paraId="6653037F" w14:textId="77777777" w:rsidTr="001475C0">
        <w:trPr>
          <w:trHeight w:val="280"/>
          <w:jc w:val="center"/>
        </w:trPr>
        <w:tc>
          <w:tcPr>
            <w:tcW w:w="949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7A7051A6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color w:val="1A237E"/>
                <w:sz w:val="21"/>
              </w:rPr>
              <w:t>BR-17</w:t>
            </w:r>
          </w:p>
        </w:tc>
        <w:tc>
          <w:tcPr>
            <w:tcW w:w="1993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41F939BA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Giới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hạn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sĩ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số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lớp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học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nhóm</w:t>
            </w:r>
            <w:proofErr w:type="spellEnd"/>
          </w:p>
        </w:tc>
        <w:tc>
          <w:tcPr>
            <w:tcW w:w="3969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1128681E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current_enrollment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&lt; </w:t>
            </w:r>
            <w:proofErr w:type="spellStart"/>
            <w:r>
              <w:rPr>
                <w:rFonts w:ascii="Times New Roman" w:hAnsi="Times New Roman"/>
                <w:sz w:val="21"/>
              </w:rPr>
              <w:t>max_capacity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là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điều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kiện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bắt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buộc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trước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khi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chấp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nhận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Booking </w:t>
            </w:r>
            <w:proofErr w:type="spellStart"/>
            <w:r>
              <w:rPr>
                <w:rFonts w:ascii="Times New Roman" w:hAnsi="Times New Roman"/>
                <w:sz w:val="21"/>
              </w:rPr>
              <w:t>mới</w:t>
            </w:r>
            <w:proofErr w:type="spellEnd"/>
            <w:r>
              <w:rPr>
                <w:rFonts w:ascii="Times New Roman" w:hAnsi="Times New Roman"/>
                <w:sz w:val="21"/>
              </w:rPr>
              <w:t>.</w:t>
            </w:r>
          </w:p>
        </w:tc>
        <w:tc>
          <w:tcPr>
            <w:tcW w:w="2541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562F0EAE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TRIGGER BEFORE INSERT ON booking</w:t>
            </w:r>
          </w:p>
        </w:tc>
      </w:tr>
      <w:tr w:rsidR="007D7AD4" w14:paraId="20AEE57B" w14:textId="77777777" w:rsidTr="001475C0">
        <w:trPr>
          <w:trHeight w:val="280"/>
          <w:jc w:val="center"/>
        </w:trPr>
        <w:tc>
          <w:tcPr>
            <w:tcW w:w="949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19BA1A9F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color w:val="1A237E"/>
                <w:sz w:val="21"/>
              </w:rPr>
              <w:t>BR-18</w:t>
            </w:r>
          </w:p>
        </w:tc>
        <w:tc>
          <w:tcPr>
            <w:tcW w:w="1993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139C066E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 xml:space="preserve">Quota </w:t>
            </w:r>
            <w:proofErr w:type="spellStart"/>
            <w:r>
              <w:rPr>
                <w:rFonts w:ascii="Times New Roman" w:hAnsi="Times New Roman"/>
                <w:sz w:val="21"/>
              </w:rPr>
              <w:t>không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cộng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dồn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sang chu </w:t>
            </w:r>
            <w:proofErr w:type="spellStart"/>
            <w:r>
              <w:rPr>
                <w:rFonts w:ascii="Times New Roman" w:hAnsi="Times New Roman"/>
                <w:sz w:val="21"/>
              </w:rPr>
              <w:t>kỳ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mới</w:t>
            </w:r>
            <w:proofErr w:type="spellEnd"/>
          </w:p>
        </w:tc>
        <w:tc>
          <w:tcPr>
            <w:tcW w:w="3969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63AF5412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member_service_usage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liên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kết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theo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membership_id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→ quota reset </w:t>
            </w:r>
            <w:proofErr w:type="spellStart"/>
            <w:r>
              <w:rPr>
                <w:rFonts w:ascii="Times New Roman" w:hAnsi="Times New Roman"/>
                <w:sz w:val="21"/>
              </w:rPr>
              <w:t>tự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động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khi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gia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hạn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gói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mới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. </w:t>
            </w:r>
            <w:proofErr w:type="spellStart"/>
            <w:r>
              <w:rPr>
                <w:rFonts w:ascii="Times New Roman" w:hAnsi="Times New Roman"/>
                <w:sz w:val="21"/>
              </w:rPr>
              <w:t>Không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có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cơ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chế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rollover.</w:t>
            </w:r>
          </w:p>
        </w:tc>
        <w:tc>
          <w:tcPr>
            <w:tcW w:w="2541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58391386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Thiết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kế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schema — </w:t>
            </w:r>
            <w:proofErr w:type="spellStart"/>
            <w:r>
              <w:rPr>
                <w:rFonts w:ascii="Times New Roman" w:hAnsi="Times New Roman"/>
                <w:sz w:val="21"/>
              </w:rPr>
              <w:t>không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cần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Trigger</w:t>
            </w:r>
          </w:p>
        </w:tc>
      </w:tr>
    </w:tbl>
    <w:p w14:paraId="70A66570" w14:textId="77777777" w:rsidR="007D7AD4" w:rsidRDefault="007D7AD4">
      <w:pPr>
        <w:spacing w:after="0"/>
      </w:pPr>
    </w:p>
    <w:p w14:paraId="3A8E7E03" w14:textId="77777777" w:rsidR="007D7AD4" w:rsidRDefault="00000000">
      <w:pPr>
        <w:pStyle w:val="Heading3"/>
        <w:spacing w:after="80"/>
      </w:pPr>
      <w:bookmarkStart w:id="10" w:name="_Toc240106349"/>
      <w:proofErr w:type="spellStart"/>
      <w:r>
        <w:rPr>
          <w:rFonts w:ascii="Times New Roman" w:hAnsi="Times New Roman"/>
          <w:color w:val="265C9A"/>
          <w:sz w:val="24"/>
        </w:rPr>
        <w:lastRenderedPageBreak/>
        <w:t>Nhóm</w:t>
      </w:r>
      <w:proofErr w:type="spellEnd"/>
      <w:r>
        <w:rPr>
          <w:rFonts w:ascii="Times New Roman" w:hAnsi="Times New Roman"/>
          <w:color w:val="265C9A"/>
          <w:sz w:val="24"/>
        </w:rPr>
        <w:t xml:space="preserve"> 4 — </w:t>
      </w:r>
      <w:proofErr w:type="spellStart"/>
      <w:r>
        <w:rPr>
          <w:rFonts w:ascii="Times New Roman" w:hAnsi="Times New Roman"/>
          <w:color w:val="265C9A"/>
          <w:sz w:val="24"/>
        </w:rPr>
        <w:t>Bảo</w:t>
      </w:r>
      <w:proofErr w:type="spellEnd"/>
      <w:r>
        <w:rPr>
          <w:rFonts w:ascii="Times New Roman" w:hAnsi="Times New Roman"/>
          <w:color w:val="265C9A"/>
          <w:sz w:val="24"/>
        </w:rPr>
        <w:t xml:space="preserve"> </w:t>
      </w:r>
      <w:proofErr w:type="spellStart"/>
      <w:r>
        <w:rPr>
          <w:rFonts w:ascii="Times New Roman" w:hAnsi="Times New Roman"/>
          <w:color w:val="265C9A"/>
          <w:sz w:val="24"/>
        </w:rPr>
        <w:t>trì</w:t>
      </w:r>
      <w:proofErr w:type="spellEnd"/>
      <w:r>
        <w:rPr>
          <w:rFonts w:ascii="Times New Roman" w:hAnsi="Times New Roman"/>
          <w:color w:val="265C9A"/>
          <w:sz w:val="24"/>
        </w:rPr>
        <w:t xml:space="preserve"> </w:t>
      </w:r>
      <w:proofErr w:type="spellStart"/>
      <w:r>
        <w:rPr>
          <w:rFonts w:ascii="Times New Roman" w:hAnsi="Times New Roman"/>
          <w:color w:val="265C9A"/>
          <w:sz w:val="24"/>
        </w:rPr>
        <w:t>thiết</w:t>
      </w:r>
      <w:proofErr w:type="spellEnd"/>
      <w:r>
        <w:rPr>
          <w:rFonts w:ascii="Times New Roman" w:hAnsi="Times New Roman"/>
          <w:color w:val="265C9A"/>
          <w:sz w:val="24"/>
        </w:rPr>
        <w:t xml:space="preserve"> </w:t>
      </w:r>
      <w:proofErr w:type="spellStart"/>
      <w:r>
        <w:rPr>
          <w:rFonts w:ascii="Times New Roman" w:hAnsi="Times New Roman"/>
          <w:color w:val="265C9A"/>
          <w:sz w:val="24"/>
        </w:rPr>
        <w:t>bị</w:t>
      </w:r>
      <w:proofErr w:type="spellEnd"/>
      <w:r>
        <w:rPr>
          <w:rFonts w:ascii="Times New Roman" w:hAnsi="Times New Roman"/>
          <w:color w:val="265C9A"/>
          <w:sz w:val="24"/>
        </w:rPr>
        <w:t xml:space="preserve"> (BR-19 → BR-22)</w:t>
      </w:r>
      <w:bookmarkEnd w:id="10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"/>
        <w:gridCol w:w="2070"/>
        <w:gridCol w:w="3870"/>
        <w:gridCol w:w="2623"/>
      </w:tblGrid>
      <w:tr w:rsidR="007D7AD4" w14:paraId="0CF84BAE" w14:textId="77777777" w:rsidTr="001475C0">
        <w:trPr>
          <w:trHeight w:val="340"/>
          <w:tblHeader/>
          <w:jc w:val="center"/>
        </w:trPr>
        <w:tc>
          <w:tcPr>
            <w:tcW w:w="100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1F3864"/>
            <w:vAlign w:val="center"/>
          </w:tcPr>
          <w:p w14:paraId="07850A8A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b/>
                <w:color w:val="FFFFFF"/>
              </w:rPr>
              <w:t>Mã</w:t>
            </w:r>
            <w:proofErr w:type="spellEnd"/>
          </w:p>
        </w:tc>
        <w:tc>
          <w:tcPr>
            <w:tcW w:w="2070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1F3864"/>
            <w:vAlign w:val="center"/>
          </w:tcPr>
          <w:p w14:paraId="15F2149F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b/>
                <w:color w:val="FFFFFF"/>
              </w:rPr>
              <w:t>Tên</w:t>
            </w:r>
            <w:proofErr w:type="spellEnd"/>
          </w:p>
        </w:tc>
        <w:tc>
          <w:tcPr>
            <w:tcW w:w="3870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1F3864"/>
            <w:vAlign w:val="center"/>
          </w:tcPr>
          <w:p w14:paraId="030DCBFE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b/>
                <w:color w:val="FFFFFF"/>
              </w:rPr>
              <w:t>Nội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dung</w:t>
            </w:r>
          </w:p>
        </w:tc>
        <w:tc>
          <w:tcPr>
            <w:tcW w:w="2623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1F3864"/>
            <w:vAlign w:val="center"/>
          </w:tcPr>
          <w:p w14:paraId="4357738A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b/>
                <w:color w:val="FFFFFF"/>
              </w:rPr>
              <w:t>Kiểm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soát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tại</w:t>
            </w:r>
            <w:proofErr w:type="spellEnd"/>
          </w:p>
        </w:tc>
      </w:tr>
      <w:tr w:rsidR="007D7AD4" w14:paraId="20C8B3ED" w14:textId="77777777" w:rsidTr="001475C0">
        <w:trPr>
          <w:trHeight w:val="280"/>
          <w:jc w:val="center"/>
        </w:trPr>
        <w:tc>
          <w:tcPr>
            <w:tcW w:w="100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2C7C14D3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color w:val="1A237E"/>
                <w:sz w:val="21"/>
              </w:rPr>
              <w:t>BR-19</w:t>
            </w:r>
          </w:p>
        </w:tc>
        <w:tc>
          <w:tcPr>
            <w:tcW w:w="2070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2F37A87D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Tập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hợp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trạng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thái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thiết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bị</w:t>
            </w:r>
            <w:proofErr w:type="spellEnd"/>
          </w:p>
        </w:tc>
        <w:tc>
          <w:tcPr>
            <w:tcW w:w="3870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054781FB" w14:textId="77777777" w:rsidR="007D7AD4" w:rsidRDefault="00000000">
            <w:pPr>
              <w:spacing w:before="40" w:after="40" w:line="280" w:lineRule="exact"/>
            </w:pPr>
            <w:proofErr w:type="spellStart"/>
            <w:proofErr w:type="gramStart"/>
            <w:r>
              <w:rPr>
                <w:rFonts w:ascii="Times New Roman" w:hAnsi="Times New Roman"/>
                <w:sz w:val="21"/>
              </w:rPr>
              <w:t>equipment.status</w:t>
            </w:r>
            <w:proofErr w:type="spellEnd"/>
            <w:proofErr w:type="gramEnd"/>
            <w:r>
              <w:rPr>
                <w:rFonts w:ascii="Times New Roman" w:hAnsi="Times New Roman"/>
                <w:sz w:val="21"/>
              </w:rPr>
              <w:t xml:space="preserve"> ∈ {OPERATIONAL, MAINTENANCE_REQUIRED, UNDER_REPAIR, DECOMMISSIONED}. DECOMMISSIONED </w:t>
            </w:r>
            <w:proofErr w:type="spellStart"/>
            <w:r>
              <w:rPr>
                <w:rFonts w:ascii="Times New Roman" w:hAnsi="Times New Roman"/>
                <w:sz w:val="21"/>
              </w:rPr>
              <w:t>là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trạng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thái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kết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thúc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: TRIGGER BEFORE UPDATE ON equipment </w:t>
            </w:r>
            <w:proofErr w:type="spellStart"/>
            <w:r>
              <w:rPr>
                <w:rFonts w:ascii="Times New Roman" w:hAnsi="Times New Roman"/>
                <w:sz w:val="21"/>
              </w:rPr>
              <w:t>từ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chối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mọi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thay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đổi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status </w:t>
            </w:r>
            <w:proofErr w:type="spellStart"/>
            <w:r>
              <w:rPr>
                <w:rFonts w:ascii="Times New Roman" w:hAnsi="Times New Roman"/>
                <w:sz w:val="21"/>
              </w:rPr>
              <w:t>khi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equipment </w:t>
            </w:r>
            <w:proofErr w:type="spellStart"/>
            <w:r>
              <w:rPr>
                <w:rFonts w:ascii="Times New Roman" w:hAnsi="Times New Roman"/>
                <w:sz w:val="21"/>
              </w:rPr>
              <w:t>đang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ở DECOMMISSIONED (DEC-009).</w:t>
            </w:r>
          </w:p>
        </w:tc>
        <w:tc>
          <w:tcPr>
            <w:tcW w:w="2623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23522100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ENUM('OPERATIONAL','MAINTENANCE_REQUIRED','UNDER_REPAIR','DECOMMISSIONED') + CHECK CONSTRAINT + TRIGGER BEFORE UPDATE ON equipment (</w:t>
            </w:r>
            <w:proofErr w:type="spellStart"/>
            <w:r>
              <w:rPr>
                <w:rFonts w:ascii="Times New Roman" w:hAnsi="Times New Roman"/>
                <w:sz w:val="21"/>
              </w:rPr>
              <w:t>trạng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thái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kết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thúc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lock)</w:t>
            </w:r>
          </w:p>
        </w:tc>
      </w:tr>
      <w:tr w:rsidR="007D7AD4" w14:paraId="080CF3A6" w14:textId="77777777" w:rsidTr="001475C0">
        <w:trPr>
          <w:trHeight w:val="280"/>
          <w:jc w:val="center"/>
        </w:trPr>
        <w:tc>
          <w:tcPr>
            <w:tcW w:w="100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4EAB440B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color w:val="1A237E"/>
                <w:sz w:val="21"/>
              </w:rPr>
              <w:t>BR-20</w:t>
            </w:r>
          </w:p>
        </w:tc>
        <w:tc>
          <w:tcPr>
            <w:tcW w:w="2070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1B5E35A3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Quyền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báo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cáo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hỏng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hóc</w:t>
            </w:r>
            <w:proofErr w:type="spellEnd"/>
          </w:p>
        </w:tc>
        <w:tc>
          <w:tcPr>
            <w:tcW w:w="3870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083C6750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 xml:space="preserve">Member, Trainer, Staff </w:t>
            </w:r>
            <w:proofErr w:type="spellStart"/>
            <w:r>
              <w:rPr>
                <w:rFonts w:ascii="Times New Roman" w:hAnsi="Times New Roman"/>
                <w:sz w:val="21"/>
              </w:rPr>
              <w:t>đều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được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INSERT </w:t>
            </w:r>
            <w:proofErr w:type="spellStart"/>
            <w:r>
              <w:rPr>
                <w:rFonts w:ascii="Times New Roman" w:hAnsi="Times New Roman"/>
                <w:sz w:val="21"/>
              </w:rPr>
              <w:t>vào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equipment_maintenance_log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với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type=REPORT. </w:t>
            </w:r>
            <w:proofErr w:type="spellStart"/>
            <w:r>
              <w:rPr>
                <w:rFonts w:ascii="Times New Roman" w:hAnsi="Times New Roman"/>
                <w:sz w:val="21"/>
              </w:rPr>
              <w:t>Kỹ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thuật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viên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ngoài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không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có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tài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khoản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hệ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thống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; Staff </w:t>
            </w:r>
            <w:proofErr w:type="spellStart"/>
            <w:r>
              <w:rPr>
                <w:rFonts w:ascii="Times New Roman" w:hAnsi="Times New Roman"/>
                <w:sz w:val="21"/>
              </w:rPr>
              <w:t>ghi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thay</w:t>
            </w:r>
            <w:proofErr w:type="spellEnd"/>
            <w:r>
              <w:rPr>
                <w:rFonts w:ascii="Times New Roman" w:hAnsi="Times New Roman"/>
                <w:sz w:val="21"/>
              </w:rPr>
              <w:t>.</w:t>
            </w:r>
          </w:p>
        </w:tc>
        <w:tc>
          <w:tcPr>
            <w:tcW w:w="2623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10542B47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 xml:space="preserve">RBAC — GRANT INSERT ON </w:t>
            </w:r>
            <w:proofErr w:type="spellStart"/>
            <w:r>
              <w:rPr>
                <w:rFonts w:ascii="Times New Roman" w:hAnsi="Times New Roman"/>
                <w:sz w:val="21"/>
              </w:rPr>
              <w:t>equipment_maintenance_log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TO </w:t>
            </w:r>
            <w:proofErr w:type="spellStart"/>
            <w:r>
              <w:rPr>
                <w:rFonts w:ascii="Times New Roman" w:hAnsi="Times New Roman"/>
                <w:sz w:val="21"/>
              </w:rPr>
              <w:t>role_member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21"/>
              </w:rPr>
              <w:t>role_trainer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21"/>
              </w:rPr>
              <w:t>role_staff</w:t>
            </w:r>
            <w:proofErr w:type="spellEnd"/>
          </w:p>
        </w:tc>
      </w:tr>
      <w:tr w:rsidR="007D7AD4" w14:paraId="34AE4CF1" w14:textId="77777777" w:rsidTr="001475C0">
        <w:trPr>
          <w:trHeight w:val="280"/>
          <w:jc w:val="center"/>
        </w:trPr>
        <w:tc>
          <w:tcPr>
            <w:tcW w:w="100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73EBEB43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color w:val="1A237E"/>
                <w:sz w:val="21"/>
              </w:rPr>
              <w:t>BR-21</w:t>
            </w:r>
          </w:p>
        </w:tc>
        <w:tc>
          <w:tcPr>
            <w:tcW w:w="2070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3CAD5FE0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Phân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quyền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cập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nhật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trạng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thái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thiết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bị</w:t>
            </w:r>
            <w:proofErr w:type="spellEnd"/>
          </w:p>
        </w:tc>
        <w:tc>
          <w:tcPr>
            <w:tcW w:w="3870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6243FC00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Chỉ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Staff </w:t>
            </w:r>
            <w:proofErr w:type="spellStart"/>
            <w:r>
              <w:rPr>
                <w:rFonts w:ascii="Times New Roman" w:hAnsi="Times New Roman"/>
                <w:sz w:val="21"/>
              </w:rPr>
              <w:t>và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Admin </w:t>
            </w:r>
            <w:proofErr w:type="spellStart"/>
            <w:r>
              <w:rPr>
                <w:rFonts w:ascii="Times New Roman" w:hAnsi="Times New Roman"/>
                <w:sz w:val="21"/>
              </w:rPr>
              <w:t>mới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được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UPDATE </w:t>
            </w:r>
            <w:proofErr w:type="spellStart"/>
            <w:proofErr w:type="gramStart"/>
            <w:r>
              <w:rPr>
                <w:rFonts w:ascii="Times New Roman" w:hAnsi="Times New Roman"/>
                <w:sz w:val="21"/>
              </w:rPr>
              <w:t>equipment.status</w:t>
            </w:r>
            <w:proofErr w:type="spellEnd"/>
            <w:proofErr w:type="gramEnd"/>
            <w:r>
              <w:rPr>
                <w:rFonts w:ascii="Times New Roman" w:hAnsi="Times New Roman"/>
                <w:sz w:val="21"/>
              </w:rPr>
              <w:t>.</w:t>
            </w:r>
          </w:p>
        </w:tc>
        <w:tc>
          <w:tcPr>
            <w:tcW w:w="2623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65276DDB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 xml:space="preserve">RBAC — GRANT UPDATE ON equipment TO </w:t>
            </w:r>
            <w:proofErr w:type="spellStart"/>
            <w:r>
              <w:rPr>
                <w:rFonts w:ascii="Times New Roman" w:hAnsi="Times New Roman"/>
                <w:sz w:val="21"/>
              </w:rPr>
              <w:t>role_staff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21"/>
              </w:rPr>
              <w:t>role_admin</w:t>
            </w:r>
            <w:proofErr w:type="spellEnd"/>
          </w:p>
        </w:tc>
      </w:tr>
      <w:tr w:rsidR="007D7AD4" w14:paraId="3DCFBA83" w14:textId="77777777" w:rsidTr="001475C0">
        <w:trPr>
          <w:trHeight w:val="280"/>
          <w:jc w:val="center"/>
        </w:trPr>
        <w:tc>
          <w:tcPr>
            <w:tcW w:w="100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1DCA7FFC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color w:val="1A237E"/>
                <w:sz w:val="21"/>
              </w:rPr>
              <w:t>BR-22</w:t>
            </w:r>
          </w:p>
        </w:tc>
        <w:tc>
          <w:tcPr>
            <w:tcW w:w="2070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7C9CB67E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 xml:space="preserve">Audit </w:t>
            </w:r>
            <w:proofErr w:type="spellStart"/>
            <w:r>
              <w:rPr>
                <w:rFonts w:ascii="Times New Roman" w:hAnsi="Times New Roman"/>
                <w:sz w:val="21"/>
              </w:rPr>
              <w:t>bắt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buộc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khi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đổi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trạng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thái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thiết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bị</w:t>
            </w:r>
            <w:proofErr w:type="spellEnd"/>
          </w:p>
        </w:tc>
        <w:tc>
          <w:tcPr>
            <w:tcW w:w="3870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2311F8B6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Mọi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UPDATE </w:t>
            </w:r>
            <w:proofErr w:type="spellStart"/>
            <w:proofErr w:type="gramStart"/>
            <w:r>
              <w:rPr>
                <w:rFonts w:ascii="Times New Roman" w:hAnsi="Times New Roman"/>
                <w:sz w:val="21"/>
              </w:rPr>
              <w:t>equipment.status</w:t>
            </w:r>
            <w:proofErr w:type="spellEnd"/>
            <w:proofErr w:type="gramEnd"/>
            <w:r>
              <w:rPr>
                <w:rFonts w:ascii="Times New Roman" w:hAnsi="Times New Roman"/>
                <w:sz w:val="21"/>
              </w:rPr>
              <w:t xml:space="preserve"> PHẢI </w:t>
            </w:r>
            <w:proofErr w:type="spellStart"/>
            <w:r>
              <w:rPr>
                <w:rFonts w:ascii="Times New Roman" w:hAnsi="Times New Roman"/>
                <w:sz w:val="21"/>
              </w:rPr>
              <w:t>đồng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thời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tạo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bản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ghi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equipment_maintenance_log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với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old_status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21"/>
              </w:rPr>
              <w:t>new_status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21"/>
              </w:rPr>
              <w:t>changed_at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và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person_id</w:t>
            </w:r>
            <w:proofErr w:type="spellEnd"/>
            <w:r>
              <w:rPr>
                <w:rFonts w:ascii="Times New Roman" w:hAnsi="Times New Roman"/>
                <w:sz w:val="21"/>
              </w:rPr>
              <w:t>.</w:t>
            </w:r>
          </w:p>
        </w:tc>
        <w:tc>
          <w:tcPr>
            <w:tcW w:w="2623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037F1831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TRIGGER AFTER UPDATE ON equipment</w:t>
            </w:r>
          </w:p>
        </w:tc>
      </w:tr>
    </w:tbl>
    <w:p w14:paraId="6532FB98" w14:textId="77777777" w:rsidR="007D7AD4" w:rsidRDefault="007D7AD4">
      <w:pPr>
        <w:spacing w:after="0"/>
      </w:pPr>
    </w:p>
    <w:p w14:paraId="6FEAE569" w14:textId="77777777" w:rsidR="007D7AD4" w:rsidRDefault="00000000">
      <w:pPr>
        <w:pStyle w:val="Heading3"/>
        <w:spacing w:after="80"/>
        <w:rPr>
          <w:rFonts w:ascii="Times New Roman" w:hAnsi="Times New Roman"/>
          <w:color w:val="265C9A"/>
          <w:sz w:val="24"/>
        </w:rPr>
      </w:pPr>
      <w:bookmarkStart w:id="11" w:name="_Toc240106350"/>
      <w:proofErr w:type="spellStart"/>
      <w:r>
        <w:rPr>
          <w:rFonts w:ascii="Times New Roman" w:hAnsi="Times New Roman"/>
          <w:color w:val="265C9A"/>
          <w:sz w:val="24"/>
        </w:rPr>
        <w:t>Nhóm</w:t>
      </w:r>
      <w:proofErr w:type="spellEnd"/>
      <w:r>
        <w:rPr>
          <w:rFonts w:ascii="Times New Roman" w:hAnsi="Times New Roman"/>
          <w:color w:val="265C9A"/>
          <w:sz w:val="24"/>
        </w:rPr>
        <w:t xml:space="preserve"> 5 — </w:t>
      </w:r>
      <w:proofErr w:type="spellStart"/>
      <w:r>
        <w:rPr>
          <w:rFonts w:ascii="Times New Roman" w:hAnsi="Times New Roman"/>
          <w:color w:val="265C9A"/>
          <w:sz w:val="24"/>
        </w:rPr>
        <w:t>Toàn</w:t>
      </w:r>
      <w:proofErr w:type="spellEnd"/>
      <w:r>
        <w:rPr>
          <w:rFonts w:ascii="Times New Roman" w:hAnsi="Times New Roman"/>
          <w:color w:val="265C9A"/>
          <w:sz w:val="24"/>
        </w:rPr>
        <w:t xml:space="preserve"> </w:t>
      </w:r>
      <w:proofErr w:type="spellStart"/>
      <w:r>
        <w:rPr>
          <w:rFonts w:ascii="Times New Roman" w:hAnsi="Times New Roman"/>
          <w:color w:val="265C9A"/>
          <w:sz w:val="24"/>
        </w:rPr>
        <w:t>vẹn</w:t>
      </w:r>
      <w:proofErr w:type="spellEnd"/>
      <w:r>
        <w:rPr>
          <w:rFonts w:ascii="Times New Roman" w:hAnsi="Times New Roman"/>
          <w:color w:val="265C9A"/>
          <w:sz w:val="24"/>
        </w:rPr>
        <w:t xml:space="preserve"> </w:t>
      </w:r>
      <w:proofErr w:type="spellStart"/>
      <w:r>
        <w:rPr>
          <w:rFonts w:ascii="Times New Roman" w:hAnsi="Times New Roman"/>
          <w:color w:val="265C9A"/>
          <w:sz w:val="24"/>
        </w:rPr>
        <w:t>dữ</w:t>
      </w:r>
      <w:proofErr w:type="spellEnd"/>
      <w:r>
        <w:rPr>
          <w:rFonts w:ascii="Times New Roman" w:hAnsi="Times New Roman"/>
          <w:color w:val="265C9A"/>
          <w:sz w:val="24"/>
        </w:rPr>
        <w:t xml:space="preserve"> </w:t>
      </w:r>
      <w:proofErr w:type="spellStart"/>
      <w:r>
        <w:rPr>
          <w:rFonts w:ascii="Times New Roman" w:hAnsi="Times New Roman"/>
          <w:color w:val="265C9A"/>
          <w:sz w:val="24"/>
        </w:rPr>
        <w:t>liệu</w:t>
      </w:r>
      <w:proofErr w:type="spellEnd"/>
      <w:r>
        <w:rPr>
          <w:rFonts w:ascii="Times New Roman" w:hAnsi="Times New Roman"/>
          <w:color w:val="265C9A"/>
          <w:sz w:val="24"/>
        </w:rPr>
        <w:t xml:space="preserve"> </w:t>
      </w:r>
      <w:proofErr w:type="spellStart"/>
      <w:r>
        <w:rPr>
          <w:rFonts w:ascii="Times New Roman" w:hAnsi="Times New Roman"/>
          <w:color w:val="265C9A"/>
          <w:sz w:val="24"/>
        </w:rPr>
        <w:t>chung</w:t>
      </w:r>
      <w:proofErr w:type="spellEnd"/>
      <w:r>
        <w:rPr>
          <w:rFonts w:ascii="Times New Roman" w:hAnsi="Times New Roman"/>
          <w:color w:val="265C9A"/>
          <w:sz w:val="24"/>
        </w:rPr>
        <w:t xml:space="preserve"> (BR-23 → BR-25)</w:t>
      </w:r>
      <w:bookmarkEnd w:id="11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20"/>
        <w:gridCol w:w="1530"/>
        <w:gridCol w:w="3969"/>
        <w:gridCol w:w="2268"/>
      </w:tblGrid>
      <w:tr w:rsidR="00991593" w14:paraId="1480B12D" w14:textId="77777777" w:rsidTr="00D8698F">
        <w:trPr>
          <w:trHeight w:val="340"/>
          <w:tblHeader/>
          <w:jc w:val="center"/>
        </w:trPr>
        <w:tc>
          <w:tcPr>
            <w:tcW w:w="1020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1F3864"/>
            <w:vAlign w:val="center"/>
          </w:tcPr>
          <w:p w14:paraId="30CF6AD9" w14:textId="77777777" w:rsidR="00991593" w:rsidRDefault="00991593" w:rsidP="00D8698F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b/>
                <w:color w:val="FFFFFF"/>
              </w:rPr>
              <w:t>Mã</w:t>
            </w:r>
            <w:proofErr w:type="spellEnd"/>
          </w:p>
        </w:tc>
        <w:tc>
          <w:tcPr>
            <w:tcW w:w="1530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1F3864"/>
            <w:vAlign w:val="center"/>
          </w:tcPr>
          <w:p w14:paraId="2042DB94" w14:textId="77777777" w:rsidR="00991593" w:rsidRDefault="00991593" w:rsidP="00D8698F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b/>
                <w:color w:val="FFFFFF"/>
              </w:rPr>
              <w:t>Tên</w:t>
            </w:r>
            <w:proofErr w:type="spellEnd"/>
          </w:p>
        </w:tc>
        <w:tc>
          <w:tcPr>
            <w:tcW w:w="3969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1F3864"/>
            <w:vAlign w:val="center"/>
          </w:tcPr>
          <w:p w14:paraId="3FEE80F3" w14:textId="77777777" w:rsidR="00991593" w:rsidRDefault="00991593" w:rsidP="00D8698F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b/>
                <w:color w:val="FFFFFF"/>
              </w:rPr>
              <w:t>Nội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dung</w:t>
            </w:r>
          </w:p>
        </w:tc>
        <w:tc>
          <w:tcPr>
            <w:tcW w:w="226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1F3864"/>
            <w:vAlign w:val="center"/>
          </w:tcPr>
          <w:p w14:paraId="3BD5CF5B" w14:textId="77777777" w:rsidR="00991593" w:rsidRDefault="00991593" w:rsidP="00D8698F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b/>
                <w:color w:val="FFFFFF"/>
              </w:rPr>
              <w:t>Kiểm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soát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tại</w:t>
            </w:r>
            <w:proofErr w:type="spellEnd"/>
          </w:p>
        </w:tc>
      </w:tr>
      <w:tr w:rsidR="00991593" w14:paraId="1CCD0638" w14:textId="77777777" w:rsidTr="00D8698F">
        <w:trPr>
          <w:trHeight w:val="280"/>
          <w:jc w:val="center"/>
        </w:trPr>
        <w:tc>
          <w:tcPr>
            <w:tcW w:w="1020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2819BA08" w14:textId="77777777" w:rsidR="00991593" w:rsidRDefault="00991593" w:rsidP="00D8698F">
            <w:pPr>
              <w:spacing w:before="40" w:after="40" w:line="280" w:lineRule="exact"/>
            </w:pPr>
            <w:r>
              <w:rPr>
                <w:rFonts w:ascii="Times New Roman" w:hAnsi="Times New Roman"/>
                <w:color w:val="1A237E"/>
                <w:sz w:val="21"/>
              </w:rPr>
              <w:t>BR-23</w:t>
            </w:r>
          </w:p>
        </w:tc>
        <w:tc>
          <w:tcPr>
            <w:tcW w:w="1530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7E027E99" w14:textId="77777777" w:rsidR="00991593" w:rsidRDefault="00991593" w:rsidP="00D8698F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Ràng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buộc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giá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trị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tài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chính</w:t>
            </w:r>
            <w:proofErr w:type="spellEnd"/>
          </w:p>
        </w:tc>
        <w:tc>
          <w:tcPr>
            <w:tcW w:w="3969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40BFAE8A" w14:textId="77777777" w:rsidR="00991593" w:rsidRDefault="00991593" w:rsidP="00D8698F">
            <w:pPr>
              <w:spacing w:before="40" w:after="40" w:line="280" w:lineRule="exact"/>
            </w:pPr>
            <w:proofErr w:type="spellStart"/>
            <w:proofErr w:type="gramStart"/>
            <w:r>
              <w:rPr>
                <w:rFonts w:ascii="Times New Roman" w:hAnsi="Times New Roman"/>
                <w:sz w:val="21"/>
              </w:rPr>
              <w:t>payment.amount</w:t>
            </w:r>
            <w:proofErr w:type="spellEnd"/>
            <w:proofErr w:type="gramEnd"/>
            <w:r>
              <w:rPr>
                <w:rFonts w:ascii="Times New Roman" w:hAnsi="Times New Roman"/>
                <w:sz w:val="21"/>
              </w:rPr>
              <w:t xml:space="preserve"> &gt; 0 </w:t>
            </w:r>
            <w:proofErr w:type="spellStart"/>
            <w:r>
              <w:rPr>
                <w:rFonts w:ascii="Times New Roman" w:hAnsi="Times New Roman"/>
                <w:sz w:val="21"/>
              </w:rPr>
              <w:t>và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membership.total_price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&gt;= 0</w:t>
            </w:r>
          </w:p>
        </w:tc>
        <w:tc>
          <w:tcPr>
            <w:tcW w:w="226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1497C0D2" w14:textId="77777777" w:rsidR="00991593" w:rsidRDefault="00991593" w:rsidP="00D8698F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CHECK CONSTRAINT</w:t>
            </w:r>
          </w:p>
        </w:tc>
      </w:tr>
      <w:tr w:rsidR="00991593" w14:paraId="5E29A794" w14:textId="77777777" w:rsidTr="00D8698F">
        <w:trPr>
          <w:trHeight w:val="280"/>
          <w:jc w:val="center"/>
        </w:trPr>
        <w:tc>
          <w:tcPr>
            <w:tcW w:w="1020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0074423A" w14:textId="77777777" w:rsidR="00991593" w:rsidRDefault="00991593" w:rsidP="00D8698F">
            <w:pPr>
              <w:spacing w:before="40" w:after="40" w:line="280" w:lineRule="exact"/>
            </w:pPr>
            <w:r>
              <w:rPr>
                <w:rFonts w:ascii="Times New Roman" w:hAnsi="Times New Roman"/>
                <w:color w:val="1A237E"/>
                <w:sz w:val="21"/>
              </w:rPr>
              <w:t>BR-24</w:t>
            </w:r>
          </w:p>
        </w:tc>
        <w:tc>
          <w:tcPr>
            <w:tcW w:w="1530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071D612C" w14:textId="77777777" w:rsidR="00991593" w:rsidRDefault="00991593" w:rsidP="00D8698F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Tính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duy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nhất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email</w:t>
            </w:r>
          </w:p>
        </w:tc>
        <w:tc>
          <w:tcPr>
            <w:tcW w:w="3969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0D258E02" w14:textId="77777777" w:rsidR="00991593" w:rsidRDefault="00991593" w:rsidP="00D8698F">
            <w:pPr>
              <w:spacing w:before="40" w:after="40" w:line="280" w:lineRule="exact"/>
            </w:pPr>
            <w:proofErr w:type="spellStart"/>
            <w:proofErr w:type="gramStart"/>
            <w:r>
              <w:rPr>
                <w:rFonts w:ascii="Times New Roman" w:hAnsi="Times New Roman"/>
                <w:sz w:val="21"/>
              </w:rPr>
              <w:t>person.email</w:t>
            </w:r>
            <w:proofErr w:type="spellEnd"/>
            <w:proofErr w:type="gram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phải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là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duy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nhất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trong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toàn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hệ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thống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(</w:t>
            </w:r>
            <w:proofErr w:type="spellStart"/>
            <w:r>
              <w:rPr>
                <w:rFonts w:ascii="Times New Roman" w:hAnsi="Times New Roman"/>
                <w:sz w:val="21"/>
              </w:rPr>
              <w:t>dùng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làm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định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danh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đăng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nhập</w:t>
            </w:r>
            <w:proofErr w:type="spellEnd"/>
            <w:r>
              <w:rPr>
                <w:rFonts w:ascii="Times New Roman" w:hAnsi="Times New Roman"/>
                <w:sz w:val="21"/>
              </w:rPr>
              <w:t>).</w:t>
            </w:r>
          </w:p>
        </w:tc>
        <w:tc>
          <w:tcPr>
            <w:tcW w:w="226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74C5AA78" w14:textId="77777777" w:rsidR="00991593" w:rsidRDefault="00991593" w:rsidP="00D8698F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 xml:space="preserve">UNIQUE KEY </w:t>
            </w:r>
            <w:proofErr w:type="spellStart"/>
            <w:r>
              <w:rPr>
                <w:rFonts w:ascii="Times New Roman" w:hAnsi="Times New Roman"/>
                <w:sz w:val="21"/>
              </w:rPr>
              <w:t>uk_person_email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(email)</w:t>
            </w:r>
          </w:p>
        </w:tc>
      </w:tr>
      <w:tr w:rsidR="00991593" w14:paraId="2D8E2008" w14:textId="77777777" w:rsidTr="00D8698F">
        <w:trPr>
          <w:trHeight w:val="280"/>
          <w:jc w:val="center"/>
        </w:trPr>
        <w:tc>
          <w:tcPr>
            <w:tcW w:w="1020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7F0EC33C" w14:textId="77777777" w:rsidR="00991593" w:rsidRDefault="00991593" w:rsidP="00D8698F">
            <w:pPr>
              <w:spacing w:before="40" w:after="40" w:line="280" w:lineRule="exact"/>
            </w:pPr>
            <w:r>
              <w:rPr>
                <w:rFonts w:ascii="Times New Roman" w:hAnsi="Times New Roman"/>
                <w:color w:val="1A237E"/>
                <w:sz w:val="21"/>
              </w:rPr>
              <w:t>BR-25</w:t>
            </w:r>
          </w:p>
        </w:tc>
        <w:tc>
          <w:tcPr>
            <w:tcW w:w="1530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7464D944" w14:textId="77777777" w:rsidR="00991593" w:rsidRDefault="00991593" w:rsidP="00D8698F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 xml:space="preserve">Soft Delete — </w:t>
            </w:r>
            <w:proofErr w:type="spellStart"/>
            <w:r>
              <w:rPr>
                <w:rFonts w:ascii="Times New Roman" w:hAnsi="Times New Roman"/>
                <w:sz w:val="21"/>
              </w:rPr>
              <w:t>Cấm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xóa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cứng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dữ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liệu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có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giao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dịch</w:t>
            </w:r>
            <w:proofErr w:type="spellEnd"/>
          </w:p>
        </w:tc>
        <w:tc>
          <w:tcPr>
            <w:tcW w:w="3969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5BF00B4D" w14:textId="77777777" w:rsidR="00991593" w:rsidRDefault="00991593" w:rsidP="00D8698F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Không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hard DELETE </w:t>
            </w:r>
            <w:proofErr w:type="spellStart"/>
            <w:r>
              <w:rPr>
                <w:rFonts w:ascii="Times New Roman" w:hAnsi="Times New Roman"/>
                <w:sz w:val="21"/>
              </w:rPr>
              <w:t>bất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kỳ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bản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ghi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person, membership, session </w:t>
            </w:r>
            <w:proofErr w:type="spellStart"/>
            <w:r>
              <w:rPr>
                <w:rFonts w:ascii="Times New Roman" w:hAnsi="Times New Roman"/>
                <w:sz w:val="21"/>
              </w:rPr>
              <w:t>nào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đã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phát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sinh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giao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dịch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. </w:t>
            </w:r>
            <w:proofErr w:type="spellStart"/>
            <w:r>
              <w:rPr>
                <w:rFonts w:ascii="Times New Roman" w:hAnsi="Times New Roman"/>
                <w:sz w:val="21"/>
              </w:rPr>
              <w:t>Thay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bằng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is_deleted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= TRUE </w:t>
            </w:r>
            <w:proofErr w:type="spellStart"/>
            <w:r>
              <w:rPr>
                <w:rFonts w:ascii="Times New Roman" w:hAnsi="Times New Roman"/>
                <w:sz w:val="21"/>
              </w:rPr>
              <w:t>hoặc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chuyển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status CANCELLED/INACTIVE.</w:t>
            </w:r>
          </w:p>
        </w:tc>
        <w:tc>
          <w:tcPr>
            <w:tcW w:w="226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22EE5DB8" w14:textId="77777777" w:rsidR="00991593" w:rsidRDefault="00991593" w:rsidP="00D8698F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Không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đặt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ON DELETE CASCADE </w:t>
            </w:r>
            <w:proofErr w:type="spellStart"/>
            <w:r>
              <w:rPr>
                <w:rFonts w:ascii="Times New Roman" w:hAnsi="Times New Roman"/>
                <w:sz w:val="21"/>
              </w:rPr>
              <w:t>trên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FK </w:t>
            </w:r>
            <w:proofErr w:type="spellStart"/>
            <w:r>
              <w:rPr>
                <w:rFonts w:ascii="Times New Roman" w:hAnsi="Times New Roman"/>
                <w:sz w:val="21"/>
              </w:rPr>
              <w:t>của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các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bảng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nghiệp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vụ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chính</w:t>
            </w:r>
            <w:proofErr w:type="spellEnd"/>
          </w:p>
        </w:tc>
      </w:tr>
    </w:tbl>
    <w:p w14:paraId="04DD1731" w14:textId="77777777" w:rsidR="00991593" w:rsidRPr="00991593" w:rsidRDefault="00991593" w:rsidP="00991593"/>
    <w:p w14:paraId="216FDC44" w14:textId="77777777" w:rsidR="007D7AD4" w:rsidRDefault="00000000">
      <w:pPr>
        <w:pStyle w:val="Heading3"/>
      </w:pPr>
      <w:bookmarkStart w:id="12" w:name="_Toc240106351"/>
      <w:proofErr w:type="spellStart"/>
      <w:r>
        <w:rPr>
          <w:rFonts w:ascii="Times New Roman" w:hAnsi="Times New Roman"/>
          <w:color w:val="265C9A"/>
          <w:sz w:val="24"/>
        </w:rPr>
        <w:t>Nhóm</w:t>
      </w:r>
      <w:proofErr w:type="spellEnd"/>
      <w:r>
        <w:rPr>
          <w:rFonts w:ascii="Times New Roman" w:hAnsi="Times New Roman"/>
          <w:color w:val="265C9A"/>
          <w:sz w:val="24"/>
        </w:rPr>
        <w:t xml:space="preserve"> 6 — Quy </w:t>
      </w:r>
      <w:proofErr w:type="spellStart"/>
      <w:r>
        <w:rPr>
          <w:rFonts w:ascii="Times New Roman" w:hAnsi="Times New Roman"/>
          <w:color w:val="265C9A"/>
          <w:sz w:val="24"/>
        </w:rPr>
        <w:t>tắc</w:t>
      </w:r>
      <w:proofErr w:type="spellEnd"/>
      <w:r>
        <w:rPr>
          <w:rFonts w:ascii="Times New Roman" w:hAnsi="Times New Roman"/>
          <w:color w:val="265C9A"/>
          <w:sz w:val="24"/>
        </w:rPr>
        <w:t xml:space="preserve"> </w:t>
      </w:r>
      <w:proofErr w:type="spellStart"/>
      <w:r>
        <w:rPr>
          <w:rFonts w:ascii="Times New Roman" w:hAnsi="Times New Roman"/>
          <w:color w:val="265C9A"/>
          <w:sz w:val="24"/>
        </w:rPr>
        <w:t>bổ</w:t>
      </w:r>
      <w:proofErr w:type="spellEnd"/>
      <w:r>
        <w:rPr>
          <w:rFonts w:ascii="Times New Roman" w:hAnsi="Times New Roman"/>
          <w:color w:val="265C9A"/>
          <w:sz w:val="24"/>
        </w:rPr>
        <w:t xml:space="preserve"> sung </w:t>
      </w:r>
      <w:proofErr w:type="spellStart"/>
      <w:r>
        <w:rPr>
          <w:rFonts w:ascii="Times New Roman" w:hAnsi="Times New Roman"/>
          <w:color w:val="265C9A"/>
          <w:sz w:val="24"/>
        </w:rPr>
        <w:t>từ</w:t>
      </w:r>
      <w:proofErr w:type="spellEnd"/>
      <w:r>
        <w:rPr>
          <w:rFonts w:ascii="Times New Roman" w:hAnsi="Times New Roman"/>
          <w:color w:val="265C9A"/>
          <w:sz w:val="24"/>
        </w:rPr>
        <w:t xml:space="preserve"> </w:t>
      </w:r>
      <w:proofErr w:type="spellStart"/>
      <w:r>
        <w:rPr>
          <w:rFonts w:ascii="Times New Roman" w:hAnsi="Times New Roman"/>
          <w:color w:val="265C9A"/>
          <w:sz w:val="24"/>
        </w:rPr>
        <w:t>đợt</w:t>
      </w:r>
      <w:proofErr w:type="spellEnd"/>
      <w:r>
        <w:rPr>
          <w:rFonts w:ascii="Times New Roman" w:hAnsi="Times New Roman"/>
          <w:color w:val="265C9A"/>
          <w:sz w:val="24"/>
        </w:rPr>
        <w:t xml:space="preserve"> </w:t>
      </w:r>
      <w:proofErr w:type="spellStart"/>
      <w:r>
        <w:rPr>
          <w:rFonts w:ascii="Times New Roman" w:hAnsi="Times New Roman"/>
          <w:color w:val="265C9A"/>
          <w:sz w:val="24"/>
        </w:rPr>
        <w:t>kiểm</w:t>
      </w:r>
      <w:proofErr w:type="spellEnd"/>
      <w:r>
        <w:rPr>
          <w:rFonts w:ascii="Times New Roman" w:hAnsi="Times New Roman"/>
          <w:color w:val="265C9A"/>
          <w:sz w:val="24"/>
        </w:rPr>
        <w:t xml:space="preserve"> </w:t>
      </w:r>
      <w:proofErr w:type="spellStart"/>
      <w:r>
        <w:rPr>
          <w:rFonts w:ascii="Times New Roman" w:hAnsi="Times New Roman"/>
          <w:color w:val="265C9A"/>
          <w:sz w:val="24"/>
        </w:rPr>
        <w:t>tra</w:t>
      </w:r>
      <w:proofErr w:type="spellEnd"/>
      <w:r>
        <w:rPr>
          <w:rFonts w:ascii="Times New Roman" w:hAnsi="Times New Roman"/>
          <w:color w:val="265C9A"/>
          <w:sz w:val="24"/>
        </w:rPr>
        <w:t xml:space="preserve"> </w:t>
      </w:r>
      <w:proofErr w:type="spellStart"/>
      <w:r>
        <w:rPr>
          <w:rFonts w:ascii="Times New Roman" w:hAnsi="Times New Roman"/>
          <w:color w:val="265C9A"/>
          <w:sz w:val="24"/>
        </w:rPr>
        <w:t>thiết</w:t>
      </w:r>
      <w:proofErr w:type="spellEnd"/>
      <w:r>
        <w:rPr>
          <w:rFonts w:ascii="Times New Roman" w:hAnsi="Times New Roman"/>
          <w:color w:val="265C9A"/>
          <w:sz w:val="24"/>
        </w:rPr>
        <w:t xml:space="preserve"> </w:t>
      </w:r>
      <w:proofErr w:type="spellStart"/>
      <w:r>
        <w:rPr>
          <w:rFonts w:ascii="Times New Roman" w:hAnsi="Times New Roman"/>
          <w:color w:val="265C9A"/>
          <w:sz w:val="24"/>
        </w:rPr>
        <w:t>kế</w:t>
      </w:r>
      <w:proofErr w:type="spellEnd"/>
      <w:r>
        <w:rPr>
          <w:rFonts w:ascii="Times New Roman" w:hAnsi="Times New Roman"/>
          <w:color w:val="265C9A"/>
          <w:sz w:val="24"/>
        </w:rPr>
        <w:t xml:space="preserve"> (BR-NEW-01, BR-26, BR-27)</w:t>
      </w:r>
      <w:bookmarkEnd w:id="12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20"/>
        <w:gridCol w:w="1530"/>
        <w:gridCol w:w="3969"/>
        <w:gridCol w:w="2334"/>
      </w:tblGrid>
      <w:tr w:rsidR="007D7AD4" w14:paraId="7B534D19" w14:textId="77777777" w:rsidTr="00991593">
        <w:trPr>
          <w:trHeight w:val="340"/>
          <w:tblHeader/>
          <w:jc w:val="center"/>
        </w:trPr>
        <w:tc>
          <w:tcPr>
            <w:tcW w:w="1020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1F3864"/>
            <w:vAlign w:val="center"/>
          </w:tcPr>
          <w:p w14:paraId="5B61DE90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b/>
                <w:color w:val="FFFFFF"/>
              </w:rPr>
              <w:t>Mã</w:t>
            </w:r>
            <w:proofErr w:type="spellEnd"/>
          </w:p>
        </w:tc>
        <w:tc>
          <w:tcPr>
            <w:tcW w:w="1530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1F3864"/>
            <w:vAlign w:val="center"/>
          </w:tcPr>
          <w:p w14:paraId="54A42D8D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b/>
                <w:color w:val="FFFFFF"/>
              </w:rPr>
              <w:t>Tên</w:t>
            </w:r>
            <w:proofErr w:type="spellEnd"/>
          </w:p>
        </w:tc>
        <w:tc>
          <w:tcPr>
            <w:tcW w:w="3969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1F3864"/>
            <w:vAlign w:val="center"/>
          </w:tcPr>
          <w:p w14:paraId="39746200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b/>
                <w:color w:val="FFFFFF"/>
              </w:rPr>
              <w:t>Nội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dung</w:t>
            </w:r>
          </w:p>
        </w:tc>
        <w:tc>
          <w:tcPr>
            <w:tcW w:w="2334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1F3864"/>
            <w:vAlign w:val="center"/>
          </w:tcPr>
          <w:p w14:paraId="40E0636E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b/>
                <w:color w:val="FFFFFF"/>
              </w:rPr>
              <w:t>Kiểm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soát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tại</w:t>
            </w:r>
            <w:proofErr w:type="spellEnd"/>
          </w:p>
        </w:tc>
      </w:tr>
      <w:tr w:rsidR="007D7AD4" w14:paraId="1F1B1300" w14:textId="77777777" w:rsidTr="00991593">
        <w:trPr>
          <w:trHeight w:val="280"/>
          <w:jc w:val="center"/>
        </w:trPr>
        <w:tc>
          <w:tcPr>
            <w:tcW w:w="1020" w:type="dxa"/>
            <w:shd w:val="clear" w:color="auto" w:fill="EBF3FB"/>
          </w:tcPr>
          <w:p w14:paraId="08ED25AF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BR-NEW-01</w:t>
            </w:r>
          </w:p>
        </w:tc>
        <w:tc>
          <w:tcPr>
            <w:tcW w:w="1530" w:type="dxa"/>
            <w:shd w:val="clear" w:color="auto" w:fill="EBF3FB"/>
          </w:tcPr>
          <w:p w14:paraId="0CCB4FAB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Kích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hoạt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Membership </w:t>
            </w:r>
            <w:proofErr w:type="spellStart"/>
            <w:r>
              <w:rPr>
                <w:rFonts w:ascii="Times New Roman" w:hAnsi="Times New Roman"/>
                <w:sz w:val="21"/>
              </w:rPr>
              <w:t>sau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thanh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toán</w:t>
            </w:r>
            <w:proofErr w:type="spellEnd"/>
          </w:p>
        </w:tc>
        <w:tc>
          <w:tcPr>
            <w:tcW w:w="3969" w:type="dxa"/>
            <w:shd w:val="clear" w:color="auto" w:fill="EBF3FB"/>
          </w:tcPr>
          <w:p w14:paraId="6EBC0339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 xml:space="preserve">Sau </w:t>
            </w:r>
            <w:proofErr w:type="spellStart"/>
            <w:r>
              <w:rPr>
                <w:rFonts w:ascii="Times New Roman" w:hAnsi="Times New Roman"/>
                <w:sz w:val="21"/>
              </w:rPr>
              <w:t>khi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/>
                <w:sz w:val="21"/>
              </w:rPr>
              <w:t>payment.status</w:t>
            </w:r>
            <w:proofErr w:type="spellEnd"/>
            <w:proofErr w:type="gram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chuyển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sang COMPLETED, </w:t>
            </w:r>
            <w:proofErr w:type="spellStart"/>
            <w:r>
              <w:rPr>
                <w:rFonts w:ascii="Times New Roman" w:hAnsi="Times New Roman"/>
                <w:sz w:val="21"/>
              </w:rPr>
              <w:t>nếu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membership </w:t>
            </w:r>
            <w:proofErr w:type="spellStart"/>
            <w:r>
              <w:rPr>
                <w:rFonts w:ascii="Times New Roman" w:hAnsi="Times New Roman"/>
                <w:sz w:val="21"/>
              </w:rPr>
              <w:t>liên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kết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đang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ở PENDING_PAYMENT </w:t>
            </w:r>
            <w:proofErr w:type="spellStart"/>
            <w:r>
              <w:rPr>
                <w:rFonts w:ascii="Times New Roman" w:hAnsi="Times New Roman"/>
                <w:sz w:val="21"/>
              </w:rPr>
              <w:t>thì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tự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động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chuyển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membership.status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= ACTIVE. </w:t>
            </w:r>
            <w:proofErr w:type="spellStart"/>
            <w:r>
              <w:rPr>
                <w:rFonts w:ascii="Times New Roman" w:hAnsi="Times New Roman"/>
                <w:sz w:val="21"/>
              </w:rPr>
              <w:t>Đây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là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cơ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chế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Decouple Billing from Access </w:t>
            </w:r>
            <w:r>
              <w:rPr>
                <w:rFonts w:ascii="Times New Roman" w:hAnsi="Times New Roman"/>
                <w:sz w:val="21"/>
              </w:rPr>
              <w:lastRenderedPageBreak/>
              <w:t xml:space="preserve">(DEC-008). </w:t>
            </w:r>
            <w:proofErr w:type="spellStart"/>
            <w:r>
              <w:rPr>
                <w:rFonts w:ascii="Times New Roman" w:hAnsi="Times New Roman"/>
                <w:sz w:val="21"/>
              </w:rPr>
              <w:t>Trả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góp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: </w:t>
            </w:r>
            <w:proofErr w:type="spellStart"/>
            <w:r>
              <w:rPr>
                <w:rFonts w:ascii="Times New Roman" w:hAnsi="Times New Roman"/>
                <w:sz w:val="21"/>
              </w:rPr>
              <w:t>lần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COMPLETED </w:t>
            </w:r>
            <w:proofErr w:type="spellStart"/>
            <w:r>
              <w:rPr>
                <w:rFonts w:ascii="Times New Roman" w:hAnsi="Times New Roman"/>
                <w:sz w:val="21"/>
              </w:rPr>
              <w:t>đầu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tiên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kích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hoạt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; </w:t>
            </w:r>
            <w:proofErr w:type="spellStart"/>
            <w:r>
              <w:rPr>
                <w:rFonts w:ascii="Times New Roman" w:hAnsi="Times New Roman"/>
                <w:sz w:val="21"/>
              </w:rPr>
              <w:t>các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lần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tiếp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theo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không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có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tác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động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phát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sinh</w:t>
            </w:r>
            <w:proofErr w:type="spellEnd"/>
            <w:r>
              <w:rPr>
                <w:rFonts w:ascii="Times New Roman" w:hAnsi="Times New Roman"/>
                <w:sz w:val="21"/>
              </w:rPr>
              <w:t>.</w:t>
            </w:r>
          </w:p>
        </w:tc>
        <w:tc>
          <w:tcPr>
            <w:tcW w:w="2334" w:type="dxa"/>
            <w:shd w:val="clear" w:color="auto" w:fill="EBF3FB"/>
          </w:tcPr>
          <w:p w14:paraId="3DD49313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lastRenderedPageBreak/>
              <w:t>TRIGGER AFTER UPDATE ON payment (</w:t>
            </w:r>
            <w:proofErr w:type="spellStart"/>
            <w:r>
              <w:rPr>
                <w:rFonts w:ascii="Times New Roman" w:hAnsi="Times New Roman"/>
                <w:sz w:val="21"/>
              </w:rPr>
              <w:t>trg_payment_activate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): IF </w:t>
            </w:r>
            <w:proofErr w:type="spellStart"/>
            <w:r>
              <w:rPr>
                <w:rFonts w:ascii="Times New Roman" w:hAnsi="Times New Roman"/>
                <w:sz w:val="21"/>
              </w:rPr>
              <w:t>NEW.payment_status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= 'COMPLETED' AND </w:t>
            </w:r>
            <w:proofErr w:type="spellStart"/>
            <w:r>
              <w:rPr>
                <w:rFonts w:ascii="Times New Roman" w:hAnsi="Times New Roman"/>
                <w:sz w:val="21"/>
              </w:rPr>
              <w:lastRenderedPageBreak/>
              <w:t>OLD.payment_</w:t>
            </w:r>
            <w:proofErr w:type="gramStart"/>
            <w:r>
              <w:rPr>
                <w:rFonts w:ascii="Times New Roman" w:hAnsi="Times New Roman"/>
                <w:sz w:val="21"/>
              </w:rPr>
              <w:t>status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!</w:t>
            </w:r>
            <w:proofErr w:type="gramEnd"/>
            <w:r>
              <w:rPr>
                <w:rFonts w:ascii="Times New Roman" w:hAnsi="Times New Roman"/>
                <w:sz w:val="21"/>
              </w:rPr>
              <w:t xml:space="preserve">= 'COMPLETED' THEN UPDATE membership SET status = 'ACTIVE' WHERE </w:t>
            </w:r>
            <w:proofErr w:type="spellStart"/>
            <w:r>
              <w:rPr>
                <w:rFonts w:ascii="Times New Roman" w:hAnsi="Times New Roman"/>
                <w:sz w:val="21"/>
              </w:rPr>
              <w:t>membership_id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= </w:t>
            </w:r>
            <w:proofErr w:type="spellStart"/>
            <w:r>
              <w:rPr>
                <w:rFonts w:ascii="Times New Roman" w:hAnsi="Times New Roman"/>
                <w:sz w:val="21"/>
              </w:rPr>
              <w:t>NEW.membership_id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AND status = 'PENDING_PAYMENT'</w:t>
            </w:r>
          </w:p>
        </w:tc>
      </w:tr>
      <w:tr w:rsidR="007D7AD4" w14:paraId="47D13637" w14:textId="77777777" w:rsidTr="00991593">
        <w:trPr>
          <w:trHeight w:val="280"/>
          <w:jc w:val="center"/>
        </w:trPr>
        <w:tc>
          <w:tcPr>
            <w:tcW w:w="1020" w:type="dxa"/>
            <w:shd w:val="clear" w:color="auto" w:fill="FFFFFF"/>
          </w:tcPr>
          <w:p w14:paraId="6CB4AB55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lastRenderedPageBreak/>
              <w:t>BR-26</w:t>
            </w:r>
          </w:p>
        </w:tc>
        <w:tc>
          <w:tcPr>
            <w:tcW w:w="1530" w:type="dxa"/>
            <w:shd w:val="clear" w:color="auto" w:fill="FFFFFF"/>
          </w:tcPr>
          <w:p w14:paraId="6A1DCEE4" w14:textId="77777777" w:rsidR="007D7AD4" w:rsidRDefault="00000000">
            <w:pPr>
              <w:spacing w:before="40" w:after="40" w:line="280" w:lineRule="exact"/>
            </w:pPr>
            <w:proofErr w:type="spellStart"/>
            <w:r>
              <w:t>Bất</w:t>
            </w:r>
            <w:proofErr w:type="spellEnd"/>
            <w:r>
              <w:t xml:space="preserve"> </w:t>
            </w:r>
            <w:proofErr w:type="spellStart"/>
            <w:r>
              <w:t>biến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gói</w:t>
            </w:r>
            <w:proofErr w:type="spellEnd"/>
            <w:r>
              <w:t xml:space="preserve"> </w:t>
            </w:r>
            <w:proofErr w:type="spellStart"/>
            <w:r>
              <w:t>tập</w:t>
            </w:r>
            <w:proofErr w:type="spellEnd"/>
          </w:p>
        </w:tc>
        <w:tc>
          <w:tcPr>
            <w:tcW w:w="3969" w:type="dxa"/>
            <w:shd w:val="clear" w:color="auto" w:fill="FFFFFF"/>
          </w:tcPr>
          <w:p w14:paraId="1496FA24" w14:textId="77777777" w:rsidR="007D7AD4" w:rsidRDefault="00000000">
            <w:pPr>
              <w:spacing w:before="40" w:after="40" w:line="280" w:lineRule="exact"/>
            </w:pPr>
            <w:proofErr w:type="spellStart"/>
            <w:proofErr w:type="gramStart"/>
            <w:r>
              <w:rPr>
                <w:rFonts w:ascii="Times New Roman" w:hAnsi="Times New Roman"/>
                <w:sz w:val="21"/>
              </w:rPr>
              <w:t>membership.total</w:t>
            </w:r>
            <w:proofErr w:type="gramEnd"/>
            <w:r>
              <w:rPr>
                <w:rFonts w:ascii="Times New Roman" w:hAnsi="Times New Roman"/>
                <w:sz w:val="21"/>
              </w:rPr>
              <w:t>_price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ghi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nhận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giá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tại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thời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điểm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mua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và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độc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lập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hoàn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toàn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với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membership_plan.base_price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. </w:t>
            </w:r>
            <w:proofErr w:type="spellStart"/>
            <w:r>
              <w:rPr>
                <w:rFonts w:ascii="Times New Roman" w:hAnsi="Times New Roman"/>
                <w:sz w:val="21"/>
              </w:rPr>
              <w:t>Thay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đổi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base_price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sau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đó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không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ảnh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hưởng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đến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total_price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đã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tồn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tại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trong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bất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kỳ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membership </w:t>
            </w:r>
            <w:proofErr w:type="spellStart"/>
            <w:r>
              <w:rPr>
                <w:rFonts w:ascii="Times New Roman" w:hAnsi="Times New Roman"/>
                <w:sz w:val="21"/>
              </w:rPr>
              <w:t>nào</w:t>
            </w:r>
            <w:proofErr w:type="spellEnd"/>
            <w:r>
              <w:rPr>
                <w:rFonts w:ascii="Times New Roman" w:hAnsi="Times New Roman"/>
                <w:sz w:val="21"/>
              </w:rPr>
              <w:t>.</w:t>
            </w:r>
          </w:p>
        </w:tc>
        <w:tc>
          <w:tcPr>
            <w:tcW w:w="2334" w:type="dxa"/>
            <w:shd w:val="clear" w:color="auto" w:fill="FFFFFF"/>
          </w:tcPr>
          <w:p w14:paraId="7F06ED79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 xml:space="preserve">Schema design: </w:t>
            </w:r>
            <w:proofErr w:type="spellStart"/>
            <w:proofErr w:type="gramStart"/>
            <w:r>
              <w:rPr>
                <w:rFonts w:ascii="Times New Roman" w:hAnsi="Times New Roman"/>
                <w:sz w:val="21"/>
              </w:rPr>
              <w:t>membership.total</w:t>
            </w:r>
            <w:proofErr w:type="gramEnd"/>
            <w:r>
              <w:rPr>
                <w:rFonts w:ascii="Times New Roman" w:hAnsi="Times New Roman"/>
                <w:sz w:val="21"/>
              </w:rPr>
              <w:t>_price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là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ATTR </w:t>
            </w:r>
            <w:proofErr w:type="spellStart"/>
            <w:r>
              <w:rPr>
                <w:rFonts w:ascii="Times New Roman" w:hAnsi="Times New Roman"/>
                <w:sz w:val="21"/>
              </w:rPr>
              <w:t>độc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lập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(</w:t>
            </w:r>
            <w:proofErr w:type="spellStart"/>
            <w:r>
              <w:rPr>
                <w:rFonts w:ascii="Times New Roman" w:hAnsi="Times New Roman"/>
                <w:sz w:val="21"/>
              </w:rPr>
              <w:t>không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ON UPDATE CASCADE </w:t>
            </w:r>
            <w:proofErr w:type="spellStart"/>
            <w:r>
              <w:rPr>
                <w:rFonts w:ascii="Times New Roman" w:hAnsi="Times New Roman"/>
                <w:sz w:val="21"/>
              </w:rPr>
              <w:t>từ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base_price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). FK </w:t>
            </w:r>
            <w:proofErr w:type="spellStart"/>
            <w:r>
              <w:rPr>
                <w:rFonts w:ascii="Times New Roman" w:hAnsi="Times New Roman"/>
                <w:sz w:val="21"/>
              </w:rPr>
              <w:t>plan_id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ON DELETE RESTRICT — </w:t>
            </w:r>
            <w:proofErr w:type="spellStart"/>
            <w:r>
              <w:rPr>
                <w:rFonts w:ascii="Times New Roman" w:hAnsi="Times New Roman"/>
                <w:sz w:val="21"/>
              </w:rPr>
              <w:t>không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cascade </w:t>
            </w:r>
            <w:proofErr w:type="spellStart"/>
            <w:r>
              <w:rPr>
                <w:rFonts w:ascii="Times New Roman" w:hAnsi="Times New Roman"/>
                <w:sz w:val="21"/>
              </w:rPr>
              <w:t>giá</w:t>
            </w:r>
            <w:proofErr w:type="spellEnd"/>
            <w:r>
              <w:rPr>
                <w:rFonts w:ascii="Times New Roman" w:hAnsi="Times New Roman"/>
                <w:sz w:val="21"/>
              </w:rPr>
              <w:t>.</w:t>
            </w:r>
          </w:p>
        </w:tc>
      </w:tr>
      <w:tr w:rsidR="007D7AD4" w14:paraId="7CA36DA7" w14:textId="77777777" w:rsidTr="00991593">
        <w:trPr>
          <w:trHeight w:val="280"/>
          <w:jc w:val="center"/>
        </w:trPr>
        <w:tc>
          <w:tcPr>
            <w:tcW w:w="1020" w:type="dxa"/>
            <w:shd w:val="clear" w:color="auto" w:fill="EBF3FB"/>
          </w:tcPr>
          <w:p w14:paraId="4019AE2D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BR-27</w:t>
            </w:r>
          </w:p>
        </w:tc>
        <w:tc>
          <w:tcPr>
            <w:tcW w:w="1530" w:type="dxa"/>
            <w:shd w:val="clear" w:color="auto" w:fill="EBF3FB"/>
          </w:tcPr>
          <w:p w14:paraId="343BD827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Tự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động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nâng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cấp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Waitlist</w:t>
            </w:r>
          </w:p>
        </w:tc>
        <w:tc>
          <w:tcPr>
            <w:tcW w:w="3969" w:type="dxa"/>
            <w:shd w:val="clear" w:color="auto" w:fill="EBF3FB"/>
          </w:tcPr>
          <w:p w14:paraId="76E027E8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 xml:space="preserve">Khi </w:t>
            </w:r>
            <w:proofErr w:type="spellStart"/>
            <w:r>
              <w:rPr>
                <w:rFonts w:ascii="Times New Roman" w:hAnsi="Times New Roman"/>
                <w:sz w:val="21"/>
              </w:rPr>
              <w:t>một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Booking CONFIRMED </w:t>
            </w:r>
            <w:proofErr w:type="spellStart"/>
            <w:r>
              <w:rPr>
                <w:rFonts w:ascii="Times New Roman" w:hAnsi="Times New Roman"/>
                <w:sz w:val="21"/>
              </w:rPr>
              <w:t>bị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CANCELLED, </w:t>
            </w:r>
            <w:proofErr w:type="spellStart"/>
            <w:r>
              <w:rPr>
                <w:rFonts w:ascii="Times New Roman" w:hAnsi="Times New Roman"/>
                <w:sz w:val="21"/>
              </w:rPr>
              <w:t>hệ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thống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tự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động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tìm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Booking WAITLISTED </w:t>
            </w:r>
            <w:proofErr w:type="spellStart"/>
            <w:r>
              <w:rPr>
                <w:rFonts w:ascii="Times New Roman" w:hAnsi="Times New Roman"/>
                <w:sz w:val="21"/>
              </w:rPr>
              <w:t>có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booked_at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sớm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nhất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cùng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session_id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và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chuyển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sang CONFIRMED (FIFO).</w:t>
            </w:r>
          </w:p>
        </w:tc>
        <w:tc>
          <w:tcPr>
            <w:tcW w:w="2334" w:type="dxa"/>
            <w:shd w:val="clear" w:color="auto" w:fill="EBF3FB"/>
          </w:tcPr>
          <w:p w14:paraId="1067E406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 xml:space="preserve">TRIGGER AFTER UPDATE ON booking: IF </w:t>
            </w:r>
            <w:proofErr w:type="spellStart"/>
            <w:r>
              <w:rPr>
                <w:rFonts w:ascii="Times New Roman" w:hAnsi="Times New Roman"/>
                <w:sz w:val="21"/>
              </w:rPr>
              <w:t>OLD.booking_status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= 'CONFIRMED' AND </w:t>
            </w:r>
            <w:proofErr w:type="spellStart"/>
            <w:r>
              <w:rPr>
                <w:rFonts w:ascii="Times New Roman" w:hAnsi="Times New Roman"/>
                <w:sz w:val="21"/>
              </w:rPr>
              <w:t>NEW.booking_status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= 'CANCELLED' THEN UPDATE booking SET </w:t>
            </w:r>
            <w:proofErr w:type="spellStart"/>
            <w:r>
              <w:rPr>
                <w:rFonts w:ascii="Times New Roman" w:hAnsi="Times New Roman"/>
                <w:sz w:val="21"/>
              </w:rPr>
              <w:t>booking_status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= 'CONFIRMED' WHERE </w:t>
            </w:r>
            <w:proofErr w:type="spellStart"/>
            <w:r>
              <w:rPr>
                <w:rFonts w:ascii="Times New Roman" w:hAnsi="Times New Roman"/>
                <w:sz w:val="21"/>
              </w:rPr>
              <w:t>session_id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= </w:t>
            </w:r>
            <w:proofErr w:type="spellStart"/>
            <w:r>
              <w:rPr>
                <w:rFonts w:ascii="Times New Roman" w:hAnsi="Times New Roman"/>
                <w:sz w:val="21"/>
              </w:rPr>
              <w:t>NEW.session_id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AND </w:t>
            </w:r>
            <w:proofErr w:type="spellStart"/>
            <w:r>
              <w:rPr>
                <w:rFonts w:ascii="Times New Roman" w:hAnsi="Times New Roman"/>
                <w:sz w:val="21"/>
              </w:rPr>
              <w:t>booking_status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= 'WAITLISTED' ORDER BY </w:t>
            </w:r>
            <w:proofErr w:type="spellStart"/>
            <w:r>
              <w:rPr>
                <w:rFonts w:ascii="Times New Roman" w:hAnsi="Times New Roman"/>
                <w:sz w:val="21"/>
              </w:rPr>
              <w:t>booked_at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LIMIT 1</w:t>
            </w:r>
          </w:p>
        </w:tc>
      </w:tr>
    </w:tbl>
    <w:p w14:paraId="24B297B5" w14:textId="77777777" w:rsidR="007D7AD4" w:rsidRDefault="007D7AD4">
      <w:pPr>
        <w:spacing w:after="0"/>
      </w:pPr>
    </w:p>
    <w:p w14:paraId="7272ADED" w14:textId="77777777" w:rsidR="007D7AD4" w:rsidRDefault="00000000">
      <w:pPr>
        <w:pStyle w:val="Heading1"/>
        <w:pageBreakBefore/>
        <w:spacing w:before="360" w:after="160"/>
      </w:pPr>
      <w:bookmarkStart w:id="13" w:name="_Toc240106352"/>
      <w:r>
        <w:rPr>
          <w:rFonts w:ascii="Times New Roman" w:hAnsi="Times New Roman"/>
          <w:color w:val="1F3864"/>
          <w:sz w:val="30"/>
        </w:rPr>
        <w:lastRenderedPageBreak/>
        <w:t>CHƯƠNG 2. THIẾT KẾ CƠ SỞ DỮ LIỆU — PHASE 1: MÔ HÌNH QUAN NIỆM</w:t>
      </w:r>
      <w:bookmarkEnd w:id="13"/>
    </w:p>
    <w:p w14:paraId="34875FA0" w14:textId="77777777" w:rsidR="007D7AD4" w:rsidRDefault="00000000">
      <w:pPr>
        <w:pStyle w:val="Heading2"/>
        <w:spacing w:before="280" w:after="120"/>
      </w:pPr>
      <w:bookmarkStart w:id="14" w:name="_Toc240106353"/>
      <w:r>
        <w:rPr>
          <w:rFonts w:ascii="Times New Roman" w:hAnsi="Times New Roman"/>
          <w:color w:val="2E74B5"/>
        </w:rPr>
        <w:t xml:space="preserve">2.1A </w:t>
      </w:r>
      <w:proofErr w:type="spellStart"/>
      <w:r>
        <w:rPr>
          <w:rFonts w:ascii="Times New Roman" w:hAnsi="Times New Roman"/>
          <w:color w:val="2E74B5"/>
        </w:rPr>
        <w:t>Định</w:t>
      </w:r>
      <w:proofErr w:type="spellEnd"/>
      <w:r>
        <w:rPr>
          <w:rFonts w:ascii="Times New Roman" w:hAnsi="Times New Roman"/>
          <w:color w:val="2E74B5"/>
        </w:rPr>
        <w:t xml:space="preserve"> </w:t>
      </w:r>
      <w:proofErr w:type="spellStart"/>
      <w:r>
        <w:rPr>
          <w:rFonts w:ascii="Times New Roman" w:hAnsi="Times New Roman"/>
          <w:color w:val="2E74B5"/>
        </w:rPr>
        <w:t>nghĩa</w:t>
      </w:r>
      <w:proofErr w:type="spellEnd"/>
      <w:r>
        <w:rPr>
          <w:rFonts w:ascii="Times New Roman" w:hAnsi="Times New Roman"/>
          <w:color w:val="2E74B5"/>
        </w:rPr>
        <w:t xml:space="preserve"> </w:t>
      </w:r>
      <w:proofErr w:type="spellStart"/>
      <w:r>
        <w:rPr>
          <w:rFonts w:ascii="Times New Roman" w:hAnsi="Times New Roman"/>
          <w:color w:val="2E74B5"/>
        </w:rPr>
        <w:t>thực</w:t>
      </w:r>
      <w:proofErr w:type="spellEnd"/>
      <w:r>
        <w:rPr>
          <w:rFonts w:ascii="Times New Roman" w:hAnsi="Times New Roman"/>
          <w:color w:val="2E74B5"/>
        </w:rPr>
        <w:t xml:space="preserve"> </w:t>
      </w:r>
      <w:proofErr w:type="spellStart"/>
      <w:r>
        <w:rPr>
          <w:rFonts w:ascii="Times New Roman" w:hAnsi="Times New Roman"/>
          <w:color w:val="2E74B5"/>
        </w:rPr>
        <w:t>thể</w:t>
      </w:r>
      <w:proofErr w:type="spellEnd"/>
      <w:r>
        <w:rPr>
          <w:rFonts w:ascii="Times New Roman" w:hAnsi="Times New Roman"/>
          <w:color w:val="2E74B5"/>
        </w:rPr>
        <w:t xml:space="preserve"> (ENT-xx) &amp; </w:t>
      </w:r>
      <w:proofErr w:type="spellStart"/>
      <w:r>
        <w:rPr>
          <w:rFonts w:ascii="Times New Roman" w:hAnsi="Times New Roman"/>
          <w:color w:val="2E74B5"/>
        </w:rPr>
        <w:t>Từ</w:t>
      </w:r>
      <w:proofErr w:type="spellEnd"/>
      <w:r>
        <w:rPr>
          <w:rFonts w:ascii="Times New Roman" w:hAnsi="Times New Roman"/>
          <w:color w:val="2E74B5"/>
        </w:rPr>
        <w:t xml:space="preserve"> </w:t>
      </w:r>
      <w:proofErr w:type="spellStart"/>
      <w:r>
        <w:rPr>
          <w:rFonts w:ascii="Times New Roman" w:hAnsi="Times New Roman"/>
          <w:color w:val="2E74B5"/>
        </w:rPr>
        <w:t>điển</w:t>
      </w:r>
      <w:proofErr w:type="spellEnd"/>
      <w:r>
        <w:rPr>
          <w:rFonts w:ascii="Times New Roman" w:hAnsi="Times New Roman"/>
          <w:color w:val="2E74B5"/>
        </w:rPr>
        <w:t xml:space="preserve"> </w:t>
      </w:r>
      <w:proofErr w:type="spellStart"/>
      <w:r>
        <w:rPr>
          <w:rFonts w:ascii="Times New Roman" w:hAnsi="Times New Roman"/>
          <w:color w:val="2E74B5"/>
        </w:rPr>
        <w:t>dữ</w:t>
      </w:r>
      <w:proofErr w:type="spellEnd"/>
      <w:r>
        <w:rPr>
          <w:rFonts w:ascii="Times New Roman" w:hAnsi="Times New Roman"/>
          <w:color w:val="2E74B5"/>
        </w:rPr>
        <w:t xml:space="preserve"> </w:t>
      </w:r>
      <w:proofErr w:type="spellStart"/>
      <w:r>
        <w:rPr>
          <w:rFonts w:ascii="Times New Roman" w:hAnsi="Times New Roman"/>
          <w:color w:val="2E74B5"/>
        </w:rPr>
        <w:t>liệu</w:t>
      </w:r>
      <w:proofErr w:type="spellEnd"/>
      <w:r>
        <w:rPr>
          <w:rFonts w:ascii="Times New Roman" w:hAnsi="Times New Roman"/>
          <w:color w:val="2E74B5"/>
        </w:rPr>
        <w:t xml:space="preserve"> (ATTR-xx)</w:t>
      </w:r>
      <w:bookmarkEnd w:id="14"/>
    </w:p>
    <w:p w14:paraId="7BFE39AE" w14:textId="77777777" w:rsidR="007D7AD4" w:rsidRDefault="00000000">
      <w:pPr>
        <w:keepNext/>
        <w:spacing w:before="280" w:after="80"/>
      </w:pPr>
      <w:r>
        <w:rPr>
          <w:rFonts w:ascii="Times New Roman" w:hAnsi="Times New Roman"/>
          <w:b/>
          <w:color w:val="17551D"/>
          <w:sz w:val="24"/>
        </w:rPr>
        <w:t xml:space="preserve">ENT-01 — person | Superclass | </w:t>
      </w:r>
      <w:proofErr w:type="spellStart"/>
      <w:r>
        <w:rPr>
          <w:rFonts w:ascii="Times New Roman" w:hAnsi="Times New Roman"/>
          <w:b/>
          <w:color w:val="17551D"/>
          <w:sz w:val="24"/>
        </w:rPr>
        <w:t>Thực</w:t>
      </w:r>
      <w:proofErr w:type="spellEnd"/>
      <w:r>
        <w:rPr>
          <w:rFonts w:ascii="Times New Roman" w:hAnsi="Times New Roman"/>
          <w:b/>
          <w:color w:val="17551D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7551D"/>
          <w:sz w:val="24"/>
        </w:rPr>
        <w:t>thể</w:t>
      </w:r>
      <w:proofErr w:type="spellEnd"/>
      <w:r>
        <w:rPr>
          <w:rFonts w:ascii="Times New Roman" w:hAnsi="Times New Roman"/>
          <w:b/>
          <w:color w:val="17551D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7551D"/>
          <w:sz w:val="24"/>
        </w:rPr>
        <w:t>mạnh</w:t>
      </w:r>
      <w:proofErr w:type="spellEnd"/>
    </w:p>
    <w:p w14:paraId="62F7C02B" w14:textId="77777777" w:rsidR="007D7AD4" w:rsidRDefault="00000000">
      <w:pPr>
        <w:spacing w:before="80" w:after="80" w:line="360" w:lineRule="exact"/>
        <w:ind w:left="283"/>
      </w:pPr>
      <w:proofErr w:type="spellStart"/>
      <w:r>
        <w:rPr>
          <w:rFonts w:ascii="Times New Roman" w:hAnsi="Times New Roman"/>
          <w:sz w:val="23"/>
        </w:rPr>
        <w:t>Định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nghĩa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ngữ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nghĩa</w:t>
      </w:r>
      <w:proofErr w:type="spellEnd"/>
      <w:r>
        <w:rPr>
          <w:rFonts w:ascii="Times New Roman" w:hAnsi="Times New Roman"/>
          <w:sz w:val="23"/>
        </w:rPr>
        <w:t xml:space="preserve">: </w:t>
      </w:r>
      <w:proofErr w:type="spellStart"/>
      <w:r>
        <w:rPr>
          <w:rFonts w:ascii="Times New Roman" w:hAnsi="Times New Roman"/>
          <w:sz w:val="23"/>
        </w:rPr>
        <w:t>Đại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diện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cho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mọi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cá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nhân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có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tài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khoản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hệ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thống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trong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IronPulse</w:t>
      </w:r>
      <w:proofErr w:type="spellEnd"/>
      <w:r>
        <w:rPr>
          <w:rFonts w:ascii="Times New Roman" w:hAnsi="Times New Roman"/>
          <w:sz w:val="23"/>
        </w:rPr>
        <w:t xml:space="preserve">, bao </w:t>
      </w:r>
      <w:proofErr w:type="spellStart"/>
      <w:r>
        <w:rPr>
          <w:rFonts w:ascii="Times New Roman" w:hAnsi="Times New Roman"/>
          <w:sz w:val="23"/>
        </w:rPr>
        <w:t>gồm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hội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viên</w:t>
      </w:r>
      <w:proofErr w:type="spellEnd"/>
      <w:r>
        <w:rPr>
          <w:rFonts w:ascii="Times New Roman" w:hAnsi="Times New Roman"/>
          <w:sz w:val="23"/>
        </w:rPr>
        <w:t xml:space="preserve">, </w:t>
      </w:r>
      <w:proofErr w:type="spellStart"/>
      <w:r>
        <w:rPr>
          <w:rFonts w:ascii="Times New Roman" w:hAnsi="Times New Roman"/>
          <w:sz w:val="23"/>
        </w:rPr>
        <w:t>huấn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luyện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viên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và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nhân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viên</w:t>
      </w:r>
      <w:proofErr w:type="spellEnd"/>
      <w:r>
        <w:rPr>
          <w:rFonts w:ascii="Times New Roman" w:hAnsi="Times New Roman"/>
          <w:sz w:val="23"/>
        </w:rPr>
        <w:t xml:space="preserve">. </w:t>
      </w:r>
      <w:proofErr w:type="spellStart"/>
      <w:r>
        <w:rPr>
          <w:rFonts w:ascii="Times New Roman" w:hAnsi="Times New Roman"/>
          <w:sz w:val="23"/>
        </w:rPr>
        <w:t>Là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lớp</w:t>
      </w:r>
      <w:proofErr w:type="spellEnd"/>
      <w:r>
        <w:rPr>
          <w:rFonts w:ascii="Times New Roman" w:hAnsi="Times New Roman"/>
          <w:sz w:val="23"/>
        </w:rPr>
        <w:t xml:space="preserve"> cha </w:t>
      </w:r>
      <w:proofErr w:type="spellStart"/>
      <w:r>
        <w:rPr>
          <w:rFonts w:ascii="Times New Roman" w:hAnsi="Times New Roman"/>
          <w:sz w:val="23"/>
        </w:rPr>
        <w:t>chung</w:t>
      </w:r>
      <w:proofErr w:type="spellEnd"/>
      <w:r>
        <w:rPr>
          <w:rFonts w:ascii="Times New Roman" w:hAnsi="Times New Roman"/>
          <w:sz w:val="23"/>
        </w:rPr>
        <w:t xml:space="preserve"> (Superclass) </w:t>
      </w:r>
      <w:proofErr w:type="spellStart"/>
      <w:r>
        <w:rPr>
          <w:rFonts w:ascii="Times New Roman" w:hAnsi="Times New Roman"/>
          <w:sz w:val="23"/>
        </w:rPr>
        <w:t>trong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phân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cấp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chuyên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môn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hóa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nhân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sự</w:t>
      </w:r>
      <w:proofErr w:type="spellEnd"/>
      <w:r>
        <w:rPr>
          <w:rFonts w:ascii="Times New Roman" w:hAnsi="Times New Roman"/>
          <w:sz w:val="23"/>
        </w:rPr>
        <w:t xml:space="preserve">. </w:t>
      </w:r>
      <w:proofErr w:type="spellStart"/>
      <w:r>
        <w:rPr>
          <w:rFonts w:ascii="Times New Roman" w:hAnsi="Times New Roman"/>
          <w:sz w:val="23"/>
        </w:rPr>
        <w:t>Lưu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trữ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thông</w:t>
      </w:r>
      <w:proofErr w:type="spellEnd"/>
      <w:r>
        <w:rPr>
          <w:rFonts w:ascii="Times New Roman" w:hAnsi="Times New Roman"/>
          <w:sz w:val="23"/>
        </w:rPr>
        <w:t xml:space="preserve"> tin </w:t>
      </w:r>
      <w:proofErr w:type="spellStart"/>
      <w:r>
        <w:rPr>
          <w:rFonts w:ascii="Times New Roman" w:hAnsi="Times New Roman"/>
          <w:sz w:val="23"/>
        </w:rPr>
        <w:t>nhận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dạng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và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xác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thực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dùng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chung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cho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tất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cả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vai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trò</w:t>
      </w:r>
      <w:proofErr w:type="spellEnd"/>
      <w:r>
        <w:rPr>
          <w:rFonts w:ascii="Times New Roman" w:hAnsi="Times New Roman"/>
          <w:sz w:val="23"/>
        </w:rPr>
        <w:t xml:space="preserve">. </w:t>
      </w:r>
      <w:proofErr w:type="spellStart"/>
      <w:r>
        <w:rPr>
          <w:rFonts w:ascii="Times New Roman" w:hAnsi="Times New Roman"/>
          <w:sz w:val="23"/>
        </w:rPr>
        <w:t>Không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được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tạo</w:t>
      </w:r>
      <w:proofErr w:type="spellEnd"/>
      <w:r>
        <w:rPr>
          <w:rFonts w:ascii="Times New Roman" w:hAnsi="Times New Roman"/>
          <w:sz w:val="23"/>
        </w:rPr>
        <w:t xml:space="preserve"> person </w:t>
      </w:r>
      <w:proofErr w:type="spellStart"/>
      <w:r>
        <w:rPr>
          <w:rFonts w:ascii="Times New Roman" w:hAnsi="Times New Roman"/>
          <w:sz w:val="23"/>
        </w:rPr>
        <w:t>nếu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không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gắn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với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ít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nhất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một</w:t>
      </w:r>
      <w:proofErr w:type="spellEnd"/>
      <w:r>
        <w:rPr>
          <w:rFonts w:ascii="Times New Roman" w:hAnsi="Times New Roman"/>
          <w:sz w:val="23"/>
        </w:rPr>
        <w:t xml:space="preserve"> Subclass (Total Participation).</w:t>
      </w:r>
    </w:p>
    <w:p w14:paraId="55942A7B" w14:textId="77777777" w:rsidR="007D7AD4" w:rsidRDefault="00000000">
      <w:pPr>
        <w:spacing w:before="80" w:after="120" w:line="312" w:lineRule="auto"/>
        <w:ind w:left="283"/>
      </w:pPr>
      <w:proofErr w:type="spellStart"/>
      <w:r>
        <w:rPr>
          <w:rFonts w:ascii="Times New Roman" w:hAnsi="Times New Roman"/>
          <w:b/>
          <w:i/>
          <w:color w:val="444444"/>
        </w:rPr>
        <w:t>Phân</w:t>
      </w:r>
      <w:proofErr w:type="spellEnd"/>
      <w:r>
        <w:rPr>
          <w:rFonts w:ascii="Times New Roman" w:hAnsi="Times New Roman"/>
          <w:b/>
          <w:i/>
          <w:color w:val="444444"/>
        </w:rPr>
        <w:t xml:space="preserve"> </w:t>
      </w:r>
      <w:proofErr w:type="spellStart"/>
      <w:r>
        <w:rPr>
          <w:rFonts w:ascii="Times New Roman" w:hAnsi="Times New Roman"/>
          <w:b/>
          <w:i/>
          <w:color w:val="444444"/>
        </w:rPr>
        <w:t>cấp</w:t>
      </w:r>
      <w:proofErr w:type="spellEnd"/>
      <w:r>
        <w:rPr>
          <w:rFonts w:ascii="Times New Roman" w:hAnsi="Times New Roman"/>
          <w:b/>
          <w:i/>
          <w:color w:val="444444"/>
        </w:rPr>
        <w:t>: Superclass → {member, trainer, staff} | Overlapping (o), Total (t)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41"/>
        <w:gridCol w:w="1602"/>
        <w:gridCol w:w="2515"/>
        <w:gridCol w:w="1245"/>
        <w:gridCol w:w="1121"/>
        <w:gridCol w:w="2247"/>
      </w:tblGrid>
      <w:tr w:rsidR="007D7AD4" w14:paraId="013EA3A6" w14:textId="77777777">
        <w:trPr>
          <w:trHeight w:val="340"/>
          <w:tblHeader/>
          <w:jc w:val="center"/>
        </w:trPr>
        <w:tc>
          <w:tcPr>
            <w:tcW w:w="850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1F3864"/>
            <w:vAlign w:val="center"/>
          </w:tcPr>
          <w:p w14:paraId="302E8A00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b/>
                <w:color w:val="FFFFFF"/>
              </w:rPr>
              <w:t>Mã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ATTR</w:t>
            </w:r>
          </w:p>
        </w:tc>
        <w:tc>
          <w:tcPr>
            <w:tcW w:w="1701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1F3864"/>
            <w:vAlign w:val="center"/>
          </w:tcPr>
          <w:p w14:paraId="0470E943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b/>
                <w:color w:val="FFFFFF"/>
              </w:rPr>
              <w:t>Tên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thuộc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tính</w:t>
            </w:r>
            <w:proofErr w:type="spellEnd"/>
          </w:p>
        </w:tc>
        <w:tc>
          <w:tcPr>
            <w:tcW w:w="1984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1F3864"/>
            <w:vAlign w:val="center"/>
          </w:tcPr>
          <w:p w14:paraId="7AB158D9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b/>
                <w:color w:val="FFFFFF"/>
              </w:rPr>
              <w:t>Kiểu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dữ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liệu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SQL</w:t>
            </w:r>
          </w:p>
        </w:tc>
        <w:tc>
          <w:tcPr>
            <w:tcW w:w="1417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1F3864"/>
            <w:vAlign w:val="center"/>
          </w:tcPr>
          <w:p w14:paraId="00AA6ECD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b/>
                <w:color w:val="FFFFFF"/>
              </w:rPr>
              <w:t>Phân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loại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ER</w:t>
            </w:r>
          </w:p>
        </w:tc>
        <w:tc>
          <w:tcPr>
            <w:tcW w:w="680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1F3864"/>
            <w:vAlign w:val="center"/>
          </w:tcPr>
          <w:p w14:paraId="25696C97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b/>
                <w:color w:val="FFFFFF"/>
              </w:rPr>
              <w:t>Nullable?</w:t>
            </w:r>
          </w:p>
        </w:tc>
        <w:tc>
          <w:tcPr>
            <w:tcW w:w="243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1F3864"/>
            <w:vAlign w:val="center"/>
          </w:tcPr>
          <w:p w14:paraId="5877A696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b/>
                <w:color w:val="FFFFFF"/>
              </w:rPr>
              <w:t xml:space="preserve">Ý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nghĩa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nghiệp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vụ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&amp;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Ràng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buộc</w:t>
            </w:r>
            <w:proofErr w:type="spellEnd"/>
          </w:p>
        </w:tc>
      </w:tr>
      <w:tr w:rsidR="007D7AD4" w14:paraId="24EC02F0" w14:textId="77777777">
        <w:trPr>
          <w:trHeight w:val="280"/>
          <w:jc w:val="center"/>
        </w:trPr>
        <w:tc>
          <w:tcPr>
            <w:tcW w:w="850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5B18B653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color w:val="1A237E"/>
                <w:sz w:val="21"/>
              </w:rPr>
              <w:t>ATTR-01</w:t>
            </w:r>
          </w:p>
        </w:tc>
        <w:tc>
          <w:tcPr>
            <w:tcW w:w="1701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5E176FA2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person_id</w:t>
            </w:r>
            <w:proofErr w:type="spellEnd"/>
          </w:p>
        </w:tc>
        <w:tc>
          <w:tcPr>
            <w:tcW w:w="1984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44228B38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INT UNSIGNED AUTO_INCREMENT</w:t>
            </w:r>
          </w:p>
        </w:tc>
        <w:tc>
          <w:tcPr>
            <w:tcW w:w="1417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7C43B65C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Atomic — Key (PK)</w:t>
            </w:r>
          </w:p>
        </w:tc>
        <w:tc>
          <w:tcPr>
            <w:tcW w:w="680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4CB7F184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No</w:t>
            </w:r>
          </w:p>
        </w:tc>
        <w:tc>
          <w:tcPr>
            <w:tcW w:w="243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47B925CD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Khóa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chính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định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danh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duy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nhất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mỗi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cá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nhân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. </w:t>
            </w:r>
            <w:proofErr w:type="spellStart"/>
            <w:r>
              <w:rPr>
                <w:rFonts w:ascii="Times New Roman" w:hAnsi="Times New Roman"/>
                <w:sz w:val="21"/>
              </w:rPr>
              <w:t>Tự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tăng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21"/>
              </w:rPr>
              <w:t>không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tái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sử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dụng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kể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cả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sau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soft delete.</w:t>
            </w:r>
          </w:p>
        </w:tc>
      </w:tr>
      <w:tr w:rsidR="007D7AD4" w14:paraId="3A50128E" w14:textId="77777777">
        <w:trPr>
          <w:trHeight w:val="280"/>
          <w:jc w:val="center"/>
        </w:trPr>
        <w:tc>
          <w:tcPr>
            <w:tcW w:w="850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0D398662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color w:val="1A237E"/>
                <w:sz w:val="21"/>
              </w:rPr>
              <w:t>ATTR-02</w:t>
            </w:r>
          </w:p>
        </w:tc>
        <w:tc>
          <w:tcPr>
            <w:tcW w:w="1701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72E5253B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full_name</w:t>
            </w:r>
            <w:proofErr w:type="spellEnd"/>
          </w:p>
        </w:tc>
        <w:tc>
          <w:tcPr>
            <w:tcW w:w="1984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5BD23B26" w14:textId="77777777" w:rsidR="007D7AD4" w:rsidRDefault="00000000">
            <w:pPr>
              <w:spacing w:before="40" w:after="40" w:line="280" w:lineRule="exact"/>
            </w:pPr>
            <w:proofErr w:type="gramStart"/>
            <w:r>
              <w:rPr>
                <w:rFonts w:ascii="Times New Roman" w:hAnsi="Times New Roman"/>
                <w:sz w:val="21"/>
              </w:rPr>
              <w:t>VARCHAR(</w:t>
            </w:r>
            <w:proofErr w:type="gramEnd"/>
            <w:r>
              <w:rPr>
                <w:rFonts w:ascii="Times New Roman" w:hAnsi="Times New Roman"/>
                <w:sz w:val="21"/>
              </w:rPr>
              <w:t>100)</w:t>
            </w:r>
          </w:p>
        </w:tc>
        <w:tc>
          <w:tcPr>
            <w:tcW w:w="1417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2B33FE3E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Atomic</w:t>
            </w:r>
          </w:p>
        </w:tc>
        <w:tc>
          <w:tcPr>
            <w:tcW w:w="680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04AD5769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No</w:t>
            </w:r>
          </w:p>
        </w:tc>
        <w:tc>
          <w:tcPr>
            <w:tcW w:w="243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08FF042E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Họ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và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tên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đầy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đủ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theo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CCCD/</w:t>
            </w:r>
            <w:proofErr w:type="spellStart"/>
            <w:r>
              <w:rPr>
                <w:rFonts w:ascii="Times New Roman" w:hAnsi="Times New Roman"/>
                <w:sz w:val="21"/>
              </w:rPr>
              <w:t>Hộ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chiếu</w:t>
            </w:r>
            <w:proofErr w:type="spellEnd"/>
            <w:r>
              <w:rPr>
                <w:rFonts w:ascii="Times New Roman" w:hAnsi="Times New Roman"/>
                <w:sz w:val="21"/>
              </w:rPr>
              <w:t>. CHECK (</w:t>
            </w:r>
            <w:proofErr w:type="gramStart"/>
            <w:r>
              <w:rPr>
                <w:rFonts w:ascii="Times New Roman" w:hAnsi="Times New Roman"/>
                <w:sz w:val="21"/>
              </w:rPr>
              <w:t>LENGTH(</w:t>
            </w:r>
            <w:proofErr w:type="spellStart"/>
            <w:proofErr w:type="gramEnd"/>
            <w:r>
              <w:rPr>
                <w:rFonts w:ascii="Times New Roman" w:hAnsi="Times New Roman"/>
                <w:sz w:val="21"/>
              </w:rPr>
              <w:t>full_name</w:t>
            </w:r>
            <w:proofErr w:type="spellEnd"/>
            <w:r>
              <w:rPr>
                <w:rFonts w:ascii="Times New Roman" w:hAnsi="Times New Roman"/>
                <w:sz w:val="21"/>
              </w:rPr>
              <w:t>) &gt;= 2)</w:t>
            </w:r>
          </w:p>
        </w:tc>
      </w:tr>
      <w:tr w:rsidR="007D7AD4" w14:paraId="0A7867D0" w14:textId="77777777">
        <w:trPr>
          <w:trHeight w:val="280"/>
          <w:jc w:val="center"/>
        </w:trPr>
        <w:tc>
          <w:tcPr>
            <w:tcW w:w="850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2CE4B41E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color w:val="1A237E"/>
                <w:sz w:val="21"/>
              </w:rPr>
              <w:t>ATTR-03</w:t>
            </w:r>
          </w:p>
        </w:tc>
        <w:tc>
          <w:tcPr>
            <w:tcW w:w="1701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5CDEB744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email</w:t>
            </w:r>
          </w:p>
        </w:tc>
        <w:tc>
          <w:tcPr>
            <w:tcW w:w="1984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672999C5" w14:textId="77777777" w:rsidR="007D7AD4" w:rsidRDefault="00000000">
            <w:pPr>
              <w:spacing w:before="40" w:after="40" w:line="280" w:lineRule="exact"/>
            </w:pPr>
            <w:proofErr w:type="gramStart"/>
            <w:r>
              <w:rPr>
                <w:rFonts w:ascii="Times New Roman" w:hAnsi="Times New Roman"/>
                <w:sz w:val="21"/>
              </w:rPr>
              <w:t>VARCHAR(</w:t>
            </w:r>
            <w:proofErr w:type="gramEnd"/>
            <w:r>
              <w:rPr>
                <w:rFonts w:ascii="Times New Roman" w:hAnsi="Times New Roman"/>
                <w:sz w:val="21"/>
              </w:rPr>
              <w:t>255)</w:t>
            </w:r>
          </w:p>
        </w:tc>
        <w:tc>
          <w:tcPr>
            <w:tcW w:w="1417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41FD1440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Atomic</w:t>
            </w:r>
          </w:p>
        </w:tc>
        <w:tc>
          <w:tcPr>
            <w:tcW w:w="680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24FEB47E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No</w:t>
            </w:r>
          </w:p>
        </w:tc>
        <w:tc>
          <w:tcPr>
            <w:tcW w:w="243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5A5F0610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Địa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chỉ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email — </w:t>
            </w:r>
            <w:proofErr w:type="spellStart"/>
            <w:r>
              <w:rPr>
                <w:rFonts w:ascii="Times New Roman" w:hAnsi="Times New Roman"/>
                <w:sz w:val="21"/>
              </w:rPr>
              <w:t>định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danh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đăng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nhập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. UNIQUE. </w:t>
            </w:r>
            <w:proofErr w:type="spellStart"/>
            <w:r>
              <w:rPr>
                <w:rFonts w:ascii="Times New Roman" w:hAnsi="Times New Roman"/>
                <w:sz w:val="21"/>
              </w:rPr>
              <w:t>Áp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dụng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regex </w:t>
            </w:r>
            <w:proofErr w:type="spellStart"/>
            <w:r>
              <w:rPr>
                <w:rFonts w:ascii="Times New Roman" w:hAnsi="Times New Roman"/>
                <w:sz w:val="21"/>
              </w:rPr>
              <w:t>chuẩn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RFC 5321.</w:t>
            </w:r>
          </w:p>
        </w:tc>
      </w:tr>
      <w:tr w:rsidR="007D7AD4" w14:paraId="19F9A583" w14:textId="77777777">
        <w:trPr>
          <w:trHeight w:val="280"/>
          <w:jc w:val="center"/>
        </w:trPr>
        <w:tc>
          <w:tcPr>
            <w:tcW w:w="850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48333B6D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color w:val="1A237E"/>
                <w:sz w:val="21"/>
              </w:rPr>
              <w:t>ATTR-04</w:t>
            </w:r>
          </w:p>
        </w:tc>
        <w:tc>
          <w:tcPr>
            <w:tcW w:w="1701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707BAC85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phone</w:t>
            </w:r>
          </w:p>
        </w:tc>
        <w:tc>
          <w:tcPr>
            <w:tcW w:w="1984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5396680C" w14:textId="77777777" w:rsidR="007D7AD4" w:rsidRDefault="00000000">
            <w:pPr>
              <w:spacing w:before="40" w:after="40" w:line="280" w:lineRule="exact"/>
            </w:pPr>
            <w:proofErr w:type="gramStart"/>
            <w:r>
              <w:rPr>
                <w:rFonts w:ascii="Times New Roman" w:hAnsi="Times New Roman"/>
                <w:sz w:val="21"/>
              </w:rPr>
              <w:t>VARCHAR(</w:t>
            </w:r>
            <w:proofErr w:type="gramEnd"/>
            <w:r>
              <w:rPr>
                <w:rFonts w:ascii="Times New Roman" w:hAnsi="Times New Roman"/>
                <w:sz w:val="21"/>
              </w:rPr>
              <w:t>15)</w:t>
            </w:r>
          </w:p>
        </w:tc>
        <w:tc>
          <w:tcPr>
            <w:tcW w:w="1417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4C226668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Atomic</w:t>
            </w:r>
          </w:p>
        </w:tc>
        <w:tc>
          <w:tcPr>
            <w:tcW w:w="680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5EBF79A6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No</w:t>
            </w:r>
          </w:p>
        </w:tc>
        <w:tc>
          <w:tcPr>
            <w:tcW w:w="243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72AAB549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Số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điện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thoại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liên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hệ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chính</w:t>
            </w:r>
            <w:proofErr w:type="spellEnd"/>
            <w:r>
              <w:rPr>
                <w:rFonts w:ascii="Times New Roman" w:hAnsi="Times New Roman"/>
                <w:sz w:val="21"/>
              </w:rPr>
              <w:t>. CHECK (phone REGEXP '</w:t>
            </w:r>
            <w:proofErr w:type="gramStart"/>
            <w:r>
              <w:rPr>
                <w:rFonts w:ascii="Times New Roman" w:hAnsi="Times New Roman"/>
                <w:sz w:val="21"/>
              </w:rPr>
              <w:t>^[</w:t>
            </w:r>
            <w:proofErr w:type="gramEnd"/>
            <w:r>
              <w:rPr>
                <w:rFonts w:ascii="Times New Roman" w:hAnsi="Times New Roman"/>
                <w:sz w:val="21"/>
              </w:rPr>
              <w:t>0-9]{10,11}$')</w:t>
            </w:r>
          </w:p>
        </w:tc>
      </w:tr>
      <w:tr w:rsidR="007D7AD4" w14:paraId="3BCB9E10" w14:textId="77777777">
        <w:trPr>
          <w:trHeight w:val="280"/>
          <w:jc w:val="center"/>
        </w:trPr>
        <w:tc>
          <w:tcPr>
            <w:tcW w:w="850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194F4CF6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color w:val="1A237E"/>
                <w:sz w:val="21"/>
              </w:rPr>
              <w:t>ATTR-05</w:t>
            </w:r>
          </w:p>
        </w:tc>
        <w:tc>
          <w:tcPr>
            <w:tcW w:w="1701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12483FF4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date_of_birth</w:t>
            </w:r>
            <w:proofErr w:type="spellEnd"/>
          </w:p>
        </w:tc>
        <w:tc>
          <w:tcPr>
            <w:tcW w:w="1984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78CA2B29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DATE</w:t>
            </w:r>
          </w:p>
        </w:tc>
        <w:tc>
          <w:tcPr>
            <w:tcW w:w="1417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7EE6B495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Atomic</w:t>
            </w:r>
          </w:p>
        </w:tc>
        <w:tc>
          <w:tcPr>
            <w:tcW w:w="680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73AABF86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No</w:t>
            </w:r>
          </w:p>
        </w:tc>
        <w:tc>
          <w:tcPr>
            <w:tcW w:w="243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78825A35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Ngày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sinh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. </w:t>
            </w:r>
            <w:proofErr w:type="spellStart"/>
            <w:r>
              <w:rPr>
                <w:rFonts w:ascii="Times New Roman" w:hAnsi="Times New Roman"/>
                <w:sz w:val="21"/>
              </w:rPr>
              <w:t>Xác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minh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tuổi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tối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thiểu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≥ 15. CHECK (</w:t>
            </w:r>
            <w:proofErr w:type="spellStart"/>
            <w:r>
              <w:rPr>
                <w:rFonts w:ascii="Times New Roman" w:hAnsi="Times New Roman"/>
                <w:sz w:val="21"/>
              </w:rPr>
              <w:t>date_of_birth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&lt;= </w:t>
            </w:r>
            <w:proofErr w:type="gramStart"/>
            <w:r>
              <w:rPr>
                <w:rFonts w:ascii="Times New Roman" w:hAnsi="Times New Roman"/>
                <w:sz w:val="21"/>
              </w:rPr>
              <w:t>CURDATE(</w:t>
            </w:r>
            <w:proofErr w:type="gramEnd"/>
            <w:r>
              <w:rPr>
                <w:rFonts w:ascii="Times New Roman" w:hAnsi="Times New Roman"/>
                <w:sz w:val="21"/>
              </w:rPr>
              <w:t>) - INTERVAL 15 YEAR)</w:t>
            </w:r>
          </w:p>
        </w:tc>
      </w:tr>
      <w:tr w:rsidR="007D7AD4" w14:paraId="6F41CEB1" w14:textId="77777777">
        <w:trPr>
          <w:trHeight w:val="280"/>
          <w:jc w:val="center"/>
        </w:trPr>
        <w:tc>
          <w:tcPr>
            <w:tcW w:w="850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0D7B9A91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color w:val="1A237E"/>
                <w:sz w:val="21"/>
              </w:rPr>
              <w:t>ATTR-06</w:t>
            </w:r>
          </w:p>
        </w:tc>
        <w:tc>
          <w:tcPr>
            <w:tcW w:w="1701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59E55C7B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gender</w:t>
            </w:r>
          </w:p>
        </w:tc>
        <w:tc>
          <w:tcPr>
            <w:tcW w:w="1984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4F19B02D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ENUM(</w:t>
            </w:r>
            <w:proofErr w:type="gramStart"/>
            <w:r>
              <w:rPr>
                <w:rFonts w:ascii="Times New Roman" w:hAnsi="Times New Roman"/>
                <w:sz w:val="21"/>
              </w:rPr>
              <w:t>M,F</w:t>
            </w:r>
            <w:proofErr w:type="gramEnd"/>
            <w:r>
              <w:rPr>
                <w:rFonts w:ascii="Times New Roman" w:hAnsi="Times New Roman"/>
                <w:sz w:val="21"/>
              </w:rPr>
              <w:t>,OTHER)</w:t>
            </w:r>
          </w:p>
        </w:tc>
        <w:tc>
          <w:tcPr>
            <w:tcW w:w="1417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278891DB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Atomic</w:t>
            </w:r>
          </w:p>
        </w:tc>
        <w:tc>
          <w:tcPr>
            <w:tcW w:w="680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3D503A6D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No</w:t>
            </w:r>
          </w:p>
        </w:tc>
        <w:tc>
          <w:tcPr>
            <w:tcW w:w="243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49DE4675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Giới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tính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21"/>
              </w:rPr>
              <w:t>dùng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để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phân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loại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thống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kê</w:t>
            </w:r>
            <w:proofErr w:type="spellEnd"/>
            <w:r>
              <w:rPr>
                <w:rFonts w:ascii="Times New Roman" w:hAnsi="Times New Roman"/>
                <w:sz w:val="21"/>
              </w:rPr>
              <w:t>. DEFAULT OTHER.</w:t>
            </w:r>
          </w:p>
        </w:tc>
      </w:tr>
      <w:tr w:rsidR="007D7AD4" w14:paraId="0F279AC4" w14:textId="77777777">
        <w:trPr>
          <w:trHeight w:val="280"/>
          <w:jc w:val="center"/>
        </w:trPr>
        <w:tc>
          <w:tcPr>
            <w:tcW w:w="850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4AA3547C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color w:val="1A237E"/>
                <w:sz w:val="21"/>
              </w:rPr>
              <w:t>ATTR-07</w:t>
            </w:r>
          </w:p>
        </w:tc>
        <w:tc>
          <w:tcPr>
            <w:tcW w:w="1701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76ED005F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address_street</w:t>
            </w:r>
            <w:proofErr w:type="spellEnd"/>
          </w:p>
        </w:tc>
        <w:tc>
          <w:tcPr>
            <w:tcW w:w="1984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7D3428DB" w14:textId="77777777" w:rsidR="007D7AD4" w:rsidRDefault="00000000">
            <w:pPr>
              <w:spacing w:before="40" w:after="40" w:line="280" w:lineRule="exact"/>
            </w:pPr>
            <w:proofErr w:type="gramStart"/>
            <w:r>
              <w:rPr>
                <w:rFonts w:ascii="Times New Roman" w:hAnsi="Times New Roman"/>
                <w:sz w:val="21"/>
              </w:rPr>
              <w:t>VARCHAR(</w:t>
            </w:r>
            <w:proofErr w:type="gramEnd"/>
            <w:r>
              <w:rPr>
                <w:rFonts w:ascii="Times New Roman" w:hAnsi="Times New Roman"/>
                <w:sz w:val="21"/>
              </w:rPr>
              <w:t>255)</w:t>
            </w:r>
          </w:p>
        </w:tc>
        <w:tc>
          <w:tcPr>
            <w:tcW w:w="1417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55104C93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Atomic (</w:t>
            </w:r>
            <w:proofErr w:type="spellStart"/>
            <w:r>
              <w:rPr>
                <w:rFonts w:ascii="Times New Roman" w:hAnsi="Times New Roman"/>
                <w:sz w:val="21"/>
              </w:rPr>
              <w:t>thành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phần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Composite address)</w:t>
            </w:r>
          </w:p>
        </w:tc>
        <w:tc>
          <w:tcPr>
            <w:tcW w:w="680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6D567658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Yes</w:t>
            </w:r>
          </w:p>
        </w:tc>
        <w:tc>
          <w:tcPr>
            <w:tcW w:w="243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29071118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Số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nhà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và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tên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đường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. Flatten </w:t>
            </w:r>
            <w:proofErr w:type="spellStart"/>
            <w:r>
              <w:rPr>
                <w:rFonts w:ascii="Times New Roman" w:hAnsi="Times New Roman"/>
                <w:sz w:val="21"/>
              </w:rPr>
              <w:t>từ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Composite Attribute address. </w:t>
            </w:r>
            <w:proofErr w:type="spellStart"/>
            <w:r>
              <w:rPr>
                <w:rFonts w:ascii="Times New Roman" w:hAnsi="Times New Roman"/>
                <w:sz w:val="21"/>
              </w:rPr>
              <w:t>Dùng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giao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hàng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thẻ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hội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viên</w:t>
            </w:r>
            <w:proofErr w:type="spellEnd"/>
            <w:r>
              <w:rPr>
                <w:rFonts w:ascii="Times New Roman" w:hAnsi="Times New Roman"/>
                <w:sz w:val="21"/>
              </w:rPr>
              <w:t>.</w:t>
            </w:r>
          </w:p>
        </w:tc>
      </w:tr>
      <w:tr w:rsidR="007D7AD4" w14:paraId="43A3016D" w14:textId="77777777">
        <w:trPr>
          <w:trHeight w:val="280"/>
          <w:jc w:val="center"/>
        </w:trPr>
        <w:tc>
          <w:tcPr>
            <w:tcW w:w="850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7D690AE5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color w:val="1A237E"/>
                <w:sz w:val="21"/>
              </w:rPr>
              <w:t>ATTR-</w:t>
            </w:r>
            <w:r>
              <w:rPr>
                <w:rFonts w:ascii="Times New Roman" w:hAnsi="Times New Roman"/>
                <w:color w:val="1A237E"/>
                <w:sz w:val="21"/>
              </w:rPr>
              <w:lastRenderedPageBreak/>
              <w:t>08</w:t>
            </w:r>
          </w:p>
        </w:tc>
        <w:tc>
          <w:tcPr>
            <w:tcW w:w="1701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41D3EE26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lastRenderedPageBreak/>
              <w:t>address_district</w:t>
            </w:r>
            <w:proofErr w:type="spellEnd"/>
          </w:p>
        </w:tc>
        <w:tc>
          <w:tcPr>
            <w:tcW w:w="1984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7A64047D" w14:textId="77777777" w:rsidR="007D7AD4" w:rsidRDefault="00000000">
            <w:pPr>
              <w:spacing w:before="40" w:after="40" w:line="280" w:lineRule="exact"/>
            </w:pPr>
            <w:proofErr w:type="gramStart"/>
            <w:r>
              <w:rPr>
                <w:rFonts w:ascii="Times New Roman" w:hAnsi="Times New Roman"/>
                <w:sz w:val="21"/>
              </w:rPr>
              <w:t>VARCHAR(</w:t>
            </w:r>
            <w:proofErr w:type="gramEnd"/>
            <w:r>
              <w:rPr>
                <w:rFonts w:ascii="Times New Roman" w:hAnsi="Times New Roman"/>
                <w:sz w:val="21"/>
              </w:rPr>
              <w:t>100)</w:t>
            </w:r>
          </w:p>
        </w:tc>
        <w:tc>
          <w:tcPr>
            <w:tcW w:w="1417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6A0D23B2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 xml:space="preserve">Atomic </w:t>
            </w:r>
            <w:r>
              <w:rPr>
                <w:rFonts w:ascii="Times New Roman" w:hAnsi="Times New Roman"/>
                <w:sz w:val="21"/>
              </w:rPr>
              <w:lastRenderedPageBreak/>
              <w:t>(</w:t>
            </w:r>
            <w:proofErr w:type="spellStart"/>
            <w:r>
              <w:rPr>
                <w:rFonts w:ascii="Times New Roman" w:hAnsi="Times New Roman"/>
                <w:sz w:val="21"/>
              </w:rPr>
              <w:t>thành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phần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Composite address)</w:t>
            </w:r>
          </w:p>
        </w:tc>
        <w:tc>
          <w:tcPr>
            <w:tcW w:w="680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151F6046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lastRenderedPageBreak/>
              <w:t>Yes</w:t>
            </w:r>
          </w:p>
        </w:tc>
        <w:tc>
          <w:tcPr>
            <w:tcW w:w="243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6FBD1386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Quận</w:t>
            </w:r>
            <w:proofErr w:type="spellEnd"/>
            <w:r>
              <w:rPr>
                <w:rFonts w:ascii="Times New Roman" w:hAnsi="Times New Roman"/>
                <w:sz w:val="21"/>
              </w:rPr>
              <w:t>/</w:t>
            </w:r>
            <w:proofErr w:type="spellStart"/>
            <w:r>
              <w:rPr>
                <w:rFonts w:ascii="Times New Roman" w:hAnsi="Times New Roman"/>
                <w:sz w:val="21"/>
              </w:rPr>
              <w:t>Huyện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. </w:t>
            </w:r>
            <w:proofErr w:type="spellStart"/>
            <w:r>
              <w:rPr>
                <w:rFonts w:ascii="Times New Roman" w:hAnsi="Times New Roman"/>
                <w:sz w:val="21"/>
              </w:rPr>
              <w:t>Dùng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lastRenderedPageBreak/>
              <w:t>phân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tích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vùng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địa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lý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khách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hàng</w:t>
            </w:r>
            <w:proofErr w:type="spellEnd"/>
            <w:r>
              <w:rPr>
                <w:rFonts w:ascii="Times New Roman" w:hAnsi="Times New Roman"/>
                <w:sz w:val="21"/>
              </w:rPr>
              <w:t>.</w:t>
            </w:r>
          </w:p>
        </w:tc>
      </w:tr>
      <w:tr w:rsidR="007D7AD4" w14:paraId="05F8615B" w14:textId="77777777">
        <w:trPr>
          <w:trHeight w:val="280"/>
          <w:jc w:val="center"/>
        </w:trPr>
        <w:tc>
          <w:tcPr>
            <w:tcW w:w="850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5F7A9547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color w:val="1A237E"/>
                <w:sz w:val="21"/>
              </w:rPr>
              <w:lastRenderedPageBreak/>
              <w:t>ATTR-09</w:t>
            </w:r>
          </w:p>
        </w:tc>
        <w:tc>
          <w:tcPr>
            <w:tcW w:w="1701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7CBDA718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address_city</w:t>
            </w:r>
            <w:proofErr w:type="spellEnd"/>
          </w:p>
        </w:tc>
        <w:tc>
          <w:tcPr>
            <w:tcW w:w="1984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12C04FEA" w14:textId="77777777" w:rsidR="007D7AD4" w:rsidRDefault="00000000">
            <w:pPr>
              <w:spacing w:before="40" w:after="40" w:line="280" w:lineRule="exact"/>
            </w:pPr>
            <w:proofErr w:type="gramStart"/>
            <w:r>
              <w:rPr>
                <w:rFonts w:ascii="Times New Roman" w:hAnsi="Times New Roman"/>
                <w:sz w:val="21"/>
              </w:rPr>
              <w:t>VARCHAR(</w:t>
            </w:r>
            <w:proofErr w:type="gramEnd"/>
            <w:r>
              <w:rPr>
                <w:rFonts w:ascii="Times New Roman" w:hAnsi="Times New Roman"/>
                <w:sz w:val="21"/>
              </w:rPr>
              <w:t>100)</w:t>
            </w:r>
          </w:p>
        </w:tc>
        <w:tc>
          <w:tcPr>
            <w:tcW w:w="1417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76C671C9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Atomic (</w:t>
            </w:r>
            <w:proofErr w:type="spellStart"/>
            <w:r>
              <w:rPr>
                <w:rFonts w:ascii="Times New Roman" w:hAnsi="Times New Roman"/>
                <w:sz w:val="21"/>
              </w:rPr>
              <w:t>thành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phần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Composite address)</w:t>
            </w:r>
          </w:p>
        </w:tc>
        <w:tc>
          <w:tcPr>
            <w:tcW w:w="680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36082B8C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Yes</w:t>
            </w:r>
          </w:p>
        </w:tc>
        <w:tc>
          <w:tcPr>
            <w:tcW w:w="243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727B79B1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Tỉnh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/Thành </w:t>
            </w:r>
            <w:proofErr w:type="spellStart"/>
            <w:r>
              <w:rPr>
                <w:rFonts w:ascii="Times New Roman" w:hAnsi="Times New Roman"/>
                <w:sz w:val="21"/>
              </w:rPr>
              <w:t>phố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. DEFAULT 'TP. </w:t>
            </w:r>
            <w:proofErr w:type="spellStart"/>
            <w:r>
              <w:rPr>
                <w:rFonts w:ascii="Times New Roman" w:hAnsi="Times New Roman"/>
                <w:sz w:val="21"/>
              </w:rPr>
              <w:t>Hồ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Chí Minh'.</w:t>
            </w:r>
          </w:p>
        </w:tc>
      </w:tr>
      <w:tr w:rsidR="007D7AD4" w14:paraId="10B9E049" w14:textId="77777777">
        <w:trPr>
          <w:trHeight w:val="280"/>
          <w:jc w:val="center"/>
        </w:trPr>
        <w:tc>
          <w:tcPr>
            <w:tcW w:w="850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24BBA2D2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color w:val="1A237E"/>
                <w:sz w:val="21"/>
              </w:rPr>
              <w:t>ATTR-10</w:t>
            </w:r>
          </w:p>
        </w:tc>
        <w:tc>
          <w:tcPr>
            <w:tcW w:w="1701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4D62260F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password_hash</w:t>
            </w:r>
            <w:proofErr w:type="spellEnd"/>
          </w:p>
        </w:tc>
        <w:tc>
          <w:tcPr>
            <w:tcW w:w="1984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495AEA23" w14:textId="77777777" w:rsidR="007D7AD4" w:rsidRDefault="00000000">
            <w:pPr>
              <w:spacing w:before="40" w:after="40" w:line="280" w:lineRule="exact"/>
            </w:pPr>
            <w:proofErr w:type="gramStart"/>
            <w:r>
              <w:rPr>
                <w:rFonts w:ascii="Times New Roman" w:hAnsi="Times New Roman"/>
                <w:sz w:val="21"/>
              </w:rPr>
              <w:t>VARCHAR(</w:t>
            </w:r>
            <w:proofErr w:type="gramEnd"/>
            <w:r>
              <w:rPr>
                <w:rFonts w:ascii="Times New Roman" w:hAnsi="Times New Roman"/>
                <w:sz w:val="21"/>
              </w:rPr>
              <w:t>255)</w:t>
            </w:r>
          </w:p>
        </w:tc>
        <w:tc>
          <w:tcPr>
            <w:tcW w:w="1417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3FD50EA4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Atomic</w:t>
            </w:r>
          </w:p>
        </w:tc>
        <w:tc>
          <w:tcPr>
            <w:tcW w:w="680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6B9F7FD1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No</w:t>
            </w:r>
          </w:p>
        </w:tc>
        <w:tc>
          <w:tcPr>
            <w:tcW w:w="243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60F777C0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 xml:space="preserve">Hash </w:t>
            </w:r>
            <w:proofErr w:type="spellStart"/>
            <w:r>
              <w:rPr>
                <w:rFonts w:ascii="Times New Roman" w:hAnsi="Times New Roman"/>
                <w:sz w:val="21"/>
              </w:rPr>
              <w:t>mật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khẩu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bcrypt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(cost factor ≥ 12). </w:t>
            </w:r>
            <w:proofErr w:type="spellStart"/>
            <w:r>
              <w:rPr>
                <w:rFonts w:ascii="Times New Roman" w:hAnsi="Times New Roman"/>
                <w:sz w:val="21"/>
              </w:rPr>
              <w:t>Tuyệt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đối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không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lưu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plaintext. Masked </w:t>
            </w:r>
            <w:proofErr w:type="spellStart"/>
            <w:r>
              <w:rPr>
                <w:rFonts w:ascii="Times New Roman" w:hAnsi="Times New Roman"/>
                <w:sz w:val="21"/>
              </w:rPr>
              <w:t>trong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mọi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View </w:t>
            </w:r>
            <w:proofErr w:type="spellStart"/>
            <w:r>
              <w:rPr>
                <w:rFonts w:ascii="Times New Roman" w:hAnsi="Times New Roman"/>
                <w:sz w:val="21"/>
              </w:rPr>
              <w:t>công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khai</w:t>
            </w:r>
            <w:proofErr w:type="spellEnd"/>
            <w:r>
              <w:rPr>
                <w:rFonts w:ascii="Times New Roman" w:hAnsi="Times New Roman"/>
                <w:sz w:val="21"/>
              </w:rPr>
              <w:t>.</w:t>
            </w:r>
          </w:p>
        </w:tc>
      </w:tr>
      <w:tr w:rsidR="007D7AD4" w14:paraId="56CB0AF3" w14:textId="77777777">
        <w:trPr>
          <w:trHeight w:val="280"/>
          <w:jc w:val="center"/>
        </w:trPr>
        <w:tc>
          <w:tcPr>
            <w:tcW w:w="850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45DE1AB3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color w:val="1A237E"/>
                <w:sz w:val="21"/>
              </w:rPr>
              <w:t>ATTR-11</w:t>
            </w:r>
          </w:p>
        </w:tc>
        <w:tc>
          <w:tcPr>
            <w:tcW w:w="1701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74B3181F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created_at</w:t>
            </w:r>
            <w:proofErr w:type="spellEnd"/>
          </w:p>
        </w:tc>
        <w:tc>
          <w:tcPr>
            <w:tcW w:w="1984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15B147F6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TIMESTAMP DEFAULT CURRENT_TIMESTAMP</w:t>
            </w:r>
          </w:p>
        </w:tc>
        <w:tc>
          <w:tcPr>
            <w:tcW w:w="1417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4D227505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Atomic</w:t>
            </w:r>
          </w:p>
        </w:tc>
        <w:tc>
          <w:tcPr>
            <w:tcW w:w="680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3DF013B0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No</w:t>
            </w:r>
          </w:p>
        </w:tc>
        <w:tc>
          <w:tcPr>
            <w:tcW w:w="243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3E301CBB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Thời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điểm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tạo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tài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khoản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. </w:t>
            </w:r>
            <w:proofErr w:type="spellStart"/>
            <w:r>
              <w:rPr>
                <w:rFonts w:ascii="Times New Roman" w:hAnsi="Times New Roman"/>
                <w:sz w:val="21"/>
              </w:rPr>
              <w:t>Tự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động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gán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21"/>
              </w:rPr>
              <w:t>không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cho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UPDATE. </w:t>
            </w:r>
            <w:proofErr w:type="spellStart"/>
            <w:r>
              <w:rPr>
                <w:rFonts w:ascii="Times New Roman" w:hAnsi="Times New Roman"/>
                <w:sz w:val="21"/>
              </w:rPr>
              <w:t>Dùng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nhật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ký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kiểm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toán</w:t>
            </w:r>
            <w:proofErr w:type="spellEnd"/>
            <w:r>
              <w:rPr>
                <w:rFonts w:ascii="Times New Roman" w:hAnsi="Times New Roman"/>
                <w:sz w:val="21"/>
              </w:rPr>
              <w:t>.</w:t>
            </w:r>
          </w:p>
        </w:tc>
      </w:tr>
      <w:tr w:rsidR="007D7AD4" w14:paraId="02459CC9" w14:textId="77777777">
        <w:trPr>
          <w:trHeight w:val="280"/>
          <w:jc w:val="center"/>
        </w:trPr>
        <w:tc>
          <w:tcPr>
            <w:tcW w:w="850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466FDE06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color w:val="1A237E"/>
                <w:sz w:val="21"/>
              </w:rPr>
              <w:t>ATTR-12</w:t>
            </w:r>
          </w:p>
        </w:tc>
        <w:tc>
          <w:tcPr>
            <w:tcW w:w="1701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4CA56C89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is_deleted</w:t>
            </w:r>
            <w:proofErr w:type="spellEnd"/>
          </w:p>
        </w:tc>
        <w:tc>
          <w:tcPr>
            <w:tcW w:w="1984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0141B43E" w14:textId="77777777" w:rsidR="007D7AD4" w:rsidRDefault="00000000">
            <w:pPr>
              <w:spacing w:before="40" w:after="40" w:line="280" w:lineRule="exact"/>
            </w:pPr>
            <w:proofErr w:type="gramStart"/>
            <w:r>
              <w:rPr>
                <w:rFonts w:ascii="Times New Roman" w:hAnsi="Times New Roman"/>
                <w:sz w:val="21"/>
              </w:rPr>
              <w:t>TINYINT(</w:t>
            </w:r>
            <w:proofErr w:type="gramEnd"/>
            <w:r>
              <w:rPr>
                <w:rFonts w:ascii="Times New Roman" w:hAnsi="Times New Roman"/>
                <w:sz w:val="21"/>
              </w:rPr>
              <w:t>1) DEFAULT 0</w:t>
            </w:r>
          </w:p>
        </w:tc>
        <w:tc>
          <w:tcPr>
            <w:tcW w:w="1417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50AC5449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Atomic</w:t>
            </w:r>
          </w:p>
        </w:tc>
        <w:tc>
          <w:tcPr>
            <w:tcW w:w="680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7E2A6356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No</w:t>
            </w:r>
          </w:p>
        </w:tc>
        <w:tc>
          <w:tcPr>
            <w:tcW w:w="243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3B31D859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Cờ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soft delete. 0 = active, 1 = </w:t>
            </w:r>
            <w:proofErr w:type="spellStart"/>
            <w:r>
              <w:rPr>
                <w:rFonts w:ascii="Times New Roman" w:hAnsi="Times New Roman"/>
                <w:sz w:val="21"/>
              </w:rPr>
              <w:t>vô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hiệu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hóa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. </w:t>
            </w:r>
            <w:proofErr w:type="spellStart"/>
            <w:r>
              <w:rPr>
                <w:rFonts w:ascii="Times New Roman" w:hAnsi="Times New Roman"/>
                <w:sz w:val="21"/>
              </w:rPr>
              <w:t>Mọi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truy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vấn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phải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WHERE </w:t>
            </w:r>
            <w:proofErr w:type="spellStart"/>
            <w:r>
              <w:rPr>
                <w:rFonts w:ascii="Times New Roman" w:hAnsi="Times New Roman"/>
                <w:sz w:val="21"/>
              </w:rPr>
              <w:t>is_deleted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= 0.</w:t>
            </w:r>
          </w:p>
        </w:tc>
      </w:tr>
    </w:tbl>
    <w:p w14:paraId="439C8550" w14:textId="77777777" w:rsidR="007D7AD4" w:rsidRDefault="007D7AD4">
      <w:pPr>
        <w:spacing w:after="0"/>
      </w:pPr>
    </w:p>
    <w:p w14:paraId="66B3340A" w14:textId="77777777" w:rsidR="007D7AD4" w:rsidRDefault="00000000">
      <w:pPr>
        <w:keepNext/>
        <w:spacing w:before="280" w:after="80"/>
      </w:pPr>
      <w:r>
        <w:rPr>
          <w:rFonts w:ascii="Times New Roman" w:hAnsi="Times New Roman"/>
          <w:b/>
          <w:color w:val="17551D"/>
          <w:sz w:val="24"/>
        </w:rPr>
        <w:t xml:space="preserve">ENT-02 — member | Subclass </w:t>
      </w:r>
      <w:proofErr w:type="spellStart"/>
      <w:r>
        <w:rPr>
          <w:rFonts w:ascii="Times New Roman" w:hAnsi="Times New Roman"/>
          <w:b/>
          <w:color w:val="17551D"/>
          <w:sz w:val="24"/>
        </w:rPr>
        <w:t>của</w:t>
      </w:r>
      <w:proofErr w:type="spellEnd"/>
      <w:r>
        <w:rPr>
          <w:rFonts w:ascii="Times New Roman" w:hAnsi="Times New Roman"/>
          <w:b/>
          <w:color w:val="17551D"/>
          <w:sz w:val="24"/>
        </w:rPr>
        <w:t xml:space="preserve"> person | </w:t>
      </w:r>
      <w:proofErr w:type="spellStart"/>
      <w:r>
        <w:rPr>
          <w:rFonts w:ascii="Times New Roman" w:hAnsi="Times New Roman"/>
          <w:b/>
          <w:color w:val="17551D"/>
          <w:sz w:val="24"/>
        </w:rPr>
        <w:t>Thực</w:t>
      </w:r>
      <w:proofErr w:type="spellEnd"/>
      <w:r>
        <w:rPr>
          <w:rFonts w:ascii="Times New Roman" w:hAnsi="Times New Roman"/>
          <w:b/>
          <w:color w:val="17551D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7551D"/>
          <w:sz w:val="24"/>
        </w:rPr>
        <w:t>thể</w:t>
      </w:r>
      <w:proofErr w:type="spellEnd"/>
      <w:r>
        <w:rPr>
          <w:rFonts w:ascii="Times New Roman" w:hAnsi="Times New Roman"/>
          <w:b/>
          <w:color w:val="17551D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7551D"/>
          <w:sz w:val="24"/>
        </w:rPr>
        <w:t>mạnh</w:t>
      </w:r>
      <w:proofErr w:type="spellEnd"/>
    </w:p>
    <w:p w14:paraId="03E05CA5" w14:textId="77777777" w:rsidR="007D7AD4" w:rsidRDefault="00000000">
      <w:pPr>
        <w:spacing w:before="80" w:after="80" w:line="360" w:lineRule="exact"/>
        <w:ind w:left="283"/>
      </w:pPr>
      <w:proofErr w:type="spellStart"/>
      <w:r>
        <w:rPr>
          <w:rFonts w:ascii="Times New Roman" w:hAnsi="Times New Roman"/>
          <w:sz w:val="23"/>
        </w:rPr>
        <w:t>Định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nghĩa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ngữ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nghĩa</w:t>
      </w:r>
      <w:proofErr w:type="spellEnd"/>
      <w:r>
        <w:rPr>
          <w:rFonts w:ascii="Times New Roman" w:hAnsi="Times New Roman"/>
          <w:sz w:val="23"/>
        </w:rPr>
        <w:t xml:space="preserve">: </w:t>
      </w:r>
      <w:proofErr w:type="spellStart"/>
      <w:r>
        <w:rPr>
          <w:rFonts w:ascii="Times New Roman" w:hAnsi="Times New Roman"/>
          <w:sz w:val="23"/>
        </w:rPr>
        <w:t>Đại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diện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cho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hội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viên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đã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đăng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ký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sử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dụng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dịch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vụ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phòng</w:t>
      </w:r>
      <w:proofErr w:type="spellEnd"/>
      <w:r>
        <w:rPr>
          <w:rFonts w:ascii="Times New Roman" w:hAnsi="Times New Roman"/>
          <w:sz w:val="23"/>
        </w:rPr>
        <w:t xml:space="preserve"> gym. </w:t>
      </w:r>
      <w:proofErr w:type="spellStart"/>
      <w:r>
        <w:rPr>
          <w:rFonts w:ascii="Times New Roman" w:hAnsi="Times New Roman"/>
          <w:sz w:val="23"/>
        </w:rPr>
        <w:t>Kế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thừa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toàn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bộ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thuộc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tính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nhận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dạng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từ</w:t>
      </w:r>
      <w:proofErr w:type="spellEnd"/>
      <w:r>
        <w:rPr>
          <w:rFonts w:ascii="Times New Roman" w:hAnsi="Times New Roman"/>
          <w:sz w:val="23"/>
        </w:rPr>
        <w:t xml:space="preserve"> person (qua PK </w:t>
      </w:r>
      <w:proofErr w:type="spellStart"/>
      <w:r>
        <w:rPr>
          <w:rFonts w:ascii="Times New Roman" w:hAnsi="Times New Roman"/>
          <w:sz w:val="23"/>
        </w:rPr>
        <w:t>chung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person_id</w:t>
      </w:r>
      <w:proofErr w:type="spellEnd"/>
      <w:r>
        <w:rPr>
          <w:rFonts w:ascii="Times New Roman" w:hAnsi="Times New Roman"/>
          <w:sz w:val="23"/>
        </w:rPr>
        <w:t xml:space="preserve">). </w:t>
      </w:r>
      <w:proofErr w:type="spellStart"/>
      <w:r>
        <w:rPr>
          <w:rFonts w:ascii="Times New Roman" w:hAnsi="Times New Roman"/>
          <w:sz w:val="23"/>
        </w:rPr>
        <w:t>Một</w:t>
      </w:r>
      <w:proofErr w:type="spellEnd"/>
      <w:r>
        <w:rPr>
          <w:rFonts w:ascii="Times New Roman" w:hAnsi="Times New Roman"/>
          <w:sz w:val="23"/>
        </w:rPr>
        <w:t xml:space="preserve"> person </w:t>
      </w:r>
      <w:proofErr w:type="spellStart"/>
      <w:r>
        <w:rPr>
          <w:rFonts w:ascii="Times New Roman" w:hAnsi="Times New Roman"/>
          <w:sz w:val="23"/>
        </w:rPr>
        <w:t>có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thể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vừa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là</w:t>
      </w:r>
      <w:proofErr w:type="spellEnd"/>
      <w:r>
        <w:rPr>
          <w:rFonts w:ascii="Times New Roman" w:hAnsi="Times New Roman"/>
          <w:sz w:val="23"/>
        </w:rPr>
        <w:t xml:space="preserve"> member </w:t>
      </w:r>
      <w:proofErr w:type="spellStart"/>
      <w:r>
        <w:rPr>
          <w:rFonts w:ascii="Times New Roman" w:hAnsi="Times New Roman"/>
          <w:sz w:val="23"/>
        </w:rPr>
        <w:t>vừa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là</w:t>
      </w:r>
      <w:proofErr w:type="spellEnd"/>
      <w:r>
        <w:rPr>
          <w:rFonts w:ascii="Times New Roman" w:hAnsi="Times New Roman"/>
          <w:sz w:val="23"/>
        </w:rPr>
        <w:t xml:space="preserve"> trainer (do Overlapping specialization).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02"/>
        <w:gridCol w:w="2346"/>
        <w:gridCol w:w="1618"/>
        <w:gridCol w:w="1662"/>
        <w:gridCol w:w="1072"/>
        <w:gridCol w:w="2071"/>
      </w:tblGrid>
      <w:tr w:rsidR="007D7AD4" w14:paraId="75468F57" w14:textId="77777777">
        <w:trPr>
          <w:trHeight w:val="340"/>
          <w:tblHeader/>
          <w:jc w:val="center"/>
        </w:trPr>
        <w:tc>
          <w:tcPr>
            <w:tcW w:w="850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1F3864"/>
            <w:vAlign w:val="center"/>
          </w:tcPr>
          <w:p w14:paraId="514EE6D4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b/>
                <w:color w:val="FFFFFF"/>
              </w:rPr>
              <w:t>Mã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ATTR</w:t>
            </w:r>
          </w:p>
        </w:tc>
        <w:tc>
          <w:tcPr>
            <w:tcW w:w="1701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1F3864"/>
            <w:vAlign w:val="center"/>
          </w:tcPr>
          <w:p w14:paraId="5AFA3864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b/>
                <w:color w:val="FFFFFF"/>
              </w:rPr>
              <w:t>Tên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thuộc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tính</w:t>
            </w:r>
            <w:proofErr w:type="spellEnd"/>
          </w:p>
        </w:tc>
        <w:tc>
          <w:tcPr>
            <w:tcW w:w="1984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1F3864"/>
            <w:vAlign w:val="center"/>
          </w:tcPr>
          <w:p w14:paraId="4C524B50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b/>
                <w:color w:val="FFFFFF"/>
              </w:rPr>
              <w:t>Kiểu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dữ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liệu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SQL</w:t>
            </w:r>
          </w:p>
        </w:tc>
        <w:tc>
          <w:tcPr>
            <w:tcW w:w="1417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1F3864"/>
            <w:vAlign w:val="center"/>
          </w:tcPr>
          <w:p w14:paraId="0C2026FD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b/>
                <w:color w:val="FFFFFF"/>
              </w:rPr>
              <w:t>Phân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loại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ER</w:t>
            </w:r>
          </w:p>
        </w:tc>
        <w:tc>
          <w:tcPr>
            <w:tcW w:w="680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1F3864"/>
            <w:vAlign w:val="center"/>
          </w:tcPr>
          <w:p w14:paraId="4884731A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b/>
                <w:color w:val="FFFFFF"/>
              </w:rPr>
              <w:t>Nullable?</w:t>
            </w:r>
          </w:p>
        </w:tc>
        <w:tc>
          <w:tcPr>
            <w:tcW w:w="243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1F3864"/>
            <w:vAlign w:val="center"/>
          </w:tcPr>
          <w:p w14:paraId="1C409952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b/>
                <w:color w:val="FFFFFF"/>
              </w:rPr>
              <w:t xml:space="preserve">Ý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nghĩa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nghiệp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vụ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&amp;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Ràng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buộc</w:t>
            </w:r>
            <w:proofErr w:type="spellEnd"/>
          </w:p>
        </w:tc>
      </w:tr>
      <w:tr w:rsidR="007D7AD4" w14:paraId="2107FB23" w14:textId="77777777">
        <w:trPr>
          <w:trHeight w:val="280"/>
          <w:jc w:val="center"/>
        </w:trPr>
        <w:tc>
          <w:tcPr>
            <w:tcW w:w="850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2EF5F16C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color w:val="1A237E"/>
                <w:sz w:val="21"/>
              </w:rPr>
              <w:t>ATTR-13</w:t>
            </w:r>
          </w:p>
        </w:tc>
        <w:tc>
          <w:tcPr>
            <w:tcW w:w="1701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2C3B769B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person_id</w:t>
            </w:r>
            <w:proofErr w:type="spellEnd"/>
          </w:p>
        </w:tc>
        <w:tc>
          <w:tcPr>
            <w:tcW w:w="1984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0041DEE5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INT UNSIGNED</w:t>
            </w:r>
          </w:p>
        </w:tc>
        <w:tc>
          <w:tcPr>
            <w:tcW w:w="1417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7A10AEB6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Atomic — PK + FK → person(</w:t>
            </w:r>
            <w:proofErr w:type="spellStart"/>
            <w:r>
              <w:rPr>
                <w:rFonts w:ascii="Times New Roman" w:hAnsi="Times New Roman"/>
                <w:sz w:val="21"/>
              </w:rPr>
              <w:t>person_id</w:t>
            </w:r>
            <w:proofErr w:type="spellEnd"/>
            <w:r>
              <w:rPr>
                <w:rFonts w:ascii="Times New Roman" w:hAnsi="Times New Roman"/>
                <w:sz w:val="21"/>
              </w:rPr>
              <w:t>)</w:t>
            </w:r>
          </w:p>
        </w:tc>
        <w:tc>
          <w:tcPr>
            <w:tcW w:w="680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6D0B6CCF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No</w:t>
            </w:r>
          </w:p>
        </w:tc>
        <w:tc>
          <w:tcPr>
            <w:tcW w:w="243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6A5A309E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Khóa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chính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đồng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thời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là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FK </w:t>
            </w:r>
            <w:proofErr w:type="spellStart"/>
            <w:r>
              <w:rPr>
                <w:rFonts w:ascii="Times New Roman" w:hAnsi="Times New Roman"/>
                <w:sz w:val="21"/>
              </w:rPr>
              <w:t>tham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chiếu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person. ON DELETE RESTRICT (soft delete).</w:t>
            </w:r>
          </w:p>
        </w:tc>
      </w:tr>
      <w:tr w:rsidR="007D7AD4" w14:paraId="2B04E0B6" w14:textId="77777777">
        <w:trPr>
          <w:trHeight w:val="280"/>
          <w:jc w:val="center"/>
        </w:trPr>
        <w:tc>
          <w:tcPr>
            <w:tcW w:w="850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4A3A2A1B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color w:val="1A237E"/>
                <w:sz w:val="21"/>
              </w:rPr>
              <w:t>ATTR-14</w:t>
            </w:r>
          </w:p>
        </w:tc>
        <w:tc>
          <w:tcPr>
            <w:tcW w:w="1701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346E3715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emergency_contact_name</w:t>
            </w:r>
            <w:proofErr w:type="spellEnd"/>
          </w:p>
        </w:tc>
        <w:tc>
          <w:tcPr>
            <w:tcW w:w="1984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03440257" w14:textId="77777777" w:rsidR="007D7AD4" w:rsidRDefault="00000000">
            <w:pPr>
              <w:spacing w:before="40" w:after="40" w:line="280" w:lineRule="exact"/>
            </w:pPr>
            <w:proofErr w:type="gramStart"/>
            <w:r>
              <w:rPr>
                <w:rFonts w:ascii="Times New Roman" w:hAnsi="Times New Roman"/>
                <w:sz w:val="21"/>
              </w:rPr>
              <w:t>VARCHAR(</w:t>
            </w:r>
            <w:proofErr w:type="gramEnd"/>
            <w:r>
              <w:rPr>
                <w:rFonts w:ascii="Times New Roman" w:hAnsi="Times New Roman"/>
                <w:sz w:val="21"/>
              </w:rPr>
              <w:t>100)</w:t>
            </w:r>
          </w:p>
        </w:tc>
        <w:tc>
          <w:tcPr>
            <w:tcW w:w="1417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631A71AF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Atomic</w:t>
            </w:r>
          </w:p>
        </w:tc>
        <w:tc>
          <w:tcPr>
            <w:tcW w:w="680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08883B9E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No</w:t>
            </w:r>
          </w:p>
        </w:tc>
        <w:tc>
          <w:tcPr>
            <w:tcW w:w="243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6D63DC3C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Họ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tên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người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liên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hệ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khẩn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cấp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. </w:t>
            </w:r>
            <w:proofErr w:type="spellStart"/>
            <w:r>
              <w:rPr>
                <w:rFonts w:ascii="Times New Roman" w:hAnsi="Times New Roman"/>
                <w:sz w:val="21"/>
              </w:rPr>
              <w:t>Bắt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buộc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khai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báo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để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xử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lý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tình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huống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y </w:t>
            </w:r>
            <w:proofErr w:type="spellStart"/>
            <w:r>
              <w:rPr>
                <w:rFonts w:ascii="Times New Roman" w:hAnsi="Times New Roman"/>
                <w:sz w:val="21"/>
              </w:rPr>
              <w:t>tế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tại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gym.</w:t>
            </w:r>
          </w:p>
        </w:tc>
      </w:tr>
      <w:tr w:rsidR="007D7AD4" w14:paraId="124C0BD6" w14:textId="77777777">
        <w:trPr>
          <w:trHeight w:val="280"/>
          <w:jc w:val="center"/>
        </w:trPr>
        <w:tc>
          <w:tcPr>
            <w:tcW w:w="850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752D63C8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color w:val="1A237E"/>
                <w:sz w:val="21"/>
              </w:rPr>
              <w:t>ATTR-15</w:t>
            </w:r>
          </w:p>
        </w:tc>
        <w:tc>
          <w:tcPr>
            <w:tcW w:w="1701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6959DC4D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emergency_contact_phone</w:t>
            </w:r>
            <w:proofErr w:type="spellEnd"/>
          </w:p>
        </w:tc>
        <w:tc>
          <w:tcPr>
            <w:tcW w:w="1984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37655E80" w14:textId="77777777" w:rsidR="007D7AD4" w:rsidRDefault="00000000">
            <w:pPr>
              <w:spacing w:before="40" w:after="40" w:line="280" w:lineRule="exact"/>
            </w:pPr>
            <w:proofErr w:type="gramStart"/>
            <w:r>
              <w:rPr>
                <w:rFonts w:ascii="Times New Roman" w:hAnsi="Times New Roman"/>
                <w:sz w:val="21"/>
              </w:rPr>
              <w:t>VARCHAR(</w:t>
            </w:r>
            <w:proofErr w:type="gramEnd"/>
            <w:r>
              <w:rPr>
                <w:rFonts w:ascii="Times New Roman" w:hAnsi="Times New Roman"/>
                <w:sz w:val="21"/>
              </w:rPr>
              <w:t>15)</w:t>
            </w:r>
          </w:p>
        </w:tc>
        <w:tc>
          <w:tcPr>
            <w:tcW w:w="1417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46E716E3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Atomic</w:t>
            </w:r>
          </w:p>
        </w:tc>
        <w:tc>
          <w:tcPr>
            <w:tcW w:w="680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2A65D9C2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No</w:t>
            </w:r>
          </w:p>
        </w:tc>
        <w:tc>
          <w:tcPr>
            <w:tcW w:w="243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205FB268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 xml:space="preserve">SĐT </w:t>
            </w:r>
            <w:proofErr w:type="spellStart"/>
            <w:r>
              <w:rPr>
                <w:rFonts w:ascii="Times New Roman" w:hAnsi="Times New Roman"/>
                <w:sz w:val="21"/>
              </w:rPr>
              <w:t>người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liên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hệ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khẩn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cấp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. </w:t>
            </w:r>
            <w:proofErr w:type="spellStart"/>
            <w:r>
              <w:rPr>
                <w:rFonts w:ascii="Times New Roman" w:hAnsi="Times New Roman"/>
                <w:sz w:val="21"/>
              </w:rPr>
              <w:t>Không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được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trùng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với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/>
                <w:sz w:val="21"/>
              </w:rPr>
              <w:t>person.phone</w:t>
            </w:r>
            <w:proofErr w:type="spellEnd"/>
            <w:proofErr w:type="gram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của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chính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hội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viên</w:t>
            </w:r>
            <w:proofErr w:type="spellEnd"/>
            <w:r>
              <w:rPr>
                <w:rFonts w:ascii="Times New Roman" w:hAnsi="Times New Roman"/>
                <w:sz w:val="21"/>
              </w:rPr>
              <w:t>.</w:t>
            </w:r>
          </w:p>
        </w:tc>
      </w:tr>
      <w:tr w:rsidR="007D7AD4" w14:paraId="29520EAD" w14:textId="77777777">
        <w:trPr>
          <w:trHeight w:val="280"/>
          <w:jc w:val="center"/>
        </w:trPr>
        <w:tc>
          <w:tcPr>
            <w:tcW w:w="850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0A6ED23C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color w:val="1A237E"/>
                <w:sz w:val="21"/>
              </w:rPr>
              <w:lastRenderedPageBreak/>
              <w:t>ATTR-16</w:t>
            </w:r>
          </w:p>
        </w:tc>
        <w:tc>
          <w:tcPr>
            <w:tcW w:w="1701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5883F1D5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join_date</w:t>
            </w:r>
            <w:proofErr w:type="spellEnd"/>
          </w:p>
        </w:tc>
        <w:tc>
          <w:tcPr>
            <w:tcW w:w="1984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58E14E65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DATE DEFAULT (</w:t>
            </w:r>
            <w:proofErr w:type="gramStart"/>
            <w:r>
              <w:rPr>
                <w:rFonts w:ascii="Times New Roman" w:hAnsi="Times New Roman"/>
                <w:sz w:val="21"/>
              </w:rPr>
              <w:t>CURDATE(</w:t>
            </w:r>
            <w:proofErr w:type="gramEnd"/>
            <w:r>
              <w:rPr>
                <w:rFonts w:ascii="Times New Roman" w:hAnsi="Times New Roman"/>
                <w:sz w:val="21"/>
              </w:rPr>
              <w:t>))</w:t>
            </w:r>
          </w:p>
        </w:tc>
        <w:tc>
          <w:tcPr>
            <w:tcW w:w="1417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5689669C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Atomic</w:t>
            </w:r>
          </w:p>
        </w:tc>
        <w:tc>
          <w:tcPr>
            <w:tcW w:w="680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70325A6B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No</w:t>
            </w:r>
          </w:p>
        </w:tc>
        <w:tc>
          <w:tcPr>
            <w:tcW w:w="243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56C39C5A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Ngày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hội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viên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đăng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ký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lần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đầu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. </w:t>
            </w:r>
            <w:proofErr w:type="spellStart"/>
            <w:r>
              <w:rPr>
                <w:rFonts w:ascii="Times New Roman" w:hAnsi="Times New Roman"/>
                <w:sz w:val="21"/>
              </w:rPr>
              <w:t>Khác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với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/>
                <w:sz w:val="21"/>
              </w:rPr>
              <w:t>membership.start</w:t>
            </w:r>
            <w:proofErr w:type="gramEnd"/>
            <w:r>
              <w:rPr>
                <w:rFonts w:ascii="Times New Roman" w:hAnsi="Times New Roman"/>
                <w:sz w:val="21"/>
              </w:rPr>
              <w:t>_date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. </w:t>
            </w:r>
            <w:proofErr w:type="spellStart"/>
            <w:r>
              <w:rPr>
                <w:rFonts w:ascii="Times New Roman" w:hAnsi="Times New Roman"/>
                <w:sz w:val="21"/>
              </w:rPr>
              <w:t>Tính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thâm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niên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21"/>
              </w:rPr>
              <w:t>xét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ưu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đãi</w:t>
            </w:r>
            <w:proofErr w:type="spellEnd"/>
            <w:r>
              <w:rPr>
                <w:rFonts w:ascii="Times New Roman" w:hAnsi="Times New Roman"/>
                <w:sz w:val="21"/>
              </w:rPr>
              <w:t>.</w:t>
            </w:r>
          </w:p>
        </w:tc>
      </w:tr>
      <w:tr w:rsidR="007D7AD4" w14:paraId="41DE1730" w14:textId="77777777">
        <w:trPr>
          <w:trHeight w:val="280"/>
          <w:jc w:val="center"/>
        </w:trPr>
        <w:tc>
          <w:tcPr>
            <w:tcW w:w="850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4C09BE7D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color w:val="1A237E"/>
                <w:sz w:val="21"/>
              </w:rPr>
              <w:t>ATTR-17</w:t>
            </w:r>
          </w:p>
        </w:tc>
        <w:tc>
          <w:tcPr>
            <w:tcW w:w="1701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2CDDB1BB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health_notes</w:t>
            </w:r>
            <w:proofErr w:type="spellEnd"/>
          </w:p>
        </w:tc>
        <w:tc>
          <w:tcPr>
            <w:tcW w:w="1984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4FF81120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TEXT</w:t>
            </w:r>
          </w:p>
        </w:tc>
        <w:tc>
          <w:tcPr>
            <w:tcW w:w="1417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7AB5C952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Atomic</w:t>
            </w:r>
          </w:p>
        </w:tc>
        <w:tc>
          <w:tcPr>
            <w:tcW w:w="680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2AF940AF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Yes</w:t>
            </w:r>
          </w:p>
        </w:tc>
        <w:tc>
          <w:tcPr>
            <w:tcW w:w="243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373330A6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Ghi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chú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sức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khỏe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tự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khai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báo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(</w:t>
            </w:r>
            <w:proofErr w:type="spellStart"/>
            <w:r>
              <w:rPr>
                <w:rFonts w:ascii="Times New Roman" w:hAnsi="Times New Roman"/>
                <w:sz w:val="21"/>
              </w:rPr>
              <w:t>dị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ứng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21"/>
              </w:rPr>
              <w:t>bệnh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nền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). </w:t>
            </w:r>
            <w:proofErr w:type="spellStart"/>
            <w:r>
              <w:rPr>
                <w:rFonts w:ascii="Times New Roman" w:hAnsi="Times New Roman"/>
                <w:sz w:val="21"/>
              </w:rPr>
              <w:t>Chỉ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Trainer </w:t>
            </w:r>
            <w:proofErr w:type="spellStart"/>
            <w:r>
              <w:rPr>
                <w:rFonts w:ascii="Times New Roman" w:hAnsi="Times New Roman"/>
                <w:sz w:val="21"/>
              </w:rPr>
              <w:t>và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Admin </w:t>
            </w:r>
            <w:proofErr w:type="spellStart"/>
            <w:r>
              <w:rPr>
                <w:rFonts w:ascii="Times New Roman" w:hAnsi="Times New Roman"/>
                <w:sz w:val="21"/>
              </w:rPr>
              <w:t>được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xem</w:t>
            </w:r>
            <w:proofErr w:type="spellEnd"/>
            <w:r>
              <w:rPr>
                <w:rFonts w:ascii="Times New Roman" w:hAnsi="Times New Roman"/>
                <w:sz w:val="21"/>
              </w:rPr>
              <w:t>.</w:t>
            </w:r>
          </w:p>
        </w:tc>
      </w:tr>
    </w:tbl>
    <w:p w14:paraId="002C5FD6" w14:textId="77777777" w:rsidR="007D7AD4" w:rsidRDefault="007D7AD4">
      <w:pPr>
        <w:spacing w:after="0"/>
      </w:pPr>
    </w:p>
    <w:p w14:paraId="41654E96" w14:textId="77777777" w:rsidR="007D7AD4" w:rsidRDefault="00000000">
      <w:pPr>
        <w:keepNext/>
        <w:spacing w:before="280" w:after="80"/>
      </w:pPr>
      <w:r>
        <w:rPr>
          <w:rFonts w:ascii="Times New Roman" w:hAnsi="Times New Roman"/>
          <w:b/>
          <w:color w:val="17551D"/>
          <w:sz w:val="24"/>
        </w:rPr>
        <w:t xml:space="preserve">ENT-03 — trainer | Subclass </w:t>
      </w:r>
      <w:proofErr w:type="spellStart"/>
      <w:r>
        <w:rPr>
          <w:rFonts w:ascii="Times New Roman" w:hAnsi="Times New Roman"/>
          <w:b/>
          <w:color w:val="17551D"/>
          <w:sz w:val="24"/>
        </w:rPr>
        <w:t>của</w:t>
      </w:r>
      <w:proofErr w:type="spellEnd"/>
      <w:r>
        <w:rPr>
          <w:rFonts w:ascii="Times New Roman" w:hAnsi="Times New Roman"/>
          <w:b/>
          <w:color w:val="17551D"/>
          <w:sz w:val="24"/>
        </w:rPr>
        <w:t xml:space="preserve"> person | </w:t>
      </w:r>
      <w:proofErr w:type="spellStart"/>
      <w:r>
        <w:rPr>
          <w:rFonts w:ascii="Times New Roman" w:hAnsi="Times New Roman"/>
          <w:b/>
          <w:color w:val="17551D"/>
          <w:sz w:val="24"/>
        </w:rPr>
        <w:t>Thực</w:t>
      </w:r>
      <w:proofErr w:type="spellEnd"/>
      <w:r>
        <w:rPr>
          <w:rFonts w:ascii="Times New Roman" w:hAnsi="Times New Roman"/>
          <w:b/>
          <w:color w:val="17551D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7551D"/>
          <w:sz w:val="24"/>
        </w:rPr>
        <w:t>thể</w:t>
      </w:r>
      <w:proofErr w:type="spellEnd"/>
      <w:r>
        <w:rPr>
          <w:rFonts w:ascii="Times New Roman" w:hAnsi="Times New Roman"/>
          <w:b/>
          <w:color w:val="17551D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7551D"/>
          <w:sz w:val="24"/>
        </w:rPr>
        <w:t>mạnh</w:t>
      </w:r>
      <w:proofErr w:type="spellEnd"/>
    </w:p>
    <w:p w14:paraId="6684B306" w14:textId="77777777" w:rsidR="007D7AD4" w:rsidRDefault="00000000">
      <w:pPr>
        <w:spacing w:before="80" w:after="80" w:line="360" w:lineRule="exact"/>
        <w:ind w:left="283"/>
      </w:pPr>
      <w:proofErr w:type="spellStart"/>
      <w:r>
        <w:rPr>
          <w:rFonts w:ascii="Times New Roman" w:hAnsi="Times New Roman"/>
          <w:sz w:val="23"/>
        </w:rPr>
        <w:t>Định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nghĩa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ngữ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nghĩa</w:t>
      </w:r>
      <w:proofErr w:type="spellEnd"/>
      <w:r>
        <w:rPr>
          <w:rFonts w:ascii="Times New Roman" w:hAnsi="Times New Roman"/>
          <w:sz w:val="23"/>
        </w:rPr>
        <w:t xml:space="preserve">: </w:t>
      </w:r>
      <w:proofErr w:type="spellStart"/>
      <w:r>
        <w:rPr>
          <w:rFonts w:ascii="Times New Roman" w:hAnsi="Times New Roman"/>
          <w:sz w:val="23"/>
        </w:rPr>
        <w:t>Đại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diện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cho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huấn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luyện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viên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chịu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trách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nhiệm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dẫn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dắt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các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buổi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tập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cá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nhân</w:t>
      </w:r>
      <w:proofErr w:type="spellEnd"/>
      <w:r>
        <w:rPr>
          <w:rFonts w:ascii="Times New Roman" w:hAnsi="Times New Roman"/>
          <w:sz w:val="23"/>
        </w:rPr>
        <w:t xml:space="preserve"> (PT Session) </w:t>
      </w:r>
      <w:proofErr w:type="spellStart"/>
      <w:r>
        <w:rPr>
          <w:rFonts w:ascii="Times New Roman" w:hAnsi="Times New Roman"/>
          <w:sz w:val="23"/>
        </w:rPr>
        <w:t>và</w:t>
      </w:r>
      <w:proofErr w:type="spellEnd"/>
      <w:r>
        <w:rPr>
          <w:rFonts w:ascii="Times New Roman" w:hAnsi="Times New Roman"/>
          <w:sz w:val="23"/>
        </w:rPr>
        <w:t>/</w:t>
      </w:r>
      <w:proofErr w:type="spellStart"/>
      <w:r>
        <w:rPr>
          <w:rFonts w:ascii="Times New Roman" w:hAnsi="Times New Roman"/>
          <w:sz w:val="23"/>
        </w:rPr>
        <w:t>hoặc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lớp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học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nhóm</w:t>
      </w:r>
      <w:proofErr w:type="spellEnd"/>
      <w:r>
        <w:rPr>
          <w:rFonts w:ascii="Times New Roman" w:hAnsi="Times New Roman"/>
          <w:sz w:val="23"/>
        </w:rPr>
        <w:t xml:space="preserve"> (Group Class) </w:t>
      </w:r>
      <w:proofErr w:type="spellStart"/>
      <w:r>
        <w:rPr>
          <w:rFonts w:ascii="Times New Roman" w:hAnsi="Times New Roman"/>
          <w:sz w:val="23"/>
        </w:rPr>
        <w:t>tại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phòng</w:t>
      </w:r>
      <w:proofErr w:type="spellEnd"/>
      <w:r>
        <w:rPr>
          <w:rFonts w:ascii="Times New Roman" w:hAnsi="Times New Roman"/>
          <w:sz w:val="23"/>
        </w:rPr>
        <w:t xml:space="preserve"> gym. </w:t>
      </w:r>
      <w:proofErr w:type="spellStart"/>
      <w:r>
        <w:rPr>
          <w:rFonts w:ascii="Times New Roman" w:hAnsi="Times New Roman"/>
          <w:sz w:val="23"/>
        </w:rPr>
        <w:t>Mỗi</w:t>
      </w:r>
      <w:proofErr w:type="spellEnd"/>
      <w:r>
        <w:rPr>
          <w:rFonts w:ascii="Times New Roman" w:hAnsi="Times New Roman"/>
          <w:sz w:val="23"/>
        </w:rPr>
        <w:t xml:space="preserve"> Trainer </w:t>
      </w:r>
      <w:proofErr w:type="spellStart"/>
      <w:r>
        <w:rPr>
          <w:rFonts w:ascii="Times New Roman" w:hAnsi="Times New Roman"/>
          <w:sz w:val="23"/>
        </w:rPr>
        <w:t>có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thể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có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nhiều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chuyên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môn</w:t>
      </w:r>
      <w:proofErr w:type="spellEnd"/>
      <w:r>
        <w:rPr>
          <w:rFonts w:ascii="Times New Roman" w:hAnsi="Times New Roman"/>
          <w:sz w:val="23"/>
        </w:rPr>
        <w:t xml:space="preserve"> (specialization) </w:t>
      </w:r>
      <w:proofErr w:type="spellStart"/>
      <w:r>
        <w:rPr>
          <w:rFonts w:ascii="Times New Roman" w:hAnsi="Times New Roman"/>
          <w:sz w:val="23"/>
        </w:rPr>
        <w:t>khác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nhau</w:t>
      </w:r>
      <w:proofErr w:type="spellEnd"/>
      <w:r>
        <w:rPr>
          <w:rFonts w:ascii="Times New Roman" w:hAnsi="Times New Roman"/>
          <w:sz w:val="23"/>
        </w:rPr>
        <w:t xml:space="preserve"> — </w:t>
      </w:r>
      <w:proofErr w:type="spellStart"/>
      <w:r>
        <w:rPr>
          <w:rFonts w:ascii="Times New Roman" w:hAnsi="Times New Roman"/>
          <w:sz w:val="23"/>
        </w:rPr>
        <w:t>đây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là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thuộc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tính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đa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trị</w:t>
      </w:r>
      <w:proofErr w:type="spellEnd"/>
      <w:r>
        <w:rPr>
          <w:rFonts w:ascii="Times New Roman" w:hAnsi="Times New Roman"/>
          <w:sz w:val="23"/>
        </w:rPr>
        <w:t xml:space="preserve"> (Multivalued Attribute) </w:t>
      </w:r>
      <w:proofErr w:type="spellStart"/>
      <w:r>
        <w:rPr>
          <w:rFonts w:ascii="Times New Roman" w:hAnsi="Times New Roman"/>
          <w:sz w:val="23"/>
        </w:rPr>
        <w:t>trong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mô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hình</w:t>
      </w:r>
      <w:proofErr w:type="spellEnd"/>
      <w:r>
        <w:rPr>
          <w:rFonts w:ascii="Times New Roman" w:hAnsi="Times New Roman"/>
          <w:sz w:val="23"/>
        </w:rPr>
        <w:t xml:space="preserve"> EER. </w:t>
      </w:r>
      <w:proofErr w:type="spellStart"/>
      <w:r>
        <w:rPr>
          <w:rFonts w:ascii="Times New Roman" w:hAnsi="Times New Roman"/>
          <w:sz w:val="23"/>
        </w:rPr>
        <w:t>Hệ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thống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lưu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trữ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thông</w:t>
      </w:r>
      <w:proofErr w:type="spellEnd"/>
      <w:r>
        <w:rPr>
          <w:rFonts w:ascii="Times New Roman" w:hAnsi="Times New Roman"/>
          <w:sz w:val="23"/>
        </w:rPr>
        <w:t xml:space="preserve"> tin </w:t>
      </w:r>
      <w:proofErr w:type="spellStart"/>
      <w:r>
        <w:rPr>
          <w:rFonts w:ascii="Times New Roman" w:hAnsi="Times New Roman"/>
          <w:sz w:val="23"/>
        </w:rPr>
        <w:t>chứng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chỉ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chuyên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môn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của</w:t>
      </w:r>
      <w:proofErr w:type="spellEnd"/>
      <w:r>
        <w:rPr>
          <w:rFonts w:ascii="Times New Roman" w:hAnsi="Times New Roman"/>
          <w:sz w:val="23"/>
        </w:rPr>
        <w:t xml:space="preserve"> Trainer </w:t>
      </w:r>
      <w:proofErr w:type="spellStart"/>
      <w:r>
        <w:rPr>
          <w:rFonts w:ascii="Times New Roman" w:hAnsi="Times New Roman"/>
          <w:sz w:val="23"/>
        </w:rPr>
        <w:t>nhằm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phục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vụ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xác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minh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năng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lực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và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quản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lý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hồ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sơ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nhân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sự</w:t>
      </w:r>
      <w:proofErr w:type="spellEnd"/>
      <w:r>
        <w:rPr>
          <w:rFonts w:ascii="Times New Roman" w:hAnsi="Times New Roman"/>
          <w:sz w:val="23"/>
        </w:rPr>
        <w:t>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28"/>
        <w:gridCol w:w="1442"/>
        <w:gridCol w:w="3556"/>
        <w:gridCol w:w="1462"/>
        <w:gridCol w:w="954"/>
        <w:gridCol w:w="1329"/>
      </w:tblGrid>
      <w:tr w:rsidR="007D7AD4" w14:paraId="4D8CDA1D" w14:textId="77777777" w:rsidTr="001475C0">
        <w:trPr>
          <w:trHeight w:val="340"/>
          <w:tblHeader/>
          <w:jc w:val="center"/>
        </w:trPr>
        <w:tc>
          <w:tcPr>
            <w:tcW w:w="82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1F3864"/>
            <w:vAlign w:val="center"/>
          </w:tcPr>
          <w:p w14:paraId="0BD4CFF0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b/>
                <w:color w:val="FFFFFF"/>
              </w:rPr>
              <w:t>Mã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ATTR</w:t>
            </w:r>
          </w:p>
        </w:tc>
        <w:tc>
          <w:tcPr>
            <w:tcW w:w="1442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1F3864"/>
            <w:vAlign w:val="center"/>
          </w:tcPr>
          <w:p w14:paraId="7E39ED18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b/>
                <w:color w:val="FFFFFF"/>
              </w:rPr>
              <w:t>Tên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thuộc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tính</w:t>
            </w:r>
            <w:proofErr w:type="spellEnd"/>
          </w:p>
        </w:tc>
        <w:tc>
          <w:tcPr>
            <w:tcW w:w="3556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1F3864"/>
            <w:vAlign w:val="center"/>
          </w:tcPr>
          <w:p w14:paraId="0F49B9CB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b/>
                <w:color w:val="FFFFFF"/>
              </w:rPr>
              <w:t>Kiểu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dữ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liệu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SQL</w:t>
            </w:r>
          </w:p>
        </w:tc>
        <w:tc>
          <w:tcPr>
            <w:tcW w:w="1462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1F3864"/>
            <w:vAlign w:val="center"/>
          </w:tcPr>
          <w:p w14:paraId="1A694ED4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b/>
                <w:color w:val="FFFFFF"/>
              </w:rPr>
              <w:t>Phân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loại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ER</w:t>
            </w:r>
          </w:p>
        </w:tc>
        <w:tc>
          <w:tcPr>
            <w:tcW w:w="954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1F3864"/>
            <w:vAlign w:val="center"/>
          </w:tcPr>
          <w:p w14:paraId="5501E9B0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b/>
                <w:color w:val="FFFFFF"/>
              </w:rPr>
              <w:t>Nullable?</w:t>
            </w:r>
          </w:p>
        </w:tc>
        <w:tc>
          <w:tcPr>
            <w:tcW w:w="1329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1F3864"/>
            <w:vAlign w:val="center"/>
          </w:tcPr>
          <w:p w14:paraId="456EFA80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b/>
                <w:color w:val="FFFFFF"/>
              </w:rPr>
              <w:t xml:space="preserve">Ý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nghĩa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nghiệp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vụ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&amp;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Ràng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buộc</w:t>
            </w:r>
            <w:proofErr w:type="spellEnd"/>
          </w:p>
        </w:tc>
      </w:tr>
      <w:tr w:rsidR="007D7AD4" w14:paraId="672FE8C5" w14:textId="77777777" w:rsidTr="001475C0">
        <w:trPr>
          <w:trHeight w:val="280"/>
          <w:jc w:val="center"/>
        </w:trPr>
        <w:tc>
          <w:tcPr>
            <w:tcW w:w="82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2F986DAB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color w:val="1A237E"/>
                <w:sz w:val="21"/>
              </w:rPr>
              <w:t>ATTR-18</w:t>
            </w:r>
          </w:p>
        </w:tc>
        <w:tc>
          <w:tcPr>
            <w:tcW w:w="1442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05B3F884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person_id</w:t>
            </w:r>
            <w:proofErr w:type="spellEnd"/>
          </w:p>
        </w:tc>
        <w:tc>
          <w:tcPr>
            <w:tcW w:w="3556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645186B0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INT UNSIGNED</w:t>
            </w:r>
          </w:p>
        </w:tc>
        <w:tc>
          <w:tcPr>
            <w:tcW w:w="1462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26A90A9F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Atomic — PK + FK → person(</w:t>
            </w:r>
            <w:proofErr w:type="spellStart"/>
            <w:r>
              <w:rPr>
                <w:rFonts w:ascii="Times New Roman" w:hAnsi="Times New Roman"/>
                <w:sz w:val="21"/>
              </w:rPr>
              <w:t>person_id</w:t>
            </w:r>
            <w:proofErr w:type="spellEnd"/>
            <w:r>
              <w:rPr>
                <w:rFonts w:ascii="Times New Roman" w:hAnsi="Times New Roman"/>
                <w:sz w:val="21"/>
              </w:rPr>
              <w:t>)</w:t>
            </w:r>
          </w:p>
        </w:tc>
        <w:tc>
          <w:tcPr>
            <w:tcW w:w="954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3E0932D4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No</w:t>
            </w:r>
          </w:p>
        </w:tc>
        <w:tc>
          <w:tcPr>
            <w:tcW w:w="1329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01EFCA48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Khóa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chính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đồng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thời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là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FK </w:t>
            </w:r>
            <w:proofErr w:type="spellStart"/>
            <w:r>
              <w:rPr>
                <w:rFonts w:ascii="Times New Roman" w:hAnsi="Times New Roman"/>
                <w:sz w:val="21"/>
              </w:rPr>
              <w:t>tham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chiếu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person. ON DELETE RESTRICT.</w:t>
            </w:r>
          </w:p>
        </w:tc>
      </w:tr>
      <w:tr w:rsidR="007D7AD4" w14:paraId="71FE0875" w14:textId="77777777" w:rsidTr="001475C0">
        <w:trPr>
          <w:trHeight w:val="280"/>
          <w:jc w:val="center"/>
        </w:trPr>
        <w:tc>
          <w:tcPr>
            <w:tcW w:w="82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3401CBC0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color w:val="1A237E"/>
                <w:sz w:val="21"/>
              </w:rPr>
              <w:t>ATTR-19</w:t>
            </w:r>
          </w:p>
        </w:tc>
        <w:tc>
          <w:tcPr>
            <w:tcW w:w="1442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43F24ABC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certification</w:t>
            </w:r>
          </w:p>
        </w:tc>
        <w:tc>
          <w:tcPr>
            <w:tcW w:w="3556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4129DACD" w14:textId="77777777" w:rsidR="007D7AD4" w:rsidRDefault="00000000">
            <w:pPr>
              <w:spacing w:before="40" w:after="40" w:line="280" w:lineRule="exact"/>
            </w:pPr>
            <w:proofErr w:type="gramStart"/>
            <w:r>
              <w:rPr>
                <w:rFonts w:ascii="Times New Roman" w:hAnsi="Times New Roman"/>
                <w:sz w:val="21"/>
              </w:rPr>
              <w:t>VARCHAR(</w:t>
            </w:r>
            <w:proofErr w:type="gramEnd"/>
            <w:r>
              <w:rPr>
                <w:rFonts w:ascii="Times New Roman" w:hAnsi="Times New Roman"/>
                <w:sz w:val="21"/>
              </w:rPr>
              <w:t>200)</w:t>
            </w:r>
          </w:p>
        </w:tc>
        <w:tc>
          <w:tcPr>
            <w:tcW w:w="1462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7DBBAF67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Atomic</w:t>
            </w:r>
          </w:p>
        </w:tc>
        <w:tc>
          <w:tcPr>
            <w:tcW w:w="954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244506D1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No</w:t>
            </w:r>
          </w:p>
        </w:tc>
        <w:tc>
          <w:tcPr>
            <w:tcW w:w="1329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07235845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Tên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chứng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chỉ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huấn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luyện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viên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(ACE, NASM, ISSA, </w:t>
            </w:r>
            <w:proofErr w:type="spellStart"/>
            <w:r>
              <w:rPr>
                <w:rFonts w:ascii="Times New Roman" w:hAnsi="Times New Roman"/>
                <w:sz w:val="21"/>
              </w:rPr>
              <w:t>REPs.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..). </w:t>
            </w:r>
            <w:proofErr w:type="spellStart"/>
            <w:r>
              <w:rPr>
                <w:rFonts w:ascii="Times New Roman" w:hAnsi="Times New Roman"/>
                <w:sz w:val="21"/>
              </w:rPr>
              <w:t>Xác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minh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năng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lực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chuyên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môn</w:t>
            </w:r>
            <w:proofErr w:type="spellEnd"/>
            <w:r>
              <w:rPr>
                <w:rFonts w:ascii="Times New Roman" w:hAnsi="Times New Roman"/>
                <w:sz w:val="21"/>
              </w:rPr>
              <w:t>.</w:t>
            </w:r>
          </w:p>
        </w:tc>
      </w:tr>
      <w:tr w:rsidR="007D7AD4" w14:paraId="4FBFC3F2" w14:textId="77777777" w:rsidTr="001475C0">
        <w:trPr>
          <w:trHeight w:val="280"/>
          <w:jc w:val="center"/>
        </w:trPr>
        <w:tc>
          <w:tcPr>
            <w:tcW w:w="82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399775F4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color w:val="1A237E"/>
                <w:sz w:val="21"/>
              </w:rPr>
              <w:t>ATTR-20</w:t>
            </w:r>
          </w:p>
        </w:tc>
        <w:tc>
          <w:tcPr>
            <w:tcW w:w="1442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0294D874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hire_date</w:t>
            </w:r>
            <w:proofErr w:type="spellEnd"/>
          </w:p>
        </w:tc>
        <w:tc>
          <w:tcPr>
            <w:tcW w:w="3556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23408035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DATE</w:t>
            </w:r>
          </w:p>
        </w:tc>
        <w:tc>
          <w:tcPr>
            <w:tcW w:w="1462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7C832F38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Atomic</w:t>
            </w:r>
          </w:p>
        </w:tc>
        <w:tc>
          <w:tcPr>
            <w:tcW w:w="954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4FB77081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No</w:t>
            </w:r>
          </w:p>
        </w:tc>
        <w:tc>
          <w:tcPr>
            <w:tcW w:w="1329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4B63D3C3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Ngày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ký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hợp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đồng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. </w:t>
            </w:r>
            <w:proofErr w:type="spellStart"/>
            <w:r>
              <w:rPr>
                <w:rFonts w:ascii="Times New Roman" w:hAnsi="Times New Roman"/>
                <w:sz w:val="21"/>
              </w:rPr>
              <w:t>Tính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thâm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niên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21"/>
              </w:rPr>
              <w:t>xét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tăng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lương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. </w:t>
            </w:r>
            <w:r>
              <w:rPr>
                <w:rFonts w:ascii="Times New Roman" w:hAnsi="Times New Roman"/>
                <w:sz w:val="21"/>
              </w:rPr>
              <w:lastRenderedPageBreak/>
              <w:t>CHECK (</w:t>
            </w:r>
            <w:proofErr w:type="spellStart"/>
            <w:r>
              <w:rPr>
                <w:rFonts w:ascii="Times New Roman" w:hAnsi="Times New Roman"/>
                <w:sz w:val="21"/>
              </w:rPr>
              <w:t>hire_date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&lt;= </w:t>
            </w:r>
            <w:proofErr w:type="gramStart"/>
            <w:r>
              <w:rPr>
                <w:rFonts w:ascii="Times New Roman" w:hAnsi="Times New Roman"/>
                <w:sz w:val="21"/>
              </w:rPr>
              <w:t>CURDATE(</w:t>
            </w:r>
            <w:proofErr w:type="gramEnd"/>
            <w:r>
              <w:rPr>
                <w:rFonts w:ascii="Times New Roman" w:hAnsi="Times New Roman"/>
                <w:sz w:val="21"/>
              </w:rPr>
              <w:t>))</w:t>
            </w:r>
          </w:p>
        </w:tc>
      </w:tr>
      <w:tr w:rsidR="007D7AD4" w14:paraId="72A6F558" w14:textId="77777777" w:rsidTr="001475C0">
        <w:trPr>
          <w:trHeight w:val="280"/>
          <w:jc w:val="center"/>
        </w:trPr>
        <w:tc>
          <w:tcPr>
            <w:tcW w:w="82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0ACCE82B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color w:val="1A237E"/>
                <w:sz w:val="21"/>
              </w:rPr>
              <w:lastRenderedPageBreak/>
              <w:t>ATTR-21</w:t>
            </w:r>
          </w:p>
        </w:tc>
        <w:tc>
          <w:tcPr>
            <w:tcW w:w="1442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71F37782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hourly_rate</w:t>
            </w:r>
            <w:proofErr w:type="spellEnd"/>
          </w:p>
        </w:tc>
        <w:tc>
          <w:tcPr>
            <w:tcW w:w="3556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243CB7C8" w14:textId="77777777" w:rsidR="007D7AD4" w:rsidRDefault="00000000">
            <w:pPr>
              <w:spacing w:before="40" w:after="40" w:line="280" w:lineRule="exact"/>
            </w:pPr>
            <w:proofErr w:type="gramStart"/>
            <w:r>
              <w:rPr>
                <w:rFonts w:ascii="Times New Roman" w:hAnsi="Times New Roman"/>
                <w:sz w:val="21"/>
              </w:rPr>
              <w:t>DECIMAL(</w:t>
            </w:r>
            <w:proofErr w:type="gramEnd"/>
            <w:r>
              <w:rPr>
                <w:rFonts w:ascii="Times New Roman" w:hAnsi="Times New Roman"/>
                <w:sz w:val="21"/>
              </w:rPr>
              <w:t>10,2)</w:t>
            </w:r>
          </w:p>
        </w:tc>
        <w:tc>
          <w:tcPr>
            <w:tcW w:w="1462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48632961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Atomic</w:t>
            </w:r>
          </w:p>
        </w:tc>
        <w:tc>
          <w:tcPr>
            <w:tcW w:w="954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1F375125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No</w:t>
            </w:r>
          </w:p>
        </w:tc>
        <w:tc>
          <w:tcPr>
            <w:tcW w:w="1329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2830C94A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Mức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phí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kèm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1-kèm-1 (VND/</w:t>
            </w:r>
            <w:proofErr w:type="spellStart"/>
            <w:r>
              <w:rPr>
                <w:rFonts w:ascii="Times New Roman" w:hAnsi="Times New Roman"/>
                <w:sz w:val="21"/>
              </w:rPr>
              <w:t>giờ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). </w:t>
            </w:r>
            <w:proofErr w:type="spellStart"/>
            <w:r>
              <w:rPr>
                <w:rFonts w:ascii="Times New Roman" w:hAnsi="Times New Roman"/>
                <w:sz w:val="21"/>
              </w:rPr>
              <w:t>Tính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hoa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hồng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21"/>
              </w:rPr>
              <w:t>hiển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thị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cho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hội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viên</w:t>
            </w:r>
            <w:proofErr w:type="spellEnd"/>
            <w:r>
              <w:rPr>
                <w:rFonts w:ascii="Times New Roman" w:hAnsi="Times New Roman"/>
                <w:sz w:val="21"/>
              </w:rPr>
              <w:t>. CHECK (</w:t>
            </w:r>
            <w:proofErr w:type="spellStart"/>
            <w:r>
              <w:rPr>
                <w:rFonts w:ascii="Times New Roman" w:hAnsi="Times New Roman"/>
                <w:sz w:val="21"/>
              </w:rPr>
              <w:t>hourly_rate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&gt; 0)</w:t>
            </w:r>
          </w:p>
        </w:tc>
      </w:tr>
      <w:tr w:rsidR="007D7AD4" w14:paraId="160E4EE0" w14:textId="77777777" w:rsidTr="001475C0">
        <w:trPr>
          <w:trHeight w:val="280"/>
          <w:jc w:val="center"/>
        </w:trPr>
        <w:tc>
          <w:tcPr>
            <w:tcW w:w="82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0A1F2C87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color w:val="1A237E"/>
                <w:sz w:val="21"/>
              </w:rPr>
              <w:t>ATTR-22</w:t>
            </w:r>
          </w:p>
        </w:tc>
        <w:tc>
          <w:tcPr>
            <w:tcW w:w="1442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68FBFEBF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employment_status</w:t>
            </w:r>
            <w:proofErr w:type="spellEnd"/>
          </w:p>
        </w:tc>
        <w:tc>
          <w:tcPr>
            <w:tcW w:w="3556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2668DF12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ENUM(</w:t>
            </w:r>
            <w:proofErr w:type="gramStart"/>
            <w:r>
              <w:rPr>
                <w:rFonts w:ascii="Times New Roman" w:hAnsi="Times New Roman"/>
                <w:sz w:val="21"/>
              </w:rPr>
              <w:t>ACTIVE,ON</w:t>
            </w:r>
            <w:proofErr w:type="gramEnd"/>
            <w:r>
              <w:rPr>
                <w:rFonts w:ascii="Times New Roman" w:hAnsi="Times New Roman"/>
                <w:sz w:val="21"/>
              </w:rPr>
              <w:t>_LEAVE,TERMINATED)</w:t>
            </w:r>
          </w:p>
        </w:tc>
        <w:tc>
          <w:tcPr>
            <w:tcW w:w="1462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20428EC8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Atomic</w:t>
            </w:r>
          </w:p>
        </w:tc>
        <w:tc>
          <w:tcPr>
            <w:tcW w:w="954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346C4EF2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No</w:t>
            </w:r>
          </w:p>
        </w:tc>
        <w:tc>
          <w:tcPr>
            <w:tcW w:w="1329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3A1D6DE9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Trạng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thái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hợp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đồng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: ACTIVE = </w:t>
            </w:r>
            <w:proofErr w:type="spellStart"/>
            <w:r>
              <w:rPr>
                <w:rFonts w:ascii="Times New Roman" w:hAnsi="Times New Roman"/>
                <w:sz w:val="21"/>
              </w:rPr>
              <w:t>đang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làm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; ON_LEAVE = </w:t>
            </w:r>
            <w:proofErr w:type="spellStart"/>
            <w:r>
              <w:rPr>
                <w:rFonts w:ascii="Times New Roman" w:hAnsi="Times New Roman"/>
                <w:sz w:val="21"/>
              </w:rPr>
              <w:t>nghỉ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phép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; TERMINATED = </w:t>
            </w:r>
            <w:proofErr w:type="spellStart"/>
            <w:r>
              <w:rPr>
                <w:rFonts w:ascii="Times New Roman" w:hAnsi="Times New Roman"/>
                <w:sz w:val="21"/>
              </w:rPr>
              <w:t>đã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nghỉ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việc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. Liên </w:t>
            </w:r>
            <w:proofErr w:type="spellStart"/>
            <w:r>
              <w:rPr>
                <w:rFonts w:ascii="Times New Roman" w:hAnsi="Times New Roman"/>
                <w:sz w:val="21"/>
              </w:rPr>
              <w:t>quan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BR-05.</w:t>
            </w:r>
          </w:p>
        </w:tc>
      </w:tr>
      <w:tr w:rsidR="007D7AD4" w14:paraId="0852B4C7" w14:textId="77777777" w:rsidTr="001475C0">
        <w:trPr>
          <w:trHeight w:val="280"/>
          <w:jc w:val="center"/>
        </w:trPr>
        <w:tc>
          <w:tcPr>
            <w:tcW w:w="82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3DF4A8F0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color w:val="1A237E"/>
                <w:sz w:val="21"/>
              </w:rPr>
              <w:t>ATTR-23</w:t>
            </w:r>
          </w:p>
        </w:tc>
        <w:tc>
          <w:tcPr>
            <w:tcW w:w="1442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6E01D68D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bio</w:t>
            </w:r>
          </w:p>
        </w:tc>
        <w:tc>
          <w:tcPr>
            <w:tcW w:w="3556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5790D77B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TEXT</w:t>
            </w:r>
          </w:p>
        </w:tc>
        <w:tc>
          <w:tcPr>
            <w:tcW w:w="1462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6AA7780D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Atomic</w:t>
            </w:r>
          </w:p>
        </w:tc>
        <w:tc>
          <w:tcPr>
            <w:tcW w:w="954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35B579EB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Yes</w:t>
            </w:r>
          </w:p>
        </w:tc>
        <w:tc>
          <w:tcPr>
            <w:tcW w:w="1329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0E12F521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Mô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tả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ngắn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về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trainer </w:t>
            </w:r>
            <w:proofErr w:type="spellStart"/>
            <w:r>
              <w:rPr>
                <w:rFonts w:ascii="Times New Roman" w:hAnsi="Times New Roman"/>
                <w:sz w:val="21"/>
              </w:rPr>
              <w:t>hiển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thị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trên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app </w:t>
            </w:r>
            <w:proofErr w:type="spellStart"/>
            <w:r>
              <w:rPr>
                <w:rFonts w:ascii="Times New Roman" w:hAnsi="Times New Roman"/>
                <w:sz w:val="21"/>
              </w:rPr>
              <w:t>cho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hội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viên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chọn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PT. NULL </w:t>
            </w:r>
            <w:proofErr w:type="spellStart"/>
            <w:r>
              <w:rPr>
                <w:rFonts w:ascii="Times New Roman" w:hAnsi="Times New Roman"/>
                <w:sz w:val="21"/>
              </w:rPr>
              <w:t>nếu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chưa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cập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nhật</w:t>
            </w:r>
            <w:proofErr w:type="spellEnd"/>
            <w:r>
              <w:rPr>
                <w:rFonts w:ascii="Times New Roman" w:hAnsi="Times New Roman"/>
                <w:sz w:val="21"/>
              </w:rPr>
              <w:t>.</w:t>
            </w:r>
          </w:p>
        </w:tc>
      </w:tr>
    </w:tbl>
    <w:p w14:paraId="67EDFC33" w14:textId="77777777" w:rsidR="007D7AD4" w:rsidRDefault="007D7AD4">
      <w:pPr>
        <w:spacing w:after="0"/>
      </w:pPr>
    </w:p>
    <w:p w14:paraId="4FDC4AA7" w14:textId="77777777" w:rsidR="007D7AD4" w:rsidRDefault="00000000">
      <w:pPr>
        <w:keepNext/>
        <w:spacing w:before="280" w:after="80"/>
      </w:pPr>
      <w:r>
        <w:rPr>
          <w:rFonts w:ascii="Times New Roman" w:hAnsi="Times New Roman"/>
          <w:b/>
          <w:color w:val="17551D"/>
          <w:sz w:val="24"/>
        </w:rPr>
        <w:t xml:space="preserve">ENT-04 — staff | Subclass </w:t>
      </w:r>
      <w:proofErr w:type="spellStart"/>
      <w:r>
        <w:rPr>
          <w:rFonts w:ascii="Times New Roman" w:hAnsi="Times New Roman"/>
          <w:b/>
          <w:color w:val="17551D"/>
          <w:sz w:val="24"/>
        </w:rPr>
        <w:t>của</w:t>
      </w:r>
      <w:proofErr w:type="spellEnd"/>
      <w:r>
        <w:rPr>
          <w:rFonts w:ascii="Times New Roman" w:hAnsi="Times New Roman"/>
          <w:b/>
          <w:color w:val="17551D"/>
          <w:sz w:val="24"/>
        </w:rPr>
        <w:t xml:space="preserve"> person | </w:t>
      </w:r>
      <w:proofErr w:type="spellStart"/>
      <w:r>
        <w:rPr>
          <w:rFonts w:ascii="Times New Roman" w:hAnsi="Times New Roman"/>
          <w:b/>
          <w:color w:val="17551D"/>
          <w:sz w:val="24"/>
        </w:rPr>
        <w:t>Thực</w:t>
      </w:r>
      <w:proofErr w:type="spellEnd"/>
      <w:r>
        <w:rPr>
          <w:rFonts w:ascii="Times New Roman" w:hAnsi="Times New Roman"/>
          <w:b/>
          <w:color w:val="17551D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7551D"/>
          <w:sz w:val="24"/>
        </w:rPr>
        <w:t>thể</w:t>
      </w:r>
      <w:proofErr w:type="spellEnd"/>
      <w:r>
        <w:rPr>
          <w:rFonts w:ascii="Times New Roman" w:hAnsi="Times New Roman"/>
          <w:b/>
          <w:color w:val="17551D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7551D"/>
          <w:sz w:val="24"/>
        </w:rPr>
        <w:t>mạnh</w:t>
      </w:r>
      <w:proofErr w:type="spellEnd"/>
    </w:p>
    <w:p w14:paraId="5128C654" w14:textId="77777777" w:rsidR="007D7AD4" w:rsidRDefault="00000000">
      <w:pPr>
        <w:spacing w:before="80" w:after="80" w:line="360" w:lineRule="exact"/>
        <w:ind w:left="283"/>
      </w:pPr>
      <w:proofErr w:type="spellStart"/>
      <w:r>
        <w:rPr>
          <w:rFonts w:ascii="Times New Roman" w:hAnsi="Times New Roman"/>
          <w:sz w:val="23"/>
        </w:rPr>
        <w:t>Định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nghĩa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ngữ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nghĩa</w:t>
      </w:r>
      <w:proofErr w:type="spellEnd"/>
      <w:r>
        <w:rPr>
          <w:rFonts w:ascii="Times New Roman" w:hAnsi="Times New Roman"/>
          <w:sz w:val="23"/>
        </w:rPr>
        <w:t xml:space="preserve">: </w:t>
      </w:r>
      <w:proofErr w:type="spellStart"/>
      <w:r>
        <w:rPr>
          <w:rFonts w:ascii="Times New Roman" w:hAnsi="Times New Roman"/>
          <w:sz w:val="23"/>
        </w:rPr>
        <w:t>Đại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diện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cho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nhân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viên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vận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hành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phòng</w:t>
      </w:r>
      <w:proofErr w:type="spellEnd"/>
      <w:r>
        <w:rPr>
          <w:rFonts w:ascii="Times New Roman" w:hAnsi="Times New Roman"/>
          <w:sz w:val="23"/>
        </w:rPr>
        <w:t xml:space="preserve"> gym </w:t>
      </w:r>
      <w:proofErr w:type="spellStart"/>
      <w:r>
        <w:rPr>
          <w:rFonts w:ascii="Times New Roman" w:hAnsi="Times New Roman"/>
          <w:sz w:val="23"/>
        </w:rPr>
        <w:t>không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trực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tiếp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huấn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luyện</w:t>
      </w:r>
      <w:proofErr w:type="spellEnd"/>
      <w:r>
        <w:rPr>
          <w:rFonts w:ascii="Times New Roman" w:hAnsi="Times New Roman"/>
          <w:sz w:val="23"/>
        </w:rPr>
        <w:t xml:space="preserve">. Bao </w:t>
      </w:r>
      <w:proofErr w:type="spellStart"/>
      <w:r>
        <w:rPr>
          <w:rFonts w:ascii="Times New Roman" w:hAnsi="Times New Roman"/>
          <w:sz w:val="23"/>
        </w:rPr>
        <w:t>gồm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lễ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tân</w:t>
      </w:r>
      <w:proofErr w:type="spellEnd"/>
      <w:r>
        <w:rPr>
          <w:rFonts w:ascii="Times New Roman" w:hAnsi="Times New Roman"/>
          <w:sz w:val="23"/>
        </w:rPr>
        <w:t xml:space="preserve">, </w:t>
      </w:r>
      <w:proofErr w:type="spellStart"/>
      <w:r>
        <w:rPr>
          <w:rFonts w:ascii="Times New Roman" w:hAnsi="Times New Roman"/>
          <w:sz w:val="23"/>
        </w:rPr>
        <w:t>nhân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viên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kỹ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thuật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và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quản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lý</w:t>
      </w:r>
      <w:proofErr w:type="spellEnd"/>
      <w:r>
        <w:rPr>
          <w:rFonts w:ascii="Times New Roman" w:hAnsi="Times New Roman"/>
          <w:sz w:val="23"/>
        </w:rPr>
        <w:t xml:space="preserve">. Staff </w:t>
      </w:r>
      <w:proofErr w:type="spellStart"/>
      <w:r>
        <w:rPr>
          <w:rFonts w:ascii="Times New Roman" w:hAnsi="Times New Roman"/>
          <w:sz w:val="23"/>
        </w:rPr>
        <w:t>có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quyền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cập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nhật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trạng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thái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thiết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bị</w:t>
      </w:r>
      <w:proofErr w:type="spellEnd"/>
      <w:r>
        <w:rPr>
          <w:rFonts w:ascii="Times New Roman" w:hAnsi="Times New Roman"/>
          <w:sz w:val="23"/>
        </w:rPr>
        <w:t xml:space="preserve"> (BR-21) </w:t>
      </w:r>
      <w:proofErr w:type="spellStart"/>
      <w:r>
        <w:rPr>
          <w:rFonts w:ascii="Times New Roman" w:hAnsi="Times New Roman"/>
          <w:sz w:val="23"/>
        </w:rPr>
        <w:t>và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duyệt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yêu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cầu</w:t>
      </w:r>
      <w:proofErr w:type="spellEnd"/>
      <w:r>
        <w:rPr>
          <w:rFonts w:ascii="Times New Roman" w:hAnsi="Times New Roman"/>
          <w:sz w:val="23"/>
        </w:rPr>
        <w:t xml:space="preserve"> FREEZE.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28"/>
        <w:gridCol w:w="1203"/>
        <w:gridCol w:w="4082"/>
        <w:gridCol w:w="1301"/>
        <w:gridCol w:w="859"/>
        <w:gridCol w:w="1298"/>
      </w:tblGrid>
      <w:tr w:rsidR="007D7AD4" w14:paraId="1D6DB327" w14:textId="77777777" w:rsidTr="001475C0">
        <w:trPr>
          <w:trHeight w:val="340"/>
          <w:tblHeader/>
          <w:jc w:val="center"/>
        </w:trPr>
        <w:tc>
          <w:tcPr>
            <w:tcW w:w="82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1F3864"/>
            <w:vAlign w:val="center"/>
          </w:tcPr>
          <w:p w14:paraId="244D604E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b/>
                <w:color w:val="FFFFFF"/>
              </w:rPr>
              <w:lastRenderedPageBreak/>
              <w:t>Mã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ATTR</w:t>
            </w:r>
          </w:p>
        </w:tc>
        <w:tc>
          <w:tcPr>
            <w:tcW w:w="1203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1F3864"/>
            <w:vAlign w:val="center"/>
          </w:tcPr>
          <w:p w14:paraId="4774575E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b/>
                <w:color w:val="FFFFFF"/>
              </w:rPr>
              <w:t>Tên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thuộc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tính</w:t>
            </w:r>
            <w:proofErr w:type="spellEnd"/>
          </w:p>
        </w:tc>
        <w:tc>
          <w:tcPr>
            <w:tcW w:w="4082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1F3864"/>
            <w:vAlign w:val="center"/>
          </w:tcPr>
          <w:p w14:paraId="5548927B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b/>
                <w:color w:val="FFFFFF"/>
              </w:rPr>
              <w:t>Kiểu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dữ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liệu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SQL</w:t>
            </w:r>
          </w:p>
        </w:tc>
        <w:tc>
          <w:tcPr>
            <w:tcW w:w="1301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1F3864"/>
            <w:vAlign w:val="center"/>
          </w:tcPr>
          <w:p w14:paraId="5C2850A6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b/>
                <w:color w:val="FFFFFF"/>
              </w:rPr>
              <w:t>Phân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loại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ER</w:t>
            </w:r>
          </w:p>
        </w:tc>
        <w:tc>
          <w:tcPr>
            <w:tcW w:w="859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1F3864"/>
            <w:vAlign w:val="center"/>
          </w:tcPr>
          <w:p w14:paraId="11AAD396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b/>
                <w:color w:val="FFFFFF"/>
              </w:rPr>
              <w:t>Nullable?</w:t>
            </w:r>
          </w:p>
        </w:tc>
        <w:tc>
          <w:tcPr>
            <w:tcW w:w="129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1F3864"/>
            <w:vAlign w:val="center"/>
          </w:tcPr>
          <w:p w14:paraId="6183EED1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b/>
                <w:color w:val="FFFFFF"/>
              </w:rPr>
              <w:t xml:space="preserve">Ý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nghĩa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nghiệp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vụ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&amp;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Ràng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buộc</w:t>
            </w:r>
            <w:proofErr w:type="spellEnd"/>
          </w:p>
        </w:tc>
      </w:tr>
      <w:tr w:rsidR="007D7AD4" w14:paraId="650EA4B8" w14:textId="77777777" w:rsidTr="001475C0">
        <w:trPr>
          <w:trHeight w:val="280"/>
          <w:jc w:val="center"/>
        </w:trPr>
        <w:tc>
          <w:tcPr>
            <w:tcW w:w="82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147E8FE0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color w:val="1A237E"/>
                <w:sz w:val="21"/>
              </w:rPr>
              <w:t>ATTR-24</w:t>
            </w:r>
          </w:p>
        </w:tc>
        <w:tc>
          <w:tcPr>
            <w:tcW w:w="1203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56623A66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person_id</w:t>
            </w:r>
            <w:proofErr w:type="spellEnd"/>
          </w:p>
        </w:tc>
        <w:tc>
          <w:tcPr>
            <w:tcW w:w="4082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11673379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INT UNSIGNED</w:t>
            </w:r>
          </w:p>
        </w:tc>
        <w:tc>
          <w:tcPr>
            <w:tcW w:w="1301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3F2E6952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Atomic — PK + FK → person(</w:t>
            </w:r>
            <w:proofErr w:type="spellStart"/>
            <w:r>
              <w:rPr>
                <w:rFonts w:ascii="Times New Roman" w:hAnsi="Times New Roman"/>
                <w:sz w:val="21"/>
              </w:rPr>
              <w:t>person_id</w:t>
            </w:r>
            <w:proofErr w:type="spellEnd"/>
            <w:r>
              <w:rPr>
                <w:rFonts w:ascii="Times New Roman" w:hAnsi="Times New Roman"/>
                <w:sz w:val="21"/>
              </w:rPr>
              <w:t>)</w:t>
            </w:r>
          </w:p>
        </w:tc>
        <w:tc>
          <w:tcPr>
            <w:tcW w:w="859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728B49C0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No</w:t>
            </w:r>
          </w:p>
        </w:tc>
        <w:tc>
          <w:tcPr>
            <w:tcW w:w="129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64993838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Khóa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chính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đồng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thời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là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FK </w:t>
            </w:r>
            <w:proofErr w:type="spellStart"/>
            <w:r>
              <w:rPr>
                <w:rFonts w:ascii="Times New Roman" w:hAnsi="Times New Roman"/>
                <w:sz w:val="21"/>
              </w:rPr>
              <w:t>tham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chiếu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person. ON DELETE RESTRICT.</w:t>
            </w:r>
          </w:p>
        </w:tc>
      </w:tr>
      <w:tr w:rsidR="007D7AD4" w14:paraId="2EC932FE" w14:textId="77777777" w:rsidTr="001475C0">
        <w:trPr>
          <w:trHeight w:val="280"/>
          <w:jc w:val="center"/>
        </w:trPr>
        <w:tc>
          <w:tcPr>
            <w:tcW w:w="82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7DD201A7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color w:val="1A237E"/>
                <w:sz w:val="21"/>
              </w:rPr>
              <w:t>ATTR-25</w:t>
            </w:r>
          </w:p>
        </w:tc>
        <w:tc>
          <w:tcPr>
            <w:tcW w:w="1203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7C966990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position</w:t>
            </w:r>
          </w:p>
        </w:tc>
        <w:tc>
          <w:tcPr>
            <w:tcW w:w="4082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315CA9EE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ENUM(</w:t>
            </w:r>
            <w:proofErr w:type="gramStart"/>
            <w:r>
              <w:rPr>
                <w:rFonts w:ascii="Times New Roman" w:hAnsi="Times New Roman"/>
                <w:sz w:val="21"/>
              </w:rPr>
              <w:t>RECEPTIONIST,MANAGER</w:t>
            </w:r>
            <w:proofErr w:type="gramEnd"/>
            <w:r>
              <w:rPr>
                <w:rFonts w:ascii="Times New Roman" w:hAnsi="Times New Roman"/>
                <w:sz w:val="21"/>
              </w:rPr>
              <w:t>,TECHNICIAN,ADMIN)</w:t>
            </w:r>
          </w:p>
        </w:tc>
        <w:tc>
          <w:tcPr>
            <w:tcW w:w="1301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4AEFE999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Atomic</w:t>
            </w:r>
          </w:p>
        </w:tc>
        <w:tc>
          <w:tcPr>
            <w:tcW w:w="859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70E18020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No</w:t>
            </w:r>
          </w:p>
        </w:tc>
        <w:tc>
          <w:tcPr>
            <w:tcW w:w="129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15FD3AE5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Chức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danh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công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việc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. </w:t>
            </w:r>
            <w:proofErr w:type="spellStart"/>
            <w:r>
              <w:rPr>
                <w:rFonts w:ascii="Times New Roman" w:hAnsi="Times New Roman"/>
                <w:sz w:val="21"/>
              </w:rPr>
              <w:t>Quyết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định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phạm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vi </w:t>
            </w:r>
            <w:proofErr w:type="spellStart"/>
            <w:r>
              <w:rPr>
                <w:rFonts w:ascii="Times New Roman" w:hAnsi="Times New Roman"/>
                <w:sz w:val="21"/>
              </w:rPr>
              <w:t>thao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tác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trong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hệ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thống</w:t>
            </w:r>
            <w:proofErr w:type="spellEnd"/>
            <w:r>
              <w:rPr>
                <w:rFonts w:ascii="Times New Roman" w:hAnsi="Times New Roman"/>
                <w:sz w:val="21"/>
              </w:rPr>
              <w:t>. DEFAULT RECEPTIONIST.</w:t>
            </w:r>
          </w:p>
        </w:tc>
      </w:tr>
      <w:tr w:rsidR="007D7AD4" w14:paraId="2F40CE85" w14:textId="77777777" w:rsidTr="001475C0">
        <w:trPr>
          <w:trHeight w:val="280"/>
          <w:jc w:val="center"/>
        </w:trPr>
        <w:tc>
          <w:tcPr>
            <w:tcW w:w="82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77B5FEE8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color w:val="1A237E"/>
                <w:sz w:val="21"/>
              </w:rPr>
              <w:t>ATTR-26</w:t>
            </w:r>
          </w:p>
        </w:tc>
        <w:tc>
          <w:tcPr>
            <w:tcW w:w="1203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1C00F2CF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department</w:t>
            </w:r>
          </w:p>
        </w:tc>
        <w:tc>
          <w:tcPr>
            <w:tcW w:w="4082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6B6FB1A9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ENUM(</w:t>
            </w:r>
            <w:proofErr w:type="gramStart"/>
            <w:r>
              <w:rPr>
                <w:rFonts w:ascii="Times New Roman" w:hAnsi="Times New Roman"/>
                <w:sz w:val="21"/>
              </w:rPr>
              <w:t>OPERATIONS,MAINTENANCE</w:t>
            </w:r>
            <w:proofErr w:type="gramEnd"/>
            <w:r>
              <w:rPr>
                <w:rFonts w:ascii="Times New Roman" w:hAnsi="Times New Roman"/>
                <w:sz w:val="21"/>
              </w:rPr>
              <w:t>,ADMIN,SALES)</w:t>
            </w:r>
          </w:p>
        </w:tc>
        <w:tc>
          <w:tcPr>
            <w:tcW w:w="1301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36FF7EA8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Atomic</w:t>
            </w:r>
          </w:p>
        </w:tc>
        <w:tc>
          <w:tcPr>
            <w:tcW w:w="859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02AAB9FE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No</w:t>
            </w:r>
          </w:p>
        </w:tc>
        <w:tc>
          <w:tcPr>
            <w:tcW w:w="129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6AADF945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Bộ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phận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phụ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trách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. </w:t>
            </w:r>
            <w:proofErr w:type="spellStart"/>
            <w:r>
              <w:rPr>
                <w:rFonts w:ascii="Times New Roman" w:hAnsi="Times New Roman"/>
                <w:sz w:val="21"/>
              </w:rPr>
              <w:t>Dùng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phân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nhóm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báo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cáo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và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phân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công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công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việc</w:t>
            </w:r>
            <w:proofErr w:type="spellEnd"/>
            <w:r>
              <w:rPr>
                <w:rFonts w:ascii="Times New Roman" w:hAnsi="Times New Roman"/>
                <w:sz w:val="21"/>
              </w:rPr>
              <w:t>.</w:t>
            </w:r>
          </w:p>
        </w:tc>
      </w:tr>
      <w:tr w:rsidR="007D7AD4" w14:paraId="51CF3D74" w14:textId="77777777" w:rsidTr="001475C0">
        <w:trPr>
          <w:trHeight w:val="280"/>
          <w:jc w:val="center"/>
        </w:trPr>
        <w:tc>
          <w:tcPr>
            <w:tcW w:w="82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643F97DC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color w:val="1A237E"/>
                <w:sz w:val="21"/>
              </w:rPr>
              <w:t>ATTR-27</w:t>
            </w:r>
          </w:p>
        </w:tc>
        <w:tc>
          <w:tcPr>
            <w:tcW w:w="1203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76B1C110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hire_date</w:t>
            </w:r>
            <w:proofErr w:type="spellEnd"/>
          </w:p>
        </w:tc>
        <w:tc>
          <w:tcPr>
            <w:tcW w:w="4082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1C488378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DATE</w:t>
            </w:r>
          </w:p>
        </w:tc>
        <w:tc>
          <w:tcPr>
            <w:tcW w:w="1301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24E8416D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Atomic</w:t>
            </w:r>
          </w:p>
        </w:tc>
        <w:tc>
          <w:tcPr>
            <w:tcW w:w="859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7D22BA3A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No</w:t>
            </w:r>
          </w:p>
        </w:tc>
        <w:tc>
          <w:tcPr>
            <w:tcW w:w="129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384F35C9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Ngày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bắt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đầu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làm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việc</w:t>
            </w:r>
            <w:proofErr w:type="spellEnd"/>
            <w:r>
              <w:rPr>
                <w:rFonts w:ascii="Times New Roman" w:hAnsi="Times New Roman"/>
                <w:sz w:val="21"/>
              </w:rPr>
              <w:t>. CHECK (</w:t>
            </w:r>
            <w:proofErr w:type="spellStart"/>
            <w:r>
              <w:rPr>
                <w:rFonts w:ascii="Times New Roman" w:hAnsi="Times New Roman"/>
                <w:sz w:val="21"/>
              </w:rPr>
              <w:t>hire_date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&lt;= </w:t>
            </w:r>
            <w:proofErr w:type="gramStart"/>
            <w:r>
              <w:rPr>
                <w:rFonts w:ascii="Times New Roman" w:hAnsi="Times New Roman"/>
                <w:sz w:val="21"/>
              </w:rPr>
              <w:t>CURDATE(</w:t>
            </w:r>
            <w:proofErr w:type="gramEnd"/>
            <w:r>
              <w:rPr>
                <w:rFonts w:ascii="Times New Roman" w:hAnsi="Times New Roman"/>
                <w:sz w:val="21"/>
              </w:rPr>
              <w:t>))</w:t>
            </w:r>
          </w:p>
        </w:tc>
      </w:tr>
      <w:tr w:rsidR="007D7AD4" w14:paraId="2E01A6A7" w14:textId="77777777" w:rsidTr="001475C0">
        <w:trPr>
          <w:trHeight w:val="280"/>
          <w:jc w:val="center"/>
        </w:trPr>
        <w:tc>
          <w:tcPr>
            <w:tcW w:w="82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16757864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color w:val="1A237E"/>
                <w:sz w:val="21"/>
              </w:rPr>
              <w:t>ATTR-28</w:t>
            </w:r>
          </w:p>
        </w:tc>
        <w:tc>
          <w:tcPr>
            <w:tcW w:w="1203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3398415C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employment_status</w:t>
            </w:r>
            <w:proofErr w:type="spellEnd"/>
          </w:p>
        </w:tc>
        <w:tc>
          <w:tcPr>
            <w:tcW w:w="4082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731046A1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ENUM(</w:t>
            </w:r>
            <w:proofErr w:type="gramStart"/>
            <w:r>
              <w:rPr>
                <w:rFonts w:ascii="Times New Roman" w:hAnsi="Times New Roman"/>
                <w:sz w:val="21"/>
              </w:rPr>
              <w:t>ACTIVE,ON</w:t>
            </w:r>
            <w:proofErr w:type="gramEnd"/>
            <w:r>
              <w:rPr>
                <w:rFonts w:ascii="Times New Roman" w:hAnsi="Times New Roman"/>
                <w:sz w:val="21"/>
              </w:rPr>
              <w:t>_LEAVE,TERMINATED)</w:t>
            </w:r>
          </w:p>
        </w:tc>
        <w:tc>
          <w:tcPr>
            <w:tcW w:w="1301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52727105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Atomic</w:t>
            </w:r>
          </w:p>
        </w:tc>
        <w:tc>
          <w:tcPr>
            <w:tcW w:w="859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0B66A144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No</w:t>
            </w:r>
          </w:p>
        </w:tc>
        <w:tc>
          <w:tcPr>
            <w:tcW w:w="129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7B455603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Trạng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thái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lao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động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. TERMINATED </w:t>
            </w:r>
            <w:proofErr w:type="spellStart"/>
            <w:r>
              <w:rPr>
                <w:rFonts w:ascii="Times New Roman" w:hAnsi="Times New Roman"/>
                <w:sz w:val="21"/>
              </w:rPr>
              <w:t>không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được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đăng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nhập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hệ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thống</w:t>
            </w:r>
            <w:proofErr w:type="spellEnd"/>
            <w:r>
              <w:rPr>
                <w:rFonts w:ascii="Times New Roman" w:hAnsi="Times New Roman"/>
                <w:sz w:val="21"/>
              </w:rPr>
              <w:t>. DEFAULT ACTIVE.</w:t>
            </w:r>
          </w:p>
        </w:tc>
      </w:tr>
    </w:tbl>
    <w:p w14:paraId="10632E5C" w14:textId="77777777" w:rsidR="007D7AD4" w:rsidRDefault="007D7AD4">
      <w:pPr>
        <w:spacing w:after="0"/>
      </w:pPr>
    </w:p>
    <w:p w14:paraId="47F64328" w14:textId="77777777" w:rsidR="007D7AD4" w:rsidRDefault="00000000">
      <w:pPr>
        <w:keepNext/>
        <w:spacing w:before="280" w:after="80"/>
      </w:pPr>
      <w:r>
        <w:rPr>
          <w:rFonts w:ascii="Times New Roman" w:hAnsi="Times New Roman"/>
          <w:b/>
          <w:color w:val="17551D"/>
          <w:sz w:val="24"/>
        </w:rPr>
        <w:lastRenderedPageBreak/>
        <w:t xml:space="preserve">ENT-05 — </w:t>
      </w:r>
      <w:proofErr w:type="spellStart"/>
      <w:r>
        <w:rPr>
          <w:rFonts w:ascii="Times New Roman" w:hAnsi="Times New Roman"/>
          <w:b/>
          <w:color w:val="17551D"/>
          <w:sz w:val="24"/>
        </w:rPr>
        <w:t>membership_plan</w:t>
      </w:r>
      <w:proofErr w:type="spellEnd"/>
      <w:r>
        <w:rPr>
          <w:rFonts w:ascii="Times New Roman" w:hAnsi="Times New Roman"/>
          <w:b/>
          <w:color w:val="17551D"/>
          <w:sz w:val="24"/>
        </w:rPr>
        <w:t xml:space="preserve"> | </w:t>
      </w:r>
      <w:proofErr w:type="spellStart"/>
      <w:r>
        <w:rPr>
          <w:rFonts w:ascii="Times New Roman" w:hAnsi="Times New Roman"/>
          <w:b/>
          <w:color w:val="17551D"/>
          <w:sz w:val="24"/>
        </w:rPr>
        <w:t>Thực</w:t>
      </w:r>
      <w:proofErr w:type="spellEnd"/>
      <w:r>
        <w:rPr>
          <w:rFonts w:ascii="Times New Roman" w:hAnsi="Times New Roman"/>
          <w:b/>
          <w:color w:val="17551D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7551D"/>
          <w:sz w:val="24"/>
        </w:rPr>
        <w:t>thể</w:t>
      </w:r>
      <w:proofErr w:type="spellEnd"/>
      <w:r>
        <w:rPr>
          <w:rFonts w:ascii="Times New Roman" w:hAnsi="Times New Roman"/>
          <w:b/>
          <w:color w:val="17551D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7551D"/>
          <w:sz w:val="24"/>
        </w:rPr>
        <w:t>mạnh</w:t>
      </w:r>
      <w:proofErr w:type="spellEnd"/>
    </w:p>
    <w:p w14:paraId="4D7B372A" w14:textId="77777777" w:rsidR="007D7AD4" w:rsidRDefault="00000000">
      <w:pPr>
        <w:spacing w:before="80" w:after="80" w:line="360" w:lineRule="exact"/>
        <w:ind w:left="283"/>
      </w:pPr>
      <w:proofErr w:type="spellStart"/>
      <w:r>
        <w:rPr>
          <w:rFonts w:ascii="Times New Roman" w:hAnsi="Times New Roman"/>
          <w:sz w:val="23"/>
        </w:rPr>
        <w:t>Định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nghĩa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ngữ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nghĩa</w:t>
      </w:r>
      <w:proofErr w:type="spellEnd"/>
      <w:r>
        <w:rPr>
          <w:rFonts w:ascii="Times New Roman" w:hAnsi="Times New Roman"/>
          <w:sz w:val="23"/>
        </w:rPr>
        <w:t xml:space="preserve">: </w:t>
      </w:r>
      <w:proofErr w:type="spellStart"/>
      <w:r>
        <w:rPr>
          <w:rFonts w:ascii="Times New Roman" w:hAnsi="Times New Roman"/>
          <w:sz w:val="23"/>
        </w:rPr>
        <w:t>Đại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diện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cho</w:t>
      </w:r>
      <w:proofErr w:type="spellEnd"/>
      <w:r>
        <w:rPr>
          <w:rFonts w:ascii="Times New Roman" w:hAnsi="Times New Roman"/>
          <w:sz w:val="23"/>
        </w:rPr>
        <w:t xml:space="preserve"> template (</w:t>
      </w:r>
      <w:proofErr w:type="spellStart"/>
      <w:r>
        <w:rPr>
          <w:rFonts w:ascii="Times New Roman" w:hAnsi="Times New Roman"/>
          <w:sz w:val="23"/>
        </w:rPr>
        <w:t>khuôn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mẫu</w:t>
      </w:r>
      <w:proofErr w:type="spellEnd"/>
      <w:r>
        <w:rPr>
          <w:rFonts w:ascii="Times New Roman" w:hAnsi="Times New Roman"/>
          <w:sz w:val="23"/>
        </w:rPr>
        <w:t xml:space="preserve">) </w:t>
      </w:r>
      <w:proofErr w:type="spellStart"/>
      <w:r>
        <w:rPr>
          <w:rFonts w:ascii="Times New Roman" w:hAnsi="Times New Roman"/>
          <w:sz w:val="23"/>
        </w:rPr>
        <w:t>gói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tập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mà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phòng</w:t>
      </w:r>
      <w:proofErr w:type="spellEnd"/>
      <w:r>
        <w:rPr>
          <w:rFonts w:ascii="Times New Roman" w:hAnsi="Times New Roman"/>
          <w:sz w:val="23"/>
        </w:rPr>
        <w:t xml:space="preserve"> gym </w:t>
      </w:r>
      <w:proofErr w:type="spellStart"/>
      <w:r>
        <w:rPr>
          <w:rFonts w:ascii="Times New Roman" w:hAnsi="Times New Roman"/>
          <w:sz w:val="23"/>
        </w:rPr>
        <w:t>cung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cấp</w:t>
      </w:r>
      <w:proofErr w:type="spellEnd"/>
      <w:r>
        <w:rPr>
          <w:rFonts w:ascii="Times New Roman" w:hAnsi="Times New Roman"/>
          <w:sz w:val="23"/>
        </w:rPr>
        <w:t xml:space="preserve">. </w:t>
      </w:r>
      <w:proofErr w:type="spellStart"/>
      <w:r>
        <w:rPr>
          <w:rFonts w:ascii="Times New Roman" w:hAnsi="Times New Roman"/>
          <w:sz w:val="23"/>
        </w:rPr>
        <w:t>Mỗi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bản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ghi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membership_plan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mô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tả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một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loại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gói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dịch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vụ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với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thời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hạn</w:t>
      </w:r>
      <w:proofErr w:type="spellEnd"/>
      <w:r>
        <w:rPr>
          <w:rFonts w:ascii="Times New Roman" w:hAnsi="Times New Roman"/>
          <w:sz w:val="23"/>
        </w:rPr>
        <w:t xml:space="preserve">, </w:t>
      </w:r>
      <w:proofErr w:type="spellStart"/>
      <w:r>
        <w:rPr>
          <w:rFonts w:ascii="Times New Roman" w:hAnsi="Times New Roman"/>
          <w:sz w:val="23"/>
        </w:rPr>
        <w:t>mức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giá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niêm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yết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và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tập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hợp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dịch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vụ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kèm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theo.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membership_plan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là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thực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thể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tham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chiếu</w:t>
      </w:r>
      <w:proofErr w:type="spellEnd"/>
      <w:r>
        <w:rPr>
          <w:rFonts w:ascii="Times New Roman" w:hAnsi="Times New Roman"/>
          <w:sz w:val="23"/>
        </w:rPr>
        <w:t xml:space="preserve"> — </w:t>
      </w:r>
      <w:proofErr w:type="spellStart"/>
      <w:r>
        <w:rPr>
          <w:rFonts w:ascii="Times New Roman" w:hAnsi="Times New Roman"/>
          <w:sz w:val="23"/>
        </w:rPr>
        <w:t>từ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đó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các</w:t>
      </w:r>
      <w:proofErr w:type="spellEnd"/>
      <w:r>
        <w:rPr>
          <w:rFonts w:ascii="Times New Roman" w:hAnsi="Times New Roman"/>
          <w:sz w:val="23"/>
        </w:rPr>
        <w:t xml:space="preserve"> membership </w:t>
      </w:r>
      <w:proofErr w:type="spellStart"/>
      <w:r>
        <w:rPr>
          <w:rFonts w:ascii="Times New Roman" w:hAnsi="Times New Roman"/>
          <w:sz w:val="23"/>
        </w:rPr>
        <w:t>cụ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thể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được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khởi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tạo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khi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hội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viên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mua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gói</w:t>
      </w:r>
      <w:proofErr w:type="spellEnd"/>
      <w:r>
        <w:rPr>
          <w:rFonts w:ascii="Times New Roman" w:hAnsi="Times New Roman"/>
          <w:sz w:val="23"/>
        </w:rPr>
        <w:t xml:space="preserve">. </w:t>
      </w:r>
      <w:proofErr w:type="spellStart"/>
      <w:r>
        <w:rPr>
          <w:rFonts w:ascii="Times New Roman" w:hAnsi="Times New Roman"/>
          <w:sz w:val="23"/>
        </w:rPr>
        <w:t>Phân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biệt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rõ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với</w:t>
      </w:r>
      <w:proofErr w:type="spellEnd"/>
      <w:r>
        <w:rPr>
          <w:rFonts w:ascii="Times New Roman" w:hAnsi="Times New Roman"/>
          <w:sz w:val="23"/>
        </w:rPr>
        <w:t xml:space="preserve"> membership: </w:t>
      </w:r>
      <w:proofErr w:type="spellStart"/>
      <w:r>
        <w:rPr>
          <w:rFonts w:ascii="Times New Roman" w:hAnsi="Times New Roman"/>
          <w:sz w:val="23"/>
        </w:rPr>
        <w:t>membership_plan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là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định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nghĩa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chung</w:t>
      </w:r>
      <w:proofErr w:type="spellEnd"/>
      <w:r>
        <w:rPr>
          <w:rFonts w:ascii="Times New Roman" w:hAnsi="Times New Roman"/>
          <w:sz w:val="23"/>
        </w:rPr>
        <w:t xml:space="preserve">; membership </w:t>
      </w:r>
      <w:proofErr w:type="spellStart"/>
      <w:r>
        <w:rPr>
          <w:rFonts w:ascii="Times New Roman" w:hAnsi="Times New Roman"/>
          <w:sz w:val="23"/>
        </w:rPr>
        <w:t>là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hợp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đồng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sử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dụng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dịch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vụ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cụ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thể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của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từng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hội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viên</w:t>
      </w:r>
      <w:proofErr w:type="spellEnd"/>
      <w:r>
        <w:rPr>
          <w:rFonts w:ascii="Times New Roman" w:hAnsi="Times New Roman"/>
          <w:sz w:val="23"/>
        </w:rP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48"/>
        <w:gridCol w:w="1695"/>
        <w:gridCol w:w="2130"/>
        <w:gridCol w:w="1358"/>
        <w:gridCol w:w="1121"/>
        <w:gridCol w:w="2419"/>
      </w:tblGrid>
      <w:tr w:rsidR="007D7AD4" w14:paraId="0BCE0B19" w14:textId="77777777">
        <w:trPr>
          <w:trHeight w:val="340"/>
          <w:tblHeader/>
          <w:jc w:val="center"/>
        </w:trPr>
        <w:tc>
          <w:tcPr>
            <w:tcW w:w="850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1F3864"/>
            <w:vAlign w:val="center"/>
          </w:tcPr>
          <w:p w14:paraId="0B0013BD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b/>
                <w:color w:val="FFFFFF"/>
              </w:rPr>
              <w:t>Mã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ATTR</w:t>
            </w:r>
          </w:p>
        </w:tc>
        <w:tc>
          <w:tcPr>
            <w:tcW w:w="1701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1F3864"/>
            <w:vAlign w:val="center"/>
          </w:tcPr>
          <w:p w14:paraId="1D01E618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b/>
                <w:color w:val="FFFFFF"/>
              </w:rPr>
              <w:t>Tên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thuộc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tính</w:t>
            </w:r>
            <w:proofErr w:type="spellEnd"/>
          </w:p>
        </w:tc>
        <w:tc>
          <w:tcPr>
            <w:tcW w:w="1984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1F3864"/>
            <w:vAlign w:val="center"/>
          </w:tcPr>
          <w:p w14:paraId="6CE4F58A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b/>
                <w:color w:val="FFFFFF"/>
              </w:rPr>
              <w:t>Kiểu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dữ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liệu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SQL</w:t>
            </w:r>
          </w:p>
        </w:tc>
        <w:tc>
          <w:tcPr>
            <w:tcW w:w="1417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1F3864"/>
            <w:vAlign w:val="center"/>
          </w:tcPr>
          <w:p w14:paraId="26ACB2A2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b/>
                <w:color w:val="FFFFFF"/>
              </w:rPr>
              <w:t>Phân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loại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ER</w:t>
            </w:r>
          </w:p>
        </w:tc>
        <w:tc>
          <w:tcPr>
            <w:tcW w:w="680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1F3864"/>
            <w:vAlign w:val="center"/>
          </w:tcPr>
          <w:p w14:paraId="4A4DC24C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b/>
                <w:color w:val="FFFFFF"/>
              </w:rPr>
              <w:t>Nullable?</w:t>
            </w:r>
          </w:p>
        </w:tc>
        <w:tc>
          <w:tcPr>
            <w:tcW w:w="243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1F3864"/>
            <w:vAlign w:val="center"/>
          </w:tcPr>
          <w:p w14:paraId="2423C876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b/>
                <w:color w:val="FFFFFF"/>
              </w:rPr>
              <w:t xml:space="preserve">Ý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nghĩa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nghiệp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vụ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&amp;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Ràng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buộc</w:t>
            </w:r>
            <w:proofErr w:type="spellEnd"/>
          </w:p>
        </w:tc>
      </w:tr>
      <w:tr w:rsidR="007D7AD4" w14:paraId="2392176E" w14:textId="77777777">
        <w:trPr>
          <w:trHeight w:val="280"/>
          <w:jc w:val="center"/>
        </w:trPr>
        <w:tc>
          <w:tcPr>
            <w:tcW w:w="850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7A8C6258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color w:val="1A237E"/>
                <w:sz w:val="21"/>
              </w:rPr>
              <w:t>ATTR-29</w:t>
            </w:r>
          </w:p>
        </w:tc>
        <w:tc>
          <w:tcPr>
            <w:tcW w:w="1701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76A5C6DF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plan_id</w:t>
            </w:r>
            <w:proofErr w:type="spellEnd"/>
          </w:p>
        </w:tc>
        <w:tc>
          <w:tcPr>
            <w:tcW w:w="1984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50CB516C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INT UNSIGNED AUTO_INCREMENT</w:t>
            </w:r>
          </w:p>
        </w:tc>
        <w:tc>
          <w:tcPr>
            <w:tcW w:w="1417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22FF722E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Atomic — Key (PK)</w:t>
            </w:r>
          </w:p>
        </w:tc>
        <w:tc>
          <w:tcPr>
            <w:tcW w:w="680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3CCC0F4D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No</w:t>
            </w:r>
          </w:p>
        </w:tc>
        <w:tc>
          <w:tcPr>
            <w:tcW w:w="243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7B73C679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Khóa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chính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định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danh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duy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nhất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mỗi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loại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gói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tập</w:t>
            </w:r>
            <w:proofErr w:type="spellEnd"/>
            <w:r>
              <w:rPr>
                <w:rFonts w:ascii="Times New Roman" w:hAnsi="Times New Roman"/>
                <w:sz w:val="21"/>
              </w:rPr>
              <w:t>.</w:t>
            </w:r>
          </w:p>
        </w:tc>
      </w:tr>
      <w:tr w:rsidR="007D7AD4" w14:paraId="6E58AD4F" w14:textId="77777777">
        <w:trPr>
          <w:trHeight w:val="280"/>
          <w:jc w:val="center"/>
        </w:trPr>
        <w:tc>
          <w:tcPr>
            <w:tcW w:w="850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36999A06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color w:val="1A237E"/>
                <w:sz w:val="21"/>
              </w:rPr>
              <w:t>ATTR-30</w:t>
            </w:r>
          </w:p>
        </w:tc>
        <w:tc>
          <w:tcPr>
            <w:tcW w:w="1701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3DB6A176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plan_name</w:t>
            </w:r>
            <w:proofErr w:type="spellEnd"/>
          </w:p>
        </w:tc>
        <w:tc>
          <w:tcPr>
            <w:tcW w:w="1984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225CF812" w14:textId="77777777" w:rsidR="007D7AD4" w:rsidRDefault="00000000">
            <w:pPr>
              <w:spacing w:before="40" w:after="40" w:line="280" w:lineRule="exact"/>
            </w:pPr>
            <w:proofErr w:type="gramStart"/>
            <w:r>
              <w:rPr>
                <w:rFonts w:ascii="Times New Roman" w:hAnsi="Times New Roman"/>
                <w:sz w:val="21"/>
              </w:rPr>
              <w:t>VARCHAR(</w:t>
            </w:r>
            <w:proofErr w:type="gramEnd"/>
            <w:r>
              <w:rPr>
                <w:rFonts w:ascii="Times New Roman" w:hAnsi="Times New Roman"/>
                <w:sz w:val="21"/>
              </w:rPr>
              <w:t>150)</w:t>
            </w:r>
          </w:p>
        </w:tc>
        <w:tc>
          <w:tcPr>
            <w:tcW w:w="1417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63A599F6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Atomic</w:t>
            </w:r>
          </w:p>
        </w:tc>
        <w:tc>
          <w:tcPr>
            <w:tcW w:w="680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631060E2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No</w:t>
            </w:r>
          </w:p>
        </w:tc>
        <w:tc>
          <w:tcPr>
            <w:tcW w:w="243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0661BB3C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Tên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gói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tập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duy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nhất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. UNIQUE KEY </w:t>
            </w:r>
            <w:proofErr w:type="spellStart"/>
            <w:r>
              <w:rPr>
                <w:rFonts w:ascii="Times New Roman" w:hAnsi="Times New Roman"/>
                <w:sz w:val="21"/>
              </w:rPr>
              <w:t>uk_plan_name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. </w:t>
            </w:r>
            <w:proofErr w:type="spellStart"/>
            <w:r>
              <w:rPr>
                <w:rFonts w:ascii="Times New Roman" w:hAnsi="Times New Roman"/>
                <w:sz w:val="21"/>
              </w:rPr>
              <w:t>Ví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dụ</w:t>
            </w:r>
            <w:proofErr w:type="spellEnd"/>
            <w:r>
              <w:rPr>
                <w:rFonts w:ascii="Times New Roman" w:hAnsi="Times New Roman"/>
                <w:sz w:val="21"/>
              </w:rPr>
              <w:t>: Basic 1M, Premium 3M Gold.</w:t>
            </w:r>
          </w:p>
        </w:tc>
      </w:tr>
      <w:tr w:rsidR="007D7AD4" w14:paraId="1E5275C5" w14:textId="77777777">
        <w:trPr>
          <w:trHeight w:val="280"/>
          <w:jc w:val="center"/>
        </w:trPr>
        <w:tc>
          <w:tcPr>
            <w:tcW w:w="850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5AFD9899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color w:val="1A237E"/>
                <w:sz w:val="21"/>
              </w:rPr>
              <w:t>ATTR-31</w:t>
            </w:r>
          </w:p>
        </w:tc>
        <w:tc>
          <w:tcPr>
            <w:tcW w:w="1701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4DD40ACF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duration_months</w:t>
            </w:r>
            <w:proofErr w:type="spellEnd"/>
          </w:p>
        </w:tc>
        <w:tc>
          <w:tcPr>
            <w:tcW w:w="1984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5AAF903F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TINYINT UNSIGNED</w:t>
            </w:r>
          </w:p>
        </w:tc>
        <w:tc>
          <w:tcPr>
            <w:tcW w:w="1417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1C3DB40E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Atomic</w:t>
            </w:r>
          </w:p>
        </w:tc>
        <w:tc>
          <w:tcPr>
            <w:tcW w:w="680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06313789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No</w:t>
            </w:r>
          </w:p>
        </w:tc>
        <w:tc>
          <w:tcPr>
            <w:tcW w:w="243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292C29F5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Thời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hạn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hiệu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lực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(</w:t>
            </w:r>
            <w:proofErr w:type="spellStart"/>
            <w:r>
              <w:rPr>
                <w:rFonts w:ascii="Times New Roman" w:hAnsi="Times New Roman"/>
                <w:sz w:val="21"/>
              </w:rPr>
              <w:t>tháng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). </w:t>
            </w:r>
            <w:proofErr w:type="spellStart"/>
            <w:r>
              <w:rPr>
                <w:rFonts w:ascii="Times New Roman" w:hAnsi="Times New Roman"/>
                <w:sz w:val="21"/>
              </w:rPr>
              <w:t>Tính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end_date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= </w:t>
            </w:r>
            <w:proofErr w:type="spellStart"/>
            <w:r>
              <w:rPr>
                <w:rFonts w:ascii="Times New Roman" w:hAnsi="Times New Roman"/>
                <w:sz w:val="21"/>
              </w:rPr>
              <w:t>start_date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+ INTERVAL </w:t>
            </w:r>
            <w:proofErr w:type="spellStart"/>
            <w:r>
              <w:rPr>
                <w:rFonts w:ascii="Times New Roman" w:hAnsi="Times New Roman"/>
                <w:sz w:val="21"/>
              </w:rPr>
              <w:t>duration_months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MONTH. CHECK &gt; 0</w:t>
            </w:r>
          </w:p>
        </w:tc>
      </w:tr>
      <w:tr w:rsidR="007D7AD4" w14:paraId="0204B314" w14:textId="77777777">
        <w:trPr>
          <w:trHeight w:val="280"/>
          <w:jc w:val="center"/>
        </w:trPr>
        <w:tc>
          <w:tcPr>
            <w:tcW w:w="850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5C7CD145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color w:val="1A237E"/>
                <w:sz w:val="21"/>
              </w:rPr>
              <w:t>ATTR-32</w:t>
            </w:r>
          </w:p>
        </w:tc>
        <w:tc>
          <w:tcPr>
            <w:tcW w:w="1701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3B752194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base_price</w:t>
            </w:r>
            <w:proofErr w:type="spellEnd"/>
          </w:p>
        </w:tc>
        <w:tc>
          <w:tcPr>
            <w:tcW w:w="1984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1795F89E" w14:textId="77777777" w:rsidR="007D7AD4" w:rsidRDefault="00000000">
            <w:pPr>
              <w:spacing w:before="40" w:after="40" w:line="280" w:lineRule="exact"/>
            </w:pPr>
            <w:proofErr w:type="gramStart"/>
            <w:r>
              <w:rPr>
                <w:rFonts w:ascii="Times New Roman" w:hAnsi="Times New Roman"/>
                <w:sz w:val="21"/>
              </w:rPr>
              <w:t>DECIMAL(</w:t>
            </w:r>
            <w:proofErr w:type="gramEnd"/>
            <w:r>
              <w:rPr>
                <w:rFonts w:ascii="Times New Roman" w:hAnsi="Times New Roman"/>
                <w:sz w:val="21"/>
              </w:rPr>
              <w:t>12,0)</w:t>
            </w:r>
          </w:p>
        </w:tc>
        <w:tc>
          <w:tcPr>
            <w:tcW w:w="1417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6F6F94AC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Atomic</w:t>
            </w:r>
          </w:p>
        </w:tc>
        <w:tc>
          <w:tcPr>
            <w:tcW w:w="680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26A76B12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No</w:t>
            </w:r>
          </w:p>
        </w:tc>
        <w:tc>
          <w:tcPr>
            <w:tcW w:w="243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7FC34A42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Giá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niêm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yết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(VND). CHECK (</w:t>
            </w:r>
            <w:proofErr w:type="spellStart"/>
            <w:r>
              <w:rPr>
                <w:rFonts w:ascii="Times New Roman" w:hAnsi="Times New Roman"/>
                <w:sz w:val="21"/>
              </w:rPr>
              <w:t>base_price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&gt;= 0). </w:t>
            </w:r>
            <w:proofErr w:type="spellStart"/>
            <w:r>
              <w:rPr>
                <w:rFonts w:ascii="Times New Roman" w:hAnsi="Times New Roman"/>
                <w:sz w:val="21"/>
              </w:rPr>
              <w:t>Giá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thực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tế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hội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viên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trả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ở </w:t>
            </w:r>
            <w:proofErr w:type="spellStart"/>
            <w:proofErr w:type="gramStart"/>
            <w:r>
              <w:rPr>
                <w:rFonts w:ascii="Times New Roman" w:hAnsi="Times New Roman"/>
                <w:sz w:val="21"/>
              </w:rPr>
              <w:t>membership.total</w:t>
            </w:r>
            <w:proofErr w:type="gramEnd"/>
            <w:r>
              <w:rPr>
                <w:rFonts w:ascii="Times New Roman" w:hAnsi="Times New Roman"/>
                <w:sz w:val="21"/>
              </w:rPr>
              <w:t>_price</w:t>
            </w:r>
            <w:proofErr w:type="spellEnd"/>
            <w:r>
              <w:rPr>
                <w:rFonts w:ascii="Times New Roman" w:hAnsi="Times New Roman"/>
                <w:sz w:val="21"/>
              </w:rPr>
              <w:t>.</w:t>
            </w:r>
          </w:p>
        </w:tc>
      </w:tr>
      <w:tr w:rsidR="007D7AD4" w14:paraId="4EB0EF12" w14:textId="77777777">
        <w:trPr>
          <w:trHeight w:val="280"/>
          <w:jc w:val="center"/>
        </w:trPr>
        <w:tc>
          <w:tcPr>
            <w:tcW w:w="850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0956A55D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color w:val="1A237E"/>
                <w:sz w:val="21"/>
              </w:rPr>
              <w:t>ATTR-33</w:t>
            </w:r>
          </w:p>
        </w:tc>
        <w:tc>
          <w:tcPr>
            <w:tcW w:w="1701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5C12A2DF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description</w:t>
            </w:r>
          </w:p>
        </w:tc>
        <w:tc>
          <w:tcPr>
            <w:tcW w:w="1984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51FF3DC9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TEXT</w:t>
            </w:r>
          </w:p>
        </w:tc>
        <w:tc>
          <w:tcPr>
            <w:tcW w:w="1417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47F23172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Atomic</w:t>
            </w:r>
          </w:p>
        </w:tc>
        <w:tc>
          <w:tcPr>
            <w:tcW w:w="680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315FABB2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Yes</w:t>
            </w:r>
          </w:p>
        </w:tc>
        <w:tc>
          <w:tcPr>
            <w:tcW w:w="243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3E4A97DE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Mô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tả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chi </w:t>
            </w:r>
            <w:proofErr w:type="spellStart"/>
            <w:r>
              <w:rPr>
                <w:rFonts w:ascii="Times New Roman" w:hAnsi="Times New Roman"/>
                <w:sz w:val="21"/>
              </w:rPr>
              <w:t>tiết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21"/>
              </w:rPr>
              <w:t>liệt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kê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quyền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lợi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. </w:t>
            </w:r>
            <w:proofErr w:type="spellStart"/>
            <w:r>
              <w:rPr>
                <w:rFonts w:ascii="Times New Roman" w:hAnsi="Times New Roman"/>
                <w:sz w:val="21"/>
              </w:rPr>
              <w:t>Hiển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thị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trên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trang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bán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hàng</w:t>
            </w:r>
            <w:proofErr w:type="spellEnd"/>
            <w:r>
              <w:rPr>
                <w:rFonts w:ascii="Times New Roman" w:hAnsi="Times New Roman"/>
                <w:sz w:val="21"/>
              </w:rPr>
              <w:t>.</w:t>
            </w:r>
          </w:p>
        </w:tc>
      </w:tr>
      <w:tr w:rsidR="007D7AD4" w14:paraId="7DFD5249" w14:textId="77777777">
        <w:trPr>
          <w:trHeight w:val="280"/>
          <w:jc w:val="center"/>
        </w:trPr>
        <w:tc>
          <w:tcPr>
            <w:tcW w:w="850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74D0740E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color w:val="1A237E"/>
                <w:sz w:val="21"/>
              </w:rPr>
              <w:t>ATTR-34</w:t>
            </w:r>
          </w:p>
        </w:tc>
        <w:tc>
          <w:tcPr>
            <w:tcW w:w="1701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7C013A36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is_active</w:t>
            </w:r>
            <w:proofErr w:type="spellEnd"/>
          </w:p>
        </w:tc>
        <w:tc>
          <w:tcPr>
            <w:tcW w:w="1984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56233701" w14:textId="77777777" w:rsidR="007D7AD4" w:rsidRDefault="00000000">
            <w:pPr>
              <w:spacing w:before="40" w:after="40" w:line="280" w:lineRule="exact"/>
            </w:pPr>
            <w:proofErr w:type="gramStart"/>
            <w:r>
              <w:rPr>
                <w:rFonts w:ascii="Times New Roman" w:hAnsi="Times New Roman"/>
                <w:sz w:val="21"/>
              </w:rPr>
              <w:t>TINYINT(</w:t>
            </w:r>
            <w:proofErr w:type="gramEnd"/>
            <w:r>
              <w:rPr>
                <w:rFonts w:ascii="Times New Roman" w:hAnsi="Times New Roman"/>
                <w:sz w:val="21"/>
              </w:rPr>
              <w:t>1) DEFAULT 1</w:t>
            </w:r>
          </w:p>
        </w:tc>
        <w:tc>
          <w:tcPr>
            <w:tcW w:w="1417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20021847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Atomic</w:t>
            </w:r>
          </w:p>
        </w:tc>
        <w:tc>
          <w:tcPr>
            <w:tcW w:w="680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0B6A1963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No</w:t>
            </w:r>
          </w:p>
        </w:tc>
        <w:tc>
          <w:tcPr>
            <w:tcW w:w="243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005CAA49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Cờ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: 0 = </w:t>
            </w:r>
            <w:proofErr w:type="spellStart"/>
            <w:r>
              <w:rPr>
                <w:rFonts w:ascii="Times New Roman" w:hAnsi="Times New Roman"/>
                <w:sz w:val="21"/>
              </w:rPr>
              <w:t>ngừng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bán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; 1 = </w:t>
            </w:r>
            <w:proofErr w:type="spellStart"/>
            <w:r>
              <w:rPr>
                <w:rFonts w:ascii="Times New Roman" w:hAnsi="Times New Roman"/>
                <w:sz w:val="21"/>
              </w:rPr>
              <w:t>đang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mở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bán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. </w:t>
            </w:r>
            <w:proofErr w:type="spellStart"/>
            <w:r>
              <w:rPr>
                <w:rFonts w:ascii="Times New Roman" w:hAnsi="Times New Roman"/>
                <w:sz w:val="21"/>
              </w:rPr>
              <w:t>Gói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cũ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vẫn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có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giá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trị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với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hội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viên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đang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dùng</w:t>
            </w:r>
            <w:proofErr w:type="spellEnd"/>
            <w:r>
              <w:rPr>
                <w:rFonts w:ascii="Times New Roman" w:hAnsi="Times New Roman"/>
                <w:sz w:val="21"/>
              </w:rPr>
              <w:t>.</w:t>
            </w:r>
          </w:p>
        </w:tc>
      </w:tr>
    </w:tbl>
    <w:p w14:paraId="7A4ABB52" w14:textId="77777777" w:rsidR="007D7AD4" w:rsidRDefault="007D7AD4">
      <w:pPr>
        <w:spacing w:after="0"/>
      </w:pPr>
    </w:p>
    <w:p w14:paraId="20012A4F" w14:textId="77777777" w:rsidR="007D7AD4" w:rsidRDefault="00000000">
      <w:pPr>
        <w:keepNext/>
        <w:spacing w:before="280" w:after="80"/>
      </w:pPr>
      <w:r>
        <w:rPr>
          <w:rFonts w:ascii="Times New Roman" w:hAnsi="Times New Roman"/>
          <w:b/>
          <w:color w:val="17551D"/>
          <w:sz w:val="24"/>
        </w:rPr>
        <w:t xml:space="preserve">ENT-06 — membership | </w:t>
      </w:r>
      <w:proofErr w:type="spellStart"/>
      <w:r>
        <w:rPr>
          <w:rFonts w:ascii="Times New Roman" w:hAnsi="Times New Roman"/>
          <w:b/>
          <w:color w:val="17551D"/>
          <w:sz w:val="24"/>
        </w:rPr>
        <w:t>Thực</w:t>
      </w:r>
      <w:proofErr w:type="spellEnd"/>
      <w:r>
        <w:rPr>
          <w:rFonts w:ascii="Times New Roman" w:hAnsi="Times New Roman"/>
          <w:b/>
          <w:color w:val="17551D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7551D"/>
          <w:sz w:val="24"/>
        </w:rPr>
        <w:t>thể</w:t>
      </w:r>
      <w:proofErr w:type="spellEnd"/>
      <w:r>
        <w:rPr>
          <w:rFonts w:ascii="Times New Roman" w:hAnsi="Times New Roman"/>
          <w:b/>
          <w:color w:val="17551D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7551D"/>
          <w:sz w:val="24"/>
        </w:rPr>
        <w:t>mạnh</w:t>
      </w:r>
      <w:proofErr w:type="spellEnd"/>
      <w:r>
        <w:rPr>
          <w:rFonts w:ascii="Times New Roman" w:hAnsi="Times New Roman"/>
          <w:b/>
          <w:color w:val="17551D"/>
          <w:sz w:val="24"/>
        </w:rPr>
        <w:t xml:space="preserve"> (Instance </w:t>
      </w:r>
      <w:proofErr w:type="spellStart"/>
      <w:r>
        <w:rPr>
          <w:rFonts w:ascii="Times New Roman" w:hAnsi="Times New Roman"/>
          <w:b/>
          <w:color w:val="17551D"/>
          <w:sz w:val="24"/>
        </w:rPr>
        <w:t>gói</w:t>
      </w:r>
      <w:proofErr w:type="spellEnd"/>
      <w:r>
        <w:rPr>
          <w:rFonts w:ascii="Times New Roman" w:hAnsi="Times New Roman"/>
          <w:b/>
          <w:color w:val="17551D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7551D"/>
          <w:sz w:val="24"/>
        </w:rPr>
        <w:t>tập</w:t>
      </w:r>
      <w:proofErr w:type="spellEnd"/>
      <w:r>
        <w:rPr>
          <w:rFonts w:ascii="Times New Roman" w:hAnsi="Times New Roman"/>
          <w:b/>
          <w:color w:val="17551D"/>
          <w:sz w:val="24"/>
        </w:rPr>
        <w:t>)</w:t>
      </w:r>
    </w:p>
    <w:p w14:paraId="67C0D35E" w14:textId="77777777" w:rsidR="007D7AD4" w:rsidRDefault="00000000">
      <w:pPr>
        <w:spacing w:before="80" w:after="80" w:line="360" w:lineRule="exact"/>
        <w:ind w:left="283"/>
      </w:pPr>
      <w:proofErr w:type="spellStart"/>
      <w:r>
        <w:rPr>
          <w:rFonts w:ascii="Times New Roman" w:hAnsi="Times New Roman"/>
          <w:sz w:val="23"/>
        </w:rPr>
        <w:t>Định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nghĩa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ngữ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nghĩa</w:t>
      </w:r>
      <w:proofErr w:type="spellEnd"/>
      <w:r>
        <w:rPr>
          <w:rFonts w:ascii="Times New Roman" w:hAnsi="Times New Roman"/>
          <w:sz w:val="23"/>
        </w:rPr>
        <w:t xml:space="preserve">: </w:t>
      </w:r>
      <w:proofErr w:type="spellStart"/>
      <w:r>
        <w:rPr>
          <w:rFonts w:ascii="Times New Roman" w:hAnsi="Times New Roman"/>
          <w:sz w:val="23"/>
        </w:rPr>
        <w:t>Đại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diện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cho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một</w:t>
      </w:r>
      <w:proofErr w:type="spellEnd"/>
      <w:r>
        <w:rPr>
          <w:rFonts w:ascii="Times New Roman" w:hAnsi="Times New Roman"/>
          <w:sz w:val="23"/>
        </w:rPr>
        <w:t xml:space="preserve"> chu </w:t>
      </w:r>
      <w:proofErr w:type="spellStart"/>
      <w:r>
        <w:rPr>
          <w:rFonts w:ascii="Times New Roman" w:hAnsi="Times New Roman"/>
          <w:sz w:val="23"/>
        </w:rPr>
        <w:t>kỳ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gói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tập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cụ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thể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của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một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hội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viên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trong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một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khoảng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thời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gian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xác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định</w:t>
      </w:r>
      <w:proofErr w:type="spellEnd"/>
      <w:r>
        <w:rPr>
          <w:rFonts w:ascii="Times New Roman" w:hAnsi="Times New Roman"/>
          <w:sz w:val="23"/>
        </w:rPr>
        <w:t xml:space="preserve">. </w:t>
      </w:r>
      <w:proofErr w:type="spellStart"/>
      <w:r>
        <w:rPr>
          <w:rFonts w:ascii="Times New Roman" w:hAnsi="Times New Roman"/>
          <w:sz w:val="23"/>
        </w:rPr>
        <w:t>Mỗi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lần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gia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hạn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tạo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ra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một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bản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ghi</w:t>
      </w:r>
      <w:proofErr w:type="spellEnd"/>
      <w:r>
        <w:rPr>
          <w:rFonts w:ascii="Times New Roman" w:hAnsi="Times New Roman"/>
          <w:sz w:val="23"/>
        </w:rPr>
        <w:t xml:space="preserve"> membership </w:t>
      </w:r>
      <w:proofErr w:type="spellStart"/>
      <w:r>
        <w:rPr>
          <w:rFonts w:ascii="Times New Roman" w:hAnsi="Times New Roman"/>
          <w:sz w:val="23"/>
        </w:rPr>
        <w:t>độc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lập</w:t>
      </w:r>
      <w:proofErr w:type="spellEnd"/>
      <w:r>
        <w:rPr>
          <w:rFonts w:ascii="Times New Roman" w:hAnsi="Times New Roman"/>
          <w:sz w:val="23"/>
        </w:rPr>
        <w:t xml:space="preserve">. </w:t>
      </w:r>
      <w:proofErr w:type="spellStart"/>
      <w:r>
        <w:rPr>
          <w:rFonts w:ascii="Times New Roman" w:hAnsi="Times New Roman"/>
          <w:sz w:val="23"/>
        </w:rPr>
        <w:t>Vòng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đời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trạng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thái</w:t>
      </w:r>
      <w:proofErr w:type="spellEnd"/>
      <w:r>
        <w:rPr>
          <w:rFonts w:ascii="Times New Roman" w:hAnsi="Times New Roman"/>
          <w:sz w:val="23"/>
        </w:rPr>
        <w:t xml:space="preserve">: PENDING_PAYMENT → ACTIVE → FROZEN ↔ ACTIVE → EXPIRED </w:t>
      </w:r>
      <w:proofErr w:type="spellStart"/>
      <w:r>
        <w:rPr>
          <w:rFonts w:ascii="Times New Roman" w:hAnsi="Times New Roman"/>
          <w:sz w:val="23"/>
        </w:rPr>
        <w:t>hoặc</w:t>
      </w:r>
      <w:proofErr w:type="spellEnd"/>
      <w:r>
        <w:rPr>
          <w:rFonts w:ascii="Times New Roman" w:hAnsi="Times New Roman"/>
          <w:sz w:val="23"/>
        </w:rPr>
        <w:t xml:space="preserve"> CANCELLED. </w:t>
      </w:r>
      <w:proofErr w:type="spellStart"/>
      <w:r>
        <w:rPr>
          <w:rFonts w:ascii="Times New Roman" w:hAnsi="Times New Roman"/>
          <w:sz w:val="23"/>
        </w:rPr>
        <w:t>Trạng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thái</w:t>
      </w:r>
      <w:proofErr w:type="spellEnd"/>
      <w:r>
        <w:rPr>
          <w:rFonts w:ascii="Times New Roman" w:hAnsi="Times New Roman"/>
          <w:sz w:val="23"/>
        </w:rPr>
        <w:t xml:space="preserve"> membership </w:t>
      </w:r>
      <w:proofErr w:type="spellStart"/>
      <w:r>
        <w:rPr>
          <w:rFonts w:ascii="Times New Roman" w:hAnsi="Times New Roman"/>
          <w:sz w:val="23"/>
        </w:rPr>
        <w:t>xác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định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quyền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sử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dụng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dịch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vụ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của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hội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viên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tại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bất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kỳ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thời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điểm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nào</w:t>
      </w:r>
      <w:proofErr w:type="spellEnd"/>
      <w:r>
        <w:rPr>
          <w:rFonts w:ascii="Times New Roman" w:hAnsi="Times New Roman"/>
          <w:sz w:val="23"/>
        </w:rPr>
        <w:t>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28"/>
        <w:gridCol w:w="827"/>
        <w:gridCol w:w="4310"/>
        <w:gridCol w:w="1526"/>
        <w:gridCol w:w="737"/>
        <w:gridCol w:w="1343"/>
      </w:tblGrid>
      <w:tr w:rsidR="007D7AD4" w14:paraId="53C48015" w14:textId="77777777" w:rsidTr="001475C0">
        <w:trPr>
          <w:trHeight w:val="340"/>
          <w:tblHeader/>
          <w:jc w:val="center"/>
        </w:trPr>
        <w:tc>
          <w:tcPr>
            <w:tcW w:w="82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1F3864"/>
            <w:vAlign w:val="center"/>
          </w:tcPr>
          <w:p w14:paraId="6B799F9A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b/>
                <w:color w:val="FFFFFF"/>
              </w:rPr>
              <w:t>Mã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ATTR</w:t>
            </w:r>
          </w:p>
        </w:tc>
        <w:tc>
          <w:tcPr>
            <w:tcW w:w="827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1F3864"/>
            <w:vAlign w:val="center"/>
          </w:tcPr>
          <w:p w14:paraId="33ECCAB6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b/>
                <w:color w:val="FFFFFF"/>
              </w:rPr>
              <w:t>Tên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thuộc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tính</w:t>
            </w:r>
            <w:proofErr w:type="spellEnd"/>
          </w:p>
        </w:tc>
        <w:tc>
          <w:tcPr>
            <w:tcW w:w="4310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1F3864"/>
            <w:vAlign w:val="center"/>
          </w:tcPr>
          <w:p w14:paraId="1E297406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b/>
                <w:color w:val="FFFFFF"/>
              </w:rPr>
              <w:t>Kiểu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dữ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liệu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SQL</w:t>
            </w:r>
          </w:p>
        </w:tc>
        <w:tc>
          <w:tcPr>
            <w:tcW w:w="1526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1F3864"/>
            <w:vAlign w:val="center"/>
          </w:tcPr>
          <w:p w14:paraId="3754BDBB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b/>
                <w:color w:val="FFFFFF"/>
              </w:rPr>
              <w:t>Phân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loại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ER</w:t>
            </w:r>
          </w:p>
        </w:tc>
        <w:tc>
          <w:tcPr>
            <w:tcW w:w="737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1F3864"/>
            <w:vAlign w:val="center"/>
          </w:tcPr>
          <w:p w14:paraId="48FF8793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b/>
                <w:color w:val="FFFFFF"/>
              </w:rPr>
              <w:t>Nullable?</w:t>
            </w:r>
          </w:p>
        </w:tc>
        <w:tc>
          <w:tcPr>
            <w:tcW w:w="1343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1F3864"/>
            <w:vAlign w:val="center"/>
          </w:tcPr>
          <w:p w14:paraId="0E00E7AD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b/>
                <w:color w:val="FFFFFF"/>
              </w:rPr>
              <w:t xml:space="preserve">Ý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nghĩa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nghiệp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vụ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&amp;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Ràng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buộc</w:t>
            </w:r>
            <w:proofErr w:type="spellEnd"/>
          </w:p>
        </w:tc>
      </w:tr>
      <w:tr w:rsidR="007D7AD4" w14:paraId="595EE5BF" w14:textId="77777777" w:rsidTr="001475C0">
        <w:trPr>
          <w:trHeight w:val="280"/>
          <w:jc w:val="center"/>
        </w:trPr>
        <w:tc>
          <w:tcPr>
            <w:tcW w:w="82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34729439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color w:val="1A237E"/>
                <w:sz w:val="21"/>
              </w:rPr>
              <w:lastRenderedPageBreak/>
              <w:t>ATTR-35</w:t>
            </w:r>
          </w:p>
        </w:tc>
        <w:tc>
          <w:tcPr>
            <w:tcW w:w="827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2AAD2C72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membership_id</w:t>
            </w:r>
            <w:proofErr w:type="spellEnd"/>
          </w:p>
        </w:tc>
        <w:tc>
          <w:tcPr>
            <w:tcW w:w="4310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508ECDCE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INT UNSIGNED AUTO_INCREMENT</w:t>
            </w:r>
          </w:p>
        </w:tc>
        <w:tc>
          <w:tcPr>
            <w:tcW w:w="1526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117A411D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Atomic — Key (PK)</w:t>
            </w:r>
          </w:p>
        </w:tc>
        <w:tc>
          <w:tcPr>
            <w:tcW w:w="737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1A20B0E2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No</w:t>
            </w:r>
          </w:p>
        </w:tc>
        <w:tc>
          <w:tcPr>
            <w:tcW w:w="1343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732E7C2E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Khóa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chính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định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danh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duy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nhất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mỗi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instance </w:t>
            </w:r>
            <w:proofErr w:type="spellStart"/>
            <w:r>
              <w:rPr>
                <w:rFonts w:ascii="Times New Roman" w:hAnsi="Times New Roman"/>
                <w:sz w:val="21"/>
              </w:rPr>
              <w:t>gói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tập</w:t>
            </w:r>
            <w:proofErr w:type="spellEnd"/>
            <w:r>
              <w:rPr>
                <w:rFonts w:ascii="Times New Roman" w:hAnsi="Times New Roman"/>
                <w:sz w:val="21"/>
              </w:rPr>
              <w:t>.</w:t>
            </w:r>
          </w:p>
        </w:tc>
      </w:tr>
      <w:tr w:rsidR="007D7AD4" w14:paraId="301EE13D" w14:textId="77777777" w:rsidTr="001475C0">
        <w:trPr>
          <w:trHeight w:val="280"/>
          <w:jc w:val="center"/>
        </w:trPr>
        <w:tc>
          <w:tcPr>
            <w:tcW w:w="82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28A0C61A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color w:val="1A237E"/>
                <w:sz w:val="21"/>
              </w:rPr>
              <w:t>ATTR-36</w:t>
            </w:r>
          </w:p>
        </w:tc>
        <w:tc>
          <w:tcPr>
            <w:tcW w:w="827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3ADC94A2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member_id</w:t>
            </w:r>
            <w:proofErr w:type="spellEnd"/>
          </w:p>
        </w:tc>
        <w:tc>
          <w:tcPr>
            <w:tcW w:w="4310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3B3EE5BD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INT UNSIGNED</w:t>
            </w:r>
          </w:p>
        </w:tc>
        <w:tc>
          <w:tcPr>
            <w:tcW w:w="1526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77006A29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Atomic — FK → member(</w:t>
            </w:r>
            <w:proofErr w:type="spellStart"/>
            <w:r>
              <w:rPr>
                <w:rFonts w:ascii="Times New Roman" w:hAnsi="Times New Roman"/>
                <w:sz w:val="21"/>
              </w:rPr>
              <w:t>person_id</w:t>
            </w:r>
            <w:proofErr w:type="spellEnd"/>
            <w:r>
              <w:rPr>
                <w:rFonts w:ascii="Times New Roman" w:hAnsi="Times New Roman"/>
                <w:sz w:val="21"/>
              </w:rPr>
              <w:t>)</w:t>
            </w:r>
          </w:p>
        </w:tc>
        <w:tc>
          <w:tcPr>
            <w:tcW w:w="737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65F59350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No</w:t>
            </w:r>
          </w:p>
        </w:tc>
        <w:tc>
          <w:tcPr>
            <w:tcW w:w="1343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19215DF9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Hội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viên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sở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hữu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gói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tập</w:t>
            </w:r>
            <w:proofErr w:type="spellEnd"/>
            <w:r>
              <w:rPr>
                <w:rFonts w:ascii="Times New Roman" w:hAnsi="Times New Roman"/>
                <w:sz w:val="21"/>
              </w:rPr>
              <w:t>. ON DELETE RESTRICT.</w:t>
            </w:r>
          </w:p>
        </w:tc>
      </w:tr>
      <w:tr w:rsidR="007D7AD4" w14:paraId="5E599FF4" w14:textId="77777777" w:rsidTr="001475C0">
        <w:trPr>
          <w:trHeight w:val="280"/>
          <w:jc w:val="center"/>
        </w:trPr>
        <w:tc>
          <w:tcPr>
            <w:tcW w:w="82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2BB3BB73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color w:val="1A237E"/>
                <w:sz w:val="21"/>
              </w:rPr>
              <w:t>ATTR-37</w:t>
            </w:r>
          </w:p>
        </w:tc>
        <w:tc>
          <w:tcPr>
            <w:tcW w:w="827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292AFFE6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plan_id</w:t>
            </w:r>
            <w:proofErr w:type="spellEnd"/>
          </w:p>
        </w:tc>
        <w:tc>
          <w:tcPr>
            <w:tcW w:w="4310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71A7DB37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INT UNSIGNED</w:t>
            </w:r>
          </w:p>
        </w:tc>
        <w:tc>
          <w:tcPr>
            <w:tcW w:w="1526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4F91C3D1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 xml:space="preserve">Atomic — FK → </w:t>
            </w:r>
            <w:proofErr w:type="spellStart"/>
            <w:r>
              <w:rPr>
                <w:rFonts w:ascii="Times New Roman" w:hAnsi="Times New Roman"/>
                <w:sz w:val="21"/>
              </w:rPr>
              <w:t>membership_plan</w:t>
            </w:r>
            <w:proofErr w:type="spellEnd"/>
            <w:r>
              <w:rPr>
                <w:rFonts w:ascii="Times New Roman" w:hAnsi="Times New Roman"/>
                <w:sz w:val="21"/>
              </w:rPr>
              <w:t>(</w:t>
            </w:r>
            <w:proofErr w:type="spellStart"/>
            <w:r>
              <w:rPr>
                <w:rFonts w:ascii="Times New Roman" w:hAnsi="Times New Roman"/>
                <w:sz w:val="21"/>
              </w:rPr>
              <w:t>plan_id</w:t>
            </w:r>
            <w:proofErr w:type="spellEnd"/>
            <w:r>
              <w:rPr>
                <w:rFonts w:ascii="Times New Roman" w:hAnsi="Times New Roman"/>
                <w:sz w:val="21"/>
              </w:rPr>
              <w:t>)</w:t>
            </w:r>
          </w:p>
        </w:tc>
        <w:tc>
          <w:tcPr>
            <w:tcW w:w="737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26120610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No</w:t>
            </w:r>
          </w:p>
        </w:tc>
        <w:tc>
          <w:tcPr>
            <w:tcW w:w="1343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1C7F6530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 xml:space="preserve">Template </w:t>
            </w:r>
            <w:proofErr w:type="spellStart"/>
            <w:r>
              <w:rPr>
                <w:rFonts w:ascii="Times New Roman" w:hAnsi="Times New Roman"/>
                <w:sz w:val="21"/>
              </w:rPr>
              <w:t>gói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tập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áp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dụng</w:t>
            </w:r>
            <w:proofErr w:type="spellEnd"/>
            <w:r>
              <w:rPr>
                <w:rFonts w:ascii="Times New Roman" w:hAnsi="Times New Roman"/>
                <w:sz w:val="21"/>
              </w:rPr>
              <w:t>. ON DELETE RESTRICT.</w:t>
            </w:r>
          </w:p>
        </w:tc>
      </w:tr>
      <w:tr w:rsidR="007D7AD4" w14:paraId="64079D30" w14:textId="77777777" w:rsidTr="001475C0">
        <w:trPr>
          <w:trHeight w:val="280"/>
          <w:jc w:val="center"/>
        </w:trPr>
        <w:tc>
          <w:tcPr>
            <w:tcW w:w="82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2F5A325A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color w:val="1A237E"/>
                <w:sz w:val="21"/>
              </w:rPr>
              <w:t>ATTR-38</w:t>
            </w:r>
          </w:p>
        </w:tc>
        <w:tc>
          <w:tcPr>
            <w:tcW w:w="827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324A70F3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start_date</w:t>
            </w:r>
            <w:proofErr w:type="spellEnd"/>
          </w:p>
        </w:tc>
        <w:tc>
          <w:tcPr>
            <w:tcW w:w="4310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6CDBF457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DATE</w:t>
            </w:r>
          </w:p>
        </w:tc>
        <w:tc>
          <w:tcPr>
            <w:tcW w:w="1526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4D39942F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Atomic</w:t>
            </w:r>
          </w:p>
        </w:tc>
        <w:tc>
          <w:tcPr>
            <w:tcW w:w="737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34F69C2D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No</w:t>
            </w:r>
          </w:p>
        </w:tc>
        <w:tc>
          <w:tcPr>
            <w:tcW w:w="1343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73D240AA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Ngày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gói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bắt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đầu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có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hiệu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lực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. </w:t>
            </w:r>
            <w:proofErr w:type="spellStart"/>
            <w:r>
              <w:rPr>
                <w:rFonts w:ascii="Times New Roman" w:hAnsi="Times New Roman"/>
                <w:sz w:val="21"/>
              </w:rPr>
              <w:t>Hội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viên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được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phép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vào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gym.</w:t>
            </w:r>
          </w:p>
        </w:tc>
      </w:tr>
      <w:tr w:rsidR="007D7AD4" w14:paraId="3586B66B" w14:textId="77777777" w:rsidTr="001475C0">
        <w:trPr>
          <w:trHeight w:val="280"/>
          <w:jc w:val="center"/>
        </w:trPr>
        <w:tc>
          <w:tcPr>
            <w:tcW w:w="82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132615C7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color w:val="1A237E"/>
                <w:sz w:val="21"/>
              </w:rPr>
              <w:t>ATTR-39</w:t>
            </w:r>
          </w:p>
        </w:tc>
        <w:tc>
          <w:tcPr>
            <w:tcW w:w="827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371E36E1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end_date</w:t>
            </w:r>
            <w:proofErr w:type="spellEnd"/>
          </w:p>
        </w:tc>
        <w:tc>
          <w:tcPr>
            <w:tcW w:w="4310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1D2C2970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DATE</w:t>
            </w:r>
          </w:p>
        </w:tc>
        <w:tc>
          <w:tcPr>
            <w:tcW w:w="1526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423E5D0B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Atomic</w:t>
            </w:r>
          </w:p>
        </w:tc>
        <w:tc>
          <w:tcPr>
            <w:tcW w:w="737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6D84410A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No</w:t>
            </w:r>
          </w:p>
        </w:tc>
        <w:tc>
          <w:tcPr>
            <w:tcW w:w="1343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05C018DE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Ngày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hết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hạn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. </w:t>
            </w:r>
            <w:proofErr w:type="spellStart"/>
            <w:r>
              <w:rPr>
                <w:rFonts w:ascii="Times New Roman" w:hAnsi="Times New Roman"/>
                <w:sz w:val="21"/>
              </w:rPr>
              <w:t>Tính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ban </w:t>
            </w:r>
            <w:proofErr w:type="spellStart"/>
            <w:r>
              <w:rPr>
                <w:rFonts w:ascii="Times New Roman" w:hAnsi="Times New Roman"/>
                <w:sz w:val="21"/>
              </w:rPr>
              <w:t>đầu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= </w:t>
            </w:r>
            <w:proofErr w:type="spellStart"/>
            <w:r>
              <w:rPr>
                <w:rFonts w:ascii="Times New Roman" w:hAnsi="Times New Roman"/>
                <w:sz w:val="21"/>
              </w:rPr>
              <w:t>start_date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+ INTERVAL </w:t>
            </w:r>
            <w:proofErr w:type="spellStart"/>
            <w:proofErr w:type="gramStart"/>
            <w:r>
              <w:rPr>
                <w:rFonts w:ascii="Times New Roman" w:hAnsi="Times New Roman"/>
                <w:sz w:val="21"/>
              </w:rPr>
              <w:t>plan.duration</w:t>
            </w:r>
            <w:proofErr w:type="gramEnd"/>
            <w:r>
              <w:rPr>
                <w:rFonts w:ascii="Times New Roman" w:hAnsi="Times New Roman"/>
                <w:sz w:val="21"/>
              </w:rPr>
              <w:t>_months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MONTH. </w:t>
            </w:r>
            <w:proofErr w:type="spellStart"/>
            <w:r>
              <w:rPr>
                <w:rFonts w:ascii="Times New Roman" w:hAnsi="Times New Roman"/>
                <w:sz w:val="21"/>
              </w:rPr>
              <w:t>Cập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nhật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theo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BR-09. CHECK (</w:t>
            </w:r>
            <w:proofErr w:type="spellStart"/>
            <w:r>
              <w:rPr>
                <w:rFonts w:ascii="Times New Roman" w:hAnsi="Times New Roman"/>
                <w:sz w:val="21"/>
              </w:rPr>
              <w:t>end_date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&gt; </w:t>
            </w:r>
            <w:proofErr w:type="spellStart"/>
            <w:r>
              <w:rPr>
                <w:rFonts w:ascii="Times New Roman" w:hAnsi="Times New Roman"/>
                <w:sz w:val="21"/>
              </w:rPr>
              <w:t>start_date</w:t>
            </w:r>
            <w:proofErr w:type="spellEnd"/>
            <w:r>
              <w:rPr>
                <w:rFonts w:ascii="Times New Roman" w:hAnsi="Times New Roman"/>
                <w:sz w:val="21"/>
              </w:rPr>
              <w:t>).</w:t>
            </w:r>
          </w:p>
        </w:tc>
      </w:tr>
      <w:tr w:rsidR="007D7AD4" w14:paraId="1F7B3DA6" w14:textId="77777777" w:rsidTr="001475C0">
        <w:trPr>
          <w:trHeight w:val="280"/>
          <w:jc w:val="center"/>
        </w:trPr>
        <w:tc>
          <w:tcPr>
            <w:tcW w:w="82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0C110270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color w:val="1A237E"/>
                <w:sz w:val="21"/>
              </w:rPr>
              <w:t>ATTR-40</w:t>
            </w:r>
          </w:p>
        </w:tc>
        <w:tc>
          <w:tcPr>
            <w:tcW w:w="827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039734D2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status</w:t>
            </w:r>
          </w:p>
        </w:tc>
        <w:tc>
          <w:tcPr>
            <w:tcW w:w="4310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5AD1FD42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ENUM('PENDING_PAYMENT','ACTIVE','EXPIRED','FROZEN','CANCELLED') DEFAULT 'PENDING_PAYMENT'</w:t>
            </w:r>
          </w:p>
        </w:tc>
        <w:tc>
          <w:tcPr>
            <w:tcW w:w="1526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44EDA3D2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Atomic</w:t>
            </w:r>
          </w:p>
        </w:tc>
        <w:tc>
          <w:tcPr>
            <w:tcW w:w="737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6BB276C5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No</w:t>
            </w:r>
          </w:p>
        </w:tc>
        <w:tc>
          <w:tcPr>
            <w:tcW w:w="1343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38834859" w14:textId="77777777" w:rsidR="007D7AD4" w:rsidRDefault="00000000">
            <w:pPr>
              <w:spacing w:before="40" w:after="40" w:line="280" w:lineRule="exact"/>
            </w:pP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vòng</w:t>
            </w:r>
            <w:proofErr w:type="spellEnd"/>
            <w:r>
              <w:t xml:space="preserve"> </w:t>
            </w:r>
            <w:proofErr w:type="spellStart"/>
            <w:r>
              <w:t>đời</w:t>
            </w:r>
            <w:proofErr w:type="spellEnd"/>
            <w:r>
              <w:t xml:space="preserve">. </w:t>
            </w:r>
            <w:proofErr w:type="spellStart"/>
            <w:r>
              <w:t>Quyết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quyền</w:t>
            </w:r>
            <w:proofErr w:type="spellEnd"/>
            <w:r>
              <w:t xml:space="preserve"> </w:t>
            </w: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. DEFAULT PENDING_PAYMENT (DEC-008). </w:t>
            </w:r>
            <w:proofErr w:type="spellStart"/>
            <w:r>
              <w:t>Chuyển</w:t>
            </w:r>
            <w:proofErr w:type="spellEnd"/>
            <w:r>
              <w:t xml:space="preserve"> ACTIVE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lastRenderedPageBreak/>
              <w:t>khi</w:t>
            </w:r>
            <w:proofErr w:type="spellEnd"/>
            <w:r>
              <w:t xml:space="preserve"> Payment COMPLETED (BR-NEW-01). BR-07→BR-14.</w:t>
            </w:r>
          </w:p>
        </w:tc>
      </w:tr>
      <w:tr w:rsidR="007D7AD4" w14:paraId="43DD4821" w14:textId="77777777" w:rsidTr="001475C0">
        <w:trPr>
          <w:trHeight w:val="280"/>
          <w:jc w:val="center"/>
        </w:trPr>
        <w:tc>
          <w:tcPr>
            <w:tcW w:w="82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55F8CF70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color w:val="1A237E"/>
                <w:sz w:val="21"/>
              </w:rPr>
              <w:lastRenderedPageBreak/>
              <w:t>ATTR-41</w:t>
            </w:r>
          </w:p>
        </w:tc>
        <w:tc>
          <w:tcPr>
            <w:tcW w:w="827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453AD620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total_price</w:t>
            </w:r>
            <w:proofErr w:type="spellEnd"/>
          </w:p>
        </w:tc>
        <w:tc>
          <w:tcPr>
            <w:tcW w:w="4310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7D356CAD" w14:textId="77777777" w:rsidR="007D7AD4" w:rsidRDefault="00000000">
            <w:pPr>
              <w:spacing w:before="40" w:after="40" w:line="280" w:lineRule="exact"/>
            </w:pPr>
            <w:proofErr w:type="gramStart"/>
            <w:r>
              <w:rPr>
                <w:rFonts w:ascii="Times New Roman" w:hAnsi="Times New Roman"/>
                <w:sz w:val="21"/>
              </w:rPr>
              <w:t>DECIMAL(</w:t>
            </w:r>
            <w:proofErr w:type="gramEnd"/>
            <w:r>
              <w:rPr>
                <w:rFonts w:ascii="Times New Roman" w:hAnsi="Times New Roman"/>
                <w:sz w:val="21"/>
              </w:rPr>
              <w:t>12,0)</w:t>
            </w:r>
          </w:p>
        </w:tc>
        <w:tc>
          <w:tcPr>
            <w:tcW w:w="1526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05972E00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Atomic</w:t>
            </w:r>
          </w:p>
        </w:tc>
        <w:tc>
          <w:tcPr>
            <w:tcW w:w="737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13CC60F0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No</w:t>
            </w:r>
          </w:p>
        </w:tc>
        <w:tc>
          <w:tcPr>
            <w:tcW w:w="1343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22AF8DBD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Số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tiền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thực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tế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hội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viên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đã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thanh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toán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(</w:t>
            </w:r>
            <w:proofErr w:type="spellStart"/>
            <w:r>
              <w:rPr>
                <w:rFonts w:ascii="Times New Roman" w:hAnsi="Times New Roman"/>
                <w:sz w:val="21"/>
              </w:rPr>
              <w:t>có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thể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khác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base_price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do </w:t>
            </w:r>
            <w:proofErr w:type="spellStart"/>
            <w:r>
              <w:rPr>
                <w:rFonts w:ascii="Times New Roman" w:hAnsi="Times New Roman"/>
                <w:sz w:val="21"/>
              </w:rPr>
              <w:t>khuyến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mãi</w:t>
            </w:r>
            <w:proofErr w:type="spellEnd"/>
            <w:r>
              <w:rPr>
                <w:rFonts w:ascii="Times New Roman" w:hAnsi="Times New Roman"/>
                <w:sz w:val="21"/>
              </w:rPr>
              <w:t>). CHECK &gt;= 0.</w:t>
            </w:r>
          </w:p>
        </w:tc>
      </w:tr>
      <w:tr w:rsidR="007D7AD4" w14:paraId="0D6B370E" w14:textId="77777777" w:rsidTr="001475C0">
        <w:trPr>
          <w:trHeight w:val="280"/>
          <w:jc w:val="center"/>
        </w:trPr>
        <w:tc>
          <w:tcPr>
            <w:tcW w:w="82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1B24E3DF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color w:val="1A237E"/>
                <w:sz w:val="21"/>
              </w:rPr>
              <w:t>ATTR-42</w:t>
            </w:r>
          </w:p>
        </w:tc>
        <w:tc>
          <w:tcPr>
            <w:tcW w:w="827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7146993B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freeze_count</w:t>
            </w:r>
            <w:proofErr w:type="spellEnd"/>
          </w:p>
        </w:tc>
        <w:tc>
          <w:tcPr>
            <w:tcW w:w="4310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3C71679E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TINYINT UNSIGNED DEFAULT 0</w:t>
            </w:r>
          </w:p>
        </w:tc>
        <w:tc>
          <w:tcPr>
            <w:tcW w:w="1526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65A0E38D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Derived (</w:t>
            </w:r>
            <w:proofErr w:type="spellStart"/>
            <w:r>
              <w:rPr>
                <w:rFonts w:ascii="Times New Roman" w:hAnsi="Times New Roman"/>
                <w:sz w:val="21"/>
              </w:rPr>
              <w:t>lưu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vật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lý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tối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ưu</w:t>
            </w:r>
            <w:proofErr w:type="spellEnd"/>
            <w:r>
              <w:rPr>
                <w:rFonts w:ascii="Times New Roman" w:hAnsi="Times New Roman"/>
                <w:sz w:val="21"/>
              </w:rPr>
              <w:t>)</w:t>
            </w:r>
          </w:p>
        </w:tc>
        <w:tc>
          <w:tcPr>
            <w:tcW w:w="737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6846792D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No</w:t>
            </w:r>
          </w:p>
        </w:tc>
        <w:tc>
          <w:tcPr>
            <w:tcW w:w="1343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72A3B532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Số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lần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đã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FREEZE </w:t>
            </w:r>
            <w:proofErr w:type="spellStart"/>
            <w:r>
              <w:rPr>
                <w:rFonts w:ascii="Times New Roman" w:hAnsi="Times New Roman"/>
                <w:sz w:val="21"/>
              </w:rPr>
              <w:t>trong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chu </w:t>
            </w:r>
            <w:proofErr w:type="spellStart"/>
            <w:r>
              <w:rPr>
                <w:rFonts w:ascii="Times New Roman" w:hAnsi="Times New Roman"/>
                <w:sz w:val="21"/>
              </w:rPr>
              <w:t>kỳ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. </w:t>
            </w:r>
            <w:proofErr w:type="spellStart"/>
            <w:r>
              <w:rPr>
                <w:rFonts w:ascii="Times New Roman" w:hAnsi="Times New Roman"/>
                <w:sz w:val="21"/>
              </w:rPr>
              <w:t>Lưu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sẵn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để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Trigger </w:t>
            </w:r>
            <w:proofErr w:type="spellStart"/>
            <w:r>
              <w:rPr>
                <w:rFonts w:ascii="Times New Roman" w:hAnsi="Times New Roman"/>
                <w:sz w:val="21"/>
              </w:rPr>
              <w:t>kiểm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tra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nhanh</w:t>
            </w:r>
            <w:proofErr w:type="spellEnd"/>
            <w:r>
              <w:rPr>
                <w:rFonts w:ascii="Times New Roman" w:hAnsi="Times New Roman"/>
                <w:sz w:val="21"/>
              </w:rPr>
              <w:t>. CHECK (</w:t>
            </w:r>
            <w:proofErr w:type="spellStart"/>
            <w:r>
              <w:rPr>
                <w:rFonts w:ascii="Times New Roman" w:hAnsi="Times New Roman"/>
                <w:sz w:val="21"/>
              </w:rPr>
              <w:t>freeze_count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&lt;= 2).</w:t>
            </w:r>
          </w:p>
        </w:tc>
      </w:tr>
      <w:tr w:rsidR="007D7AD4" w14:paraId="3D7E67A7" w14:textId="77777777" w:rsidTr="001475C0">
        <w:trPr>
          <w:trHeight w:val="280"/>
          <w:jc w:val="center"/>
        </w:trPr>
        <w:tc>
          <w:tcPr>
            <w:tcW w:w="82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652BB92C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color w:val="1A237E"/>
                <w:sz w:val="21"/>
              </w:rPr>
              <w:t>ATTR-43</w:t>
            </w:r>
          </w:p>
        </w:tc>
        <w:tc>
          <w:tcPr>
            <w:tcW w:w="827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596BC9D0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total_frozen_days</w:t>
            </w:r>
            <w:proofErr w:type="spellEnd"/>
          </w:p>
        </w:tc>
        <w:tc>
          <w:tcPr>
            <w:tcW w:w="4310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172A21EF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SMALLINT UNSIGNED DEFAULT 0</w:t>
            </w:r>
          </w:p>
        </w:tc>
        <w:tc>
          <w:tcPr>
            <w:tcW w:w="1526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46647A7B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Derived (</w:t>
            </w:r>
            <w:proofErr w:type="spellStart"/>
            <w:r>
              <w:rPr>
                <w:rFonts w:ascii="Times New Roman" w:hAnsi="Times New Roman"/>
                <w:sz w:val="21"/>
              </w:rPr>
              <w:t>lưu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vật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lý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tối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ưu</w:t>
            </w:r>
            <w:proofErr w:type="spellEnd"/>
            <w:r>
              <w:rPr>
                <w:rFonts w:ascii="Times New Roman" w:hAnsi="Times New Roman"/>
                <w:sz w:val="21"/>
              </w:rPr>
              <w:t>)</w:t>
            </w:r>
          </w:p>
        </w:tc>
        <w:tc>
          <w:tcPr>
            <w:tcW w:w="737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17BBA46A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No</w:t>
            </w:r>
          </w:p>
        </w:tc>
        <w:tc>
          <w:tcPr>
            <w:tcW w:w="1343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149F4749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Tổng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ngày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FROZEN </w:t>
            </w:r>
            <w:proofErr w:type="spellStart"/>
            <w:r>
              <w:rPr>
                <w:rFonts w:ascii="Times New Roman" w:hAnsi="Times New Roman"/>
                <w:sz w:val="21"/>
              </w:rPr>
              <w:t>tích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lũy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. </w:t>
            </w:r>
            <w:proofErr w:type="spellStart"/>
            <w:r>
              <w:rPr>
                <w:rFonts w:ascii="Times New Roman" w:hAnsi="Times New Roman"/>
                <w:sz w:val="21"/>
              </w:rPr>
              <w:t>Cập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nhật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tự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động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khi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kết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thúc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FREEZE. CHECK &lt;= 30.</w:t>
            </w:r>
          </w:p>
        </w:tc>
      </w:tr>
      <w:tr w:rsidR="007D7AD4" w14:paraId="7259109E" w14:textId="77777777" w:rsidTr="001475C0">
        <w:trPr>
          <w:trHeight w:val="280"/>
          <w:jc w:val="center"/>
        </w:trPr>
        <w:tc>
          <w:tcPr>
            <w:tcW w:w="82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355B4AFC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color w:val="1A237E"/>
                <w:sz w:val="21"/>
              </w:rPr>
              <w:t>ATTR-44</w:t>
            </w:r>
          </w:p>
        </w:tc>
        <w:tc>
          <w:tcPr>
            <w:tcW w:w="827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0A586CCF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created_at</w:t>
            </w:r>
            <w:proofErr w:type="spellEnd"/>
          </w:p>
        </w:tc>
        <w:tc>
          <w:tcPr>
            <w:tcW w:w="4310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7D52EAB5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TIMESTAMP DEFAULT CURRENT_TIMESTAMP</w:t>
            </w:r>
          </w:p>
        </w:tc>
        <w:tc>
          <w:tcPr>
            <w:tcW w:w="1526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710313B8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Atomic</w:t>
            </w:r>
          </w:p>
        </w:tc>
        <w:tc>
          <w:tcPr>
            <w:tcW w:w="737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1E185E53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No</w:t>
            </w:r>
          </w:p>
        </w:tc>
        <w:tc>
          <w:tcPr>
            <w:tcW w:w="1343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27E75FF5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Thời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điểm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gói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được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tạo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. </w:t>
            </w:r>
            <w:proofErr w:type="spellStart"/>
            <w:r>
              <w:rPr>
                <w:rFonts w:ascii="Times New Roman" w:hAnsi="Times New Roman"/>
                <w:sz w:val="21"/>
              </w:rPr>
              <w:t>Phục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vụ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nhật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ký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kiểm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toán</w:t>
            </w:r>
            <w:proofErr w:type="spellEnd"/>
            <w:r>
              <w:rPr>
                <w:rFonts w:ascii="Times New Roman" w:hAnsi="Times New Roman"/>
                <w:sz w:val="21"/>
              </w:rPr>
              <w:t>.</w:t>
            </w:r>
          </w:p>
        </w:tc>
      </w:tr>
      <w:tr w:rsidR="007D7AD4" w14:paraId="6922AD56" w14:textId="77777777" w:rsidTr="001475C0">
        <w:trPr>
          <w:trHeight w:val="280"/>
          <w:jc w:val="center"/>
        </w:trPr>
        <w:tc>
          <w:tcPr>
            <w:tcW w:w="82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5DDF7CB3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color w:val="1A237E"/>
                <w:sz w:val="21"/>
              </w:rPr>
              <w:t>ATTR-45</w:t>
            </w:r>
          </w:p>
        </w:tc>
        <w:tc>
          <w:tcPr>
            <w:tcW w:w="827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61BFD03E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notes</w:t>
            </w:r>
          </w:p>
        </w:tc>
        <w:tc>
          <w:tcPr>
            <w:tcW w:w="4310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16A4C5F9" w14:textId="77777777" w:rsidR="007D7AD4" w:rsidRDefault="00000000">
            <w:pPr>
              <w:spacing w:before="40" w:after="40" w:line="280" w:lineRule="exact"/>
            </w:pPr>
            <w:proofErr w:type="gramStart"/>
            <w:r>
              <w:rPr>
                <w:rFonts w:ascii="Times New Roman" w:hAnsi="Times New Roman"/>
                <w:sz w:val="21"/>
              </w:rPr>
              <w:t>VARCHAR(</w:t>
            </w:r>
            <w:proofErr w:type="gramEnd"/>
            <w:r>
              <w:rPr>
                <w:rFonts w:ascii="Times New Roman" w:hAnsi="Times New Roman"/>
                <w:sz w:val="21"/>
              </w:rPr>
              <w:t>500)</w:t>
            </w:r>
          </w:p>
        </w:tc>
        <w:tc>
          <w:tcPr>
            <w:tcW w:w="1526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4A4BA711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Atomic</w:t>
            </w:r>
          </w:p>
        </w:tc>
        <w:tc>
          <w:tcPr>
            <w:tcW w:w="737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53550733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Yes</w:t>
            </w:r>
          </w:p>
        </w:tc>
        <w:tc>
          <w:tcPr>
            <w:tcW w:w="1343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00020912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Ghi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chú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nội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bộ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của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Staff (</w:t>
            </w:r>
            <w:proofErr w:type="spellStart"/>
            <w:r>
              <w:rPr>
                <w:rFonts w:ascii="Times New Roman" w:hAnsi="Times New Roman"/>
                <w:sz w:val="21"/>
              </w:rPr>
              <w:t>lý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do </w:t>
            </w:r>
            <w:proofErr w:type="spellStart"/>
            <w:r>
              <w:rPr>
                <w:rFonts w:ascii="Times New Roman" w:hAnsi="Times New Roman"/>
                <w:sz w:val="21"/>
              </w:rPr>
              <w:t>giảm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giá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21"/>
              </w:rPr>
              <w:t>điều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kiện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đặc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biệt</w:t>
            </w:r>
            <w:proofErr w:type="spellEnd"/>
            <w:r>
              <w:rPr>
                <w:rFonts w:ascii="Times New Roman" w:hAnsi="Times New Roman"/>
                <w:sz w:val="21"/>
              </w:rPr>
              <w:t>).</w:t>
            </w:r>
          </w:p>
        </w:tc>
      </w:tr>
    </w:tbl>
    <w:p w14:paraId="7260A61D" w14:textId="77777777" w:rsidR="007D7AD4" w:rsidRDefault="007D7AD4">
      <w:pPr>
        <w:spacing w:after="0"/>
      </w:pPr>
    </w:p>
    <w:p w14:paraId="00D1A77E" w14:textId="77777777" w:rsidR="007D7AD4" w:rsidRDefault="00000000">
      <w:pPr>
        <w:keepNext/>
        <w:spacing w:before="280" w:after="80"/>
      </w:pPr>
      <w:r>
        <w:rPr>
          <w:rFonts w:ascii="Times New Roman" w:hAnsi="Times New Roman"/>
          <w:b/>
          <w:color w:val="17551D"/>
          <w:sz w:val="24"/>
        </w:rPr>
        <w:t xml:space="preserve">ENT-07 — </w:t>
      </w:r>
      <w:proofErr w:type="spellStart"/>
      <w:r>
        <w:rPr>
          <w:rFonts w:ascii="Times New Roman" w:hAnsi="Times New Roman"/>
          <w:b/>
          <w:color w:val="17551D"/>
          <w:sz w:val="24"/>
        </w:rPr>
        <w:t>membership_freeze_log</w:t>
      </w:r>
      <w:proofErr w:type="spellEnd"/>
      <w:r>
        <w:rPr>
          <w:rFonts w:ascii="Times New Roman" w:hAnsi="Times New Roman"/>
          <w:b/>
          <w:color w:val="17551D"/>
          <w:sz w:val="24"/>
        </w:rPr>
        <w:t xml:space="preserve"> | Weak Entity (</w:t>
      </w:r>
      <w:proofErr w:type="spellStart"/>
      <w:r>
        <w:rPr>
          <w:rFonts w:ascii="Times New Roman" w:hAnsi="Times New Roman"/>
          <w:b/>
          <w:color w:val="17551D"/>
          <w:sz w:val="24"/>
        </w:rPr>
        <w:t>Thực</w:t>
      </w:r>
      <w:proofErr w:type="spellEnd"/>
      <w:r>
        <w:rPr>
          <w:rFonts w:ascii="Times New Roman" w:hAnsi="Times New Roman"/>
          <w:b/>
          <w:color w:val="17551D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7551D"/>
          <w:sz w:val="24"/>
        </w:rPr>
        <w:t>thể</w:t>
      </w:r>
      <w:proofErr w:type="spellEnd"/>
      <w:r>
        <w:rPr>
          <w:rFonts w:ascii="Times New Roman" w:hAnsi="Times New Roman"/>
          <w:b/>
          <w:color w:val="17551D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7551D"/>
          <w:sz w:val="24"/>
        </w:rPr>
        <w:t>yếu</w:t>
      </w:r>
      <w:proofErr w:type="spellEnd"/>
      <w:r>
        <w:rPr>
          <w:rFonts w:ascii="Times New Roman" w:hAnsi="Times New Roman"/>
          <w:b/>
          <w:color w:val="17551D"/>
          <w:sz w:val="24"/>
        </w:rPr>
        <w:t>)</w:t>
      </w:r>
    </w:p>
    <w:p w14:paraId="0613311E" w14:textId="77777777" w:rsidR="007D7AD4" w:rsidRDefault="00000000">
      <w:pPr>
        <w:spacing w:before="80" w:after="80" w:line="360" w:lineRule="exact"/>
        <w:ind w:left="283"/>
      </w:pPr>
      <w:proofErr w:type="spellStart"/>
      <w:r>
        <w:rPr>
          <w:rFonts w:ascii="Times New Roman" w:hAnsi="Times New Roman"/>
          <w:sz w:val="23"/>
        </w:rPr>
        <w:t>Định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nghĩa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ngữ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nghĩa</w:t>
      </w:r>
      <w:proofErr w:type="spellEnd"/>
      <w:r>
        <w:rPr>
          <w:rFonts w:ascii="Times New Roman" w:hAnsi="Times New Roman"/>
          <w:sz w:val="23"/>
        </w:rPr>
        <w:t xml:space="preserve">: </w:t>
      </w:r>
      <w:proofErr w:type="spellStart"/>
      <w:r>
        <w:rPr>
          <w:rFonts w:ascii="Times New Roman" w:hAnsi="Times New Roman"/>
          <w:sz w:val="23"/>
        </w:rPr>
        <w:t>Đại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diện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cho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một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sự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kiện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đóng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băng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gói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tập</w:t>
      </w:r>
      <w:proofErr w:type="spellEnd"/>
      <w:r>
        <w:rPr>
          <w:rFonts w:ascii="Times New Roman" w:hAnsi="Times New Roman"/>
          <w:sz w:val="23"/>
        </w:rPr>
        <w:t xml:space="preserve"> (FREEZE) </w:t>
      </w:r>
      <w:proofErr w:type="spellStart"/>
      <w:r>
        <w:rPr>
          <w:rFonts w:ascii="Times New Roman" w:hAnsi="Times New Roman"/>
          <w:sz w:val="23"/>
        </w:rPr>
        <w:t>cụ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thể</w:t>
      </w:r>
      <w:proofErr w:type="spellEnd"/>
      <w:r>
        <w:rPr>
          <w:rFonts w:ascii="Times New Roman" w:hAnsi="Times New Roman"/>
          <w:sz w:val="23"/>
        </w:rPr>
        <w:t xml:space="preserve">. </w:t>
      </w:r>
      <w:proofErr w:type="spellStart"/>
      <w:r>
        <w:rPr>
          <w:rFonts w:ascii="Times New Roman" w:hAnsi="Times New Roman"/>
          <w:sz w:val="23"/>
        </w:rPr>
        <w:t>Phụ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thuộc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về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mặt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định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danh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vào</w:t>
      </w:r>
      <w:proofErr w:type="spellEnd"/>
      <w:r>
        <w:rPr>
          <w:rFonts w:ascii="Times New Roman" w:hAnsi="Times New Roman"/>
          <w:sz w:val="23"/>
        </w:rPr>
        <w:t xml:space="preserve"> membership (Owner Entity) — </w:t>
      </w:r>
      <w:proofErr w:type="spellStart"/>
      <w:r>
        <w:rPr>
          <w:rFonts w:ascii="Times New Roman" w:hAnsi="Times New Roman"/>
          <w:sz w:val="23"/>
        </w:rPr>
        <w:t>là</w:t>
      </w:r>
      <w:proofErr w:type="spellEnd"/>
      <w:r>
        <w:rPr>
          <w:rFonts w:ascii="Times New Roman" w:hAnsi="Times New Roman"/>
          <w:sz w:val="23"/>
        </w:rPr>
        <w:t xml:space="preserve"> Weak Entity </w:t>
      </w:r>
      <w:proofErr w:type="spellStart"/>
      <w:r>
        <w:rPr>
          <w:rFonts w:ascii="Times New Roman" w:hAnsi="Times New Roman"/>
          <w:sz w:val="23"/>
        </w:rPr>
        <w:t>theo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ký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hiệu</w:t>
      </w:r>
      <w:proofErr w:type="spellEnd"/>
      <w:r>
        <w:rPr>
          <w:rFonts w:ascii="Times New Roman" w:hAnsi="Times New Roman"/>
          <w:sz w:val="23"/>
        </w:rPr>
        <w:t xml:space="preserve"> EER. Partial Key </w:t>
      </w:r>
      <w:proofErr w:type="spellStart"/>
      <w:r>
        <w:rPr>
          <w:rFonts w:ascii="Times New Roman" w:hAnsi="Times New Roman"/>
          <w:sz w:val="23"/>
        </w:rPr>
        <w:t>là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freeze_seq</w:t>
      </w:r>
      <w:proofErr w:type="spellEnd"/>
      <w:r>
        <w:rPr>
          <w:rFonts w:ascii="Times New Roman" w:hAnsi="Times New Roman"/>
          <w:sz w:val="23"/>
        </w:rPr>
        <w:t xml:space="preserve">, </w:t>
      </w:r>
      <w:proofErr w:type="spellStart"/>
      <w:r>
        <w:rPr>
          <w:rFonts w:ascii="Times New Roman" w:hAnsi="Times New Roman"/>
          <w:sz w:val="23"/>
        </w:rPr>
        <w:t>xác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định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thứ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tự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lần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đóng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băng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trong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một</w:t>
      </w:r>
      <w:proofErr w:type="spellEnd"/>
      <w:r>
        <w:rPr>
          <w:rFonts w:ascii="Times New Roman" w:hAnsi="Times New Roman"/>
          <w:sz w:val="23"/>
        </w:rPr>
        <w:t xml:space="preserve"> chu </w:t>
      </w:r>
      <w:proofErr w:type="spellStart"/>
      <w:r>
        <w:rPr>
          <w:rFonts w:ascii="Times New Roman" w:hAnsi="Times New Roman"/>
          <w:sz w:val="23"/>
        </w:rPr>
        <w:t>kỳ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gói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tập</w:t>
      </w:r>
      <w:proofErr w:type="spellEnd"/>
      <w:r>
        <w:rPr>
          <w:rFonts w:ascii="Times New Roman" w:hAnsi="Times New Roman"/>
          <w:sz w:val="23"/>
        </w:rPr>
        <w:t xml:space="preserve">. </w:t>
      </w:r>
      <w:proofErr w:type="spellStart"/>
      <w:r>
        <w:rPr>
          <w:rFonts w:ascii="Times New Roman" w:hAnsi="Times New Roman"/>
          <w:sz w:val="23"/>
        </w:rPr>
        <w:t>Lưu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trữ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đầy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đủ</w:t>
      </w:r>
      <w:proofErr w:type="spellEnd"/>
      <w:r>
        <w:rPr>
          <w:rFonts w:ascii="Times New Roman" w:hAnsi="Times New Roman"/>
          <w:sz w:val="23"/>
        </w:rPr>
        <w:t xml:space="preserve">: </w:t>
      </w:r>
      <w:proofErr w:type="spellStart"/>
      <w:r>
        <w:rPr>
          <w:rFonts w:ascii="Times New Roman" w:hAnsi="Times New Roman"/>
          <w:sz w:val="23"/>
        </w:rPr>
        <w:t>thời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điểm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bắt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đầu</w:t>
      </w:r>
      <w:proofErr w:type="spellEnd"/>
      <w:r>
        <w:rPr>
          <w:rFonts w:ascii="Times New Roman" w:hAnsi="Times New Roman"/>
          <w:sz w:val="23"/>
        </w:rPr>
        <w:t xml:space="preserve">, </w:t>
      </w:r>
      <w:proofErr w:type="spellStart"/>
      <w:r>
        <w:rPr>
          <w:rFonts w:ascii="Times New Roman" w:hAnsi="Times New Roman"/>
          <w:sz w:val="23"/>
        </w:rPr>
        <w:t>kết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thúc</w:t>
      </w:r>
      <w:proofErr w:type="spellEnd"/>
      <w:r>
        <w:rPr>
          <w:rFonts w:ascii="Times New Roman" w:hAnsi="Times New Roman"/>
          <w:sz w:val="23"/>
        </w:rPr>
        <w:t xml:space="preserve">, </w:t>
      </w:r>
      <w:proofErr w:type="spellStart"/>
      <w:r>
        <w:rPr>
          <w:rFonts w:ascii="Times New Roman" w:hAnsi="Times New Roman"/>
          <w:sz w:val="23"/>
        </w:rPr>
        <w:t>lý</w:t>
      </w:r>
      <w:proofErr w:type="spellEnd"/>
      <w:r>
        <w:rPr>
          <w:rFonts w:ascii="Times New Roman" w:hAnsi="Times New Roman"/>
          <w:sz w:val="23"/>
        </w:rPr>
        <w:t xml:space="preserve"> do </w:t>
      </w:r>
      <w:proofErr w:type="spellStart"/>
      <w:r>
        <w:rPr>
          <w:rFonts w:ascii="Times New Roman" w:hAnsi="Times New Roman"/>
          <w:sz w:val="23"/>
        </w:rPr>
        <w:t>và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số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ngày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đóng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băng</w:t>
      </w:r>
      <w:proofErr w:type="spellEnd"/>
      <w:r>
        <w:rPr>
          <w:rFonts w:ascii="Times New Roman" w:hAnsi="Times New Roman"/>
          <w:sz w:val="23"/>
        </w:rPr>
        <w:t>.</w:t>
      </w:r>
    </w:p>
    <w:p w14:paraId="2950030C" w14:textId="77777777" w:rsidR="007D7AD4" w:rsidRDefault="00000000">
      <w:pPr>
        <w:spacing w:before="80" w:after="120" w:line="312" w:lineRule="auto"/>
        <w:ind w:left="283"/>
      </w:pPr>
      <w:r>
        <w:rPr>
          <w:rFonts w:ascii="Times New Roman" w:hAnsi="Times New Roman"/>
          <w:b/>
          <w:i/>
          <w:color w:val="444444"/>
        </w:rPr>
        <w:t xml:space="preserve">Owner Entity: membership | Partial Key: </w:t>
      </w:r>
      <w:proofErr w:type="spellStart"/>
      <w:r>
        <w:rPr>
          <w:rFonts w:ascii="Times New Roman" w:hAnsi="Times New Roman"/>
          <w:b/>
          <w:i/>
          <w:color w:val="444444"/>
        </w:rPr>
        <w:t>freeze_seq</w:t>
      </w:r>
      <w:proofErr w:type="spellEnd"/>
      <w:r>
        <w:rPr>
          <w:rFonts w:ascii="Times New Roman" w:hAnsi="Times New Roman"/>
          <w:b/>
          <w:i/>
          <w:color w:val="444444"/>
        </w:rPr>
        <w:t xml:space="preserve"> | PK </w:t>
      </w:r>
      <w:proofErr w:type="spellStart"/>
      <w:r>
        <w:rPr>
          <w:rFonts w:ascii="Times New Roman" w:hAnsi="Times New Roman"/>
          <w:b/>
          <w:i/>
          <w:color w:val="444444"/>
        </w:rPr>
        <w:t>đầy</w:t>
      </w:r>
      <w:proofErr w:type="spellEnd"/>
      <w:r>
        <w:rPr>
          <w:rFonts w:ascii="Times New Roman" w:hAnsi="Times New Roman"/>
          <w:b/>
          <w:i/>
          <w:color w:val="444444"/>
        </w:rPr>
        <w:t xml:space="preserve"> </w:t>
      </w:r>
      <w:proofErr w:type="spellStart"/>
      <w:r>
        <w:rPr>
          <w:rFonts w:ascii="Times New Roman" w:hAnsi="Times New Roman"/>
          <w:b/>
          <w:i/>
          <w:color w:val="444444"/>
        </w:rPr>
        <w:t>đủ</w:t>
      </w:r>
      <w:proofErr w:type="spellEnd"/>
      <w:r>
        <w:rPr>
          <w:rFonts w:ascii="Times New Roman" w:hAnsi="Times New Roman"/>
          <w:b/>
          <w:i/>
          <w:color w:val="444444"/>
        </w:rPr>
        <w:t>: (</w:t>
      </w:r>
      <w:proofErr w:type="spellStart"/>
      <w:r>
        <w:rPr>
          <w:rFonts w:ascii="Times New Roman" w:hAnsi="Times New Roman"/>
          <w:b/>
          <w:i/>
          <w:color w:val="444444"/>
        </w:rPr>
        <w:t>membership_id</w:t>
      </w:r>
      <w:proofErr w:type="spellEnd"/>
      <w:r>
        <w:rPr>
          <w:rFonts w:ascii="Times New Roman" w:hAnsi="Times New Roman"/>
          <w:b/>
          <w:i/>
          <w:color w:val="444444"/>
        </w:rPr>
        <w:t xml:space="preserve">, </w:t>
      </w:r>
      <w:proofErr w:type="spellStart"/>
      <w:r>
        <w:rPr>
          <w:rFonts w:ascii="Times New Roman" w:hAnsi="Times New Roman"/>
          <w:b/>
          <w:i/>
          <w:color w:val="444444"/>
        </w:rPr>
        <w:t>freeze_seq</w:t>
      </w:r>
      <w:proofErr w:type="spellEnd"/>
      <w:r>
        <w:rPr>
          <w:rFonts w:ascii="Times New Roman" w:hAnsi="Times New Roman"/>
          <w:b/>
          <w:i/>
          <w:color w:val="444444"/>
        </w:rPr>
        <w:t>)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28"/>
        <w:gridCol w:w="1943"/>
        <w:gridCol w:w="1514"/>
        <w:gridCol w:w="2392"/>
        <w:gridCol w:w="1008"/>
        <w:gridCol w:w="1886"/>
      </w:tblGrid>
      <w:tr w:rsidR="007D7AD4" w14:paraId="064C0481" w14:textId="77777777" w:rsidTr="001475C0">
        <w:trPr>
          <w:trHeight w:val="340"/>
          <w:tblHeader/>
          <w:jc w:val="center"/>
        </w:trPr>
        <w:tc>
          <w:tcPr>
            <w:tcW w:w="82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1F3864"/>
            <w:vAlign w:val="center"/>
          </w:tcPr>
          <w:p w14:paraId="7D91BCB4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b/>
                <w:color w:val="FFFFFF"/>
              </w:rPr>
              <w:t>Mã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ATTR</w:t>
            </w:r>
          </w:p>
        </w:tc>
        <w:tc>
          <w:tcPr>
            <w:tcW w:w="1943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1F3864"/>
            <w:vAlign w:val="center"/>
          </w:tcPr>
          <w:p w14:paraId="5B014208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b/>
                <w:color w:val="FFFFFF"/>
              </w:rPr>
              <w:t>Tên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thuộc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tính</w:t>
            </w:r>
            <w:proofErr w:type="spellEnd"/>
          </w:p>
        </w:tc>
        <w:tc>
          <w:tcPr>
            <w:tcW w:w="1514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1F3864"/>
            <w:vAlign w:val="center"/>
          </w:tcPr>
          <w:p w14:paraId="5A4F2012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b/>
                <w:color w:val="FFFFFF"/>
              </w:rPr>
              <w:t>Kiểu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dữ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liệu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SQL</w:t>
            </w:r>
          </w:p>
        </w:tc>
        <w:tc>
          <w:tcPr>
            <w:tcW w:w="2392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1F3864"/>
            <w:vAlign w:val="center"/>
          </w:tcPr>
          <w:p w14:paraId="288E3359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b/>
                <w:color w:val="FFFFFF"/>
              </w:rPr>
              <w:t>Phân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loại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ER</w:t>
            </w:r>
          </w:p>
        </w:tc>
        <w:tc>
          <w:tcPr>
            <w:tcW w:w="100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1F3864"/>
            <w:vAlign w:val="center"/>
          </w:tcPr>
          <w:p w14:paraId="7254AAE1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b/>
                <w:color w:val="FFFFFF"/>
              </w:rPr>
              <w:t>Nullable?</w:t>
            </w:r>
          </w:p>
        </w:tc>
        <w:tc>
          <w:tcPr>
            <w:tcW w:w="1886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1F3864"/>
            <w:vAlign w:val="center"/>
          </w:tcPr>
          <w:p w14:paraId="352C79DE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b/>
                <w:color w:val="FFFFFF"/>
              </w:rPr>
              <w:t xml:space="preserve">Ý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nghĩa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nghiệp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vụ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&amp;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Ràng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buộc</w:t>
            </w:r>
            <w:proofErr w:type="spellEnd"/>
          </w:p>
        </w:tc>
      </w:tr>
      <w:tr w:rsidR="007D7AD4" w14:paraId="7772411C" w14:textId="77777777" w:rsidTr="001475C0">
        <w:trPr>
          <w:trHeight w:val="280"/>
          <w:jc w:val="center"/>
        </w:trPr>
        <w:tc>
          <w:tcPr>
            <w:tcW w:w="82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2D558DF3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color w:val="1A237E"/>
                <w:sz w:val="21"/>
              </w:rPr>
              <w:t>ATTR-46</w:t>
            </w:r>
          </w:p>
        </w:tc>
        <w:tc>
          <w:tcPr>
            <w:tcW w:w="1943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463368E3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membership_id</w:t>
            </w:r>
            <w:proofErr w:type="spellEnd"/>
          </w:p>
        </w:tc>
        <w:tc>
          <w:tcPr>
            <w:tcW w:w="1514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3D4B9C7D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INT UNSIGNED</w:t>
            </w:r>
          </w:p>
        </w:tc>
        <w:tc>
          <w:tcPr>
            <w:tcW w:w="2392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18BF40F4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Atomic — FK → membership(</w:t>
            </w:r>
            <w:proofErr w:type="spellStart"/>
            <w:r>
              <w:rPr>
                <w:rFonts w:ascii="Times New Roman" w:hAnsi="Times New Roman"/>
                <w:sz w:val="21"/>
              </w:rPr>
              <w:t>membership_id</w:t>
            </w:r>
            <w:proofErr w:type="spellEnd"/>
            <w:r>
              <w:rPr>
                <w:rFonts w:ascii="Times New Roman" w:hAnsi="Times New Roman"/>
                <w:sz w:val="21"/>
              </w:rPr>
              <w:t>) (</w:t>
            </w:r>
            <w:proofErr w:type="spellStart"/>
            <w:r>
              <w:rPr>
                <w:rFonts w:ascii="Times New Roman" w:hAnsi="Times New Roman"/>
                <w:sz w:val="21"/>
              </w:rPr>
              <w:t>tham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gia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PK)</w:t>
            </w:r>
          </w:p>
        </w:tc>
        <w:tc>
          <w:tcPr>
            <w:tcW w:w="100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7C2B8670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No</w:t>
            </w:r>
          </w:p>
        </w:tc>
        <w:tc>
          <w:tcPr>
            <w:tcW w:w="1886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2CD16090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 xml:space="preserve">Owner Entity. ON DELETE CASCADE — </w:t>
            </w:r>
            <w:proofErr w:type="spellStart"/>
            <w:r>
              <w:rPr>
                <w:rFonts w:ascii="Times New Roman" w:hAnsi="Times New Roman"/>
                <w:sz w:val="21"/>
              </w:rPr>
              <w:t>khi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gói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tập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bị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xóa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, log freeze </w:t>
            </w:r>
            <w:proofErr w:type="spellStart"/>
            <w:r>
              <w:rPr>
                <w:rFonts w:ascii="Times New Roman" w:hAnsi="Times New Roman"/>
                <w:sz w:val="21"/>
              </w:rPr>
              <w:t>cũng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mất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ý </w:t>
            </w:r>
            <w:proofErr w:type="spellStart"/>
            <w:r>
              <w:rPr>
                <w:rFonts w:ascii="Times New Roman" w:hAnsi="Times New Roman"/>
                <w:sz w:val="21"/>
              </w:rPr>
              <w:t>nghĩa</w:t>
            </w:r>
            <w:proofErr w:type="spellEnd"/>
            <w:r>
              <w:rPr>
                <w:rFonts w:ascii="Times New Roman" w:hAnsi="Times New Roman"/>
                <w:sz w:val="21"/>
              </w:rPr>
              <w:t>.</w:t>
            </w:r>
          </w:p>
        </w:tc>
      </w:tr>
      <w:tr w:rsidR="007D7AD4" w14:paraId="1D74C223" w14:textId="77777777" w:rsidTr="001475C0">
        <w:trPr>
          <w:trHeight w:val="280"/>
          <w:jc w:val="center"/>
        </w:trPr>
        <w:tc>
          <w:tcPr>
            <w:tcW w:w="82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7538D657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color w:val="1A237E"/>
                <w:sz w:val="21"/>
              </w:rPr>
              <w:t>ATTR-47</w:t>
            </w:r>
          </w:p>
        </w:tc>
        <w:tc>
          <w:tcPr>
            <w:tcW w:w="1943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2083BB86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freeze_seq</w:t>
            </w:r>
            <w:proofErr w:type="spellEnd"/>
          </w:p>
        </w:tc>
        <w:tc>
          <w:tcPr>
            <w:tcW w:w="1514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78BDB727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TINYINT UNSIGNED</w:t>
            </w:r>
          </w:p>
        </w:tc>
        <w:tc>
          <w:tcPr>
            <w:tcW w:w="2392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21284B35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Atomic — Partial Key</w:t>
            </w:r>
          </w:p>
        </w:tc>
        <w:tc>
          <w:tcPr>
            <w:tcW w:w="100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21D9E36F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No</w:t>
            </w:r>
          </w:p>
        </w:tc>
        <w:tc>
          <w:tcPr>
            <w:tcW w:w="1886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3EF6CF20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Số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thứ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tự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lần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FREEZE (1 </w:t>
            </w:r>
            <w:proofErr w:type="spellStart"/>
            <w:r>
              <w:rPr>
                <w:rFonts w:ascii="Times New Roman" w:hAnsi="Times New Roman"/>
                <w:sz w:val="21"/>
              </w:rPr>
              <w:t>hoặc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2). </w:t>
            </w:r>
            <w:proofErr w:type="spellStart"/>
            <w:r>
              <w:rPr>
                <w:rFonts w:ascii="Times New Roman" w:hAnsi="Times New Roman"/>
                <w:sz w:val="21"/>
              </w:rPr>
              <w:t>Kết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hợp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với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membership_id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tạo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PK </w:t>
            </w:r>
            <w:proofErr w:type="spellStart"/>
            <w:r>
              <w:rPr>
                <w:rFonts w:ascii="Times New Roman" w:hAnsi="Times New Roman"/>
                <w:sz w:val="21"/>
              </w:rPr>
              <w:t>đầy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đủ</w:t>
            </w:r>
            <w:proofErr w:type="spellEnd"/>
            <w:r>
              <w:rPr>
                <w:rFonts w:ascii="Times New Roman" w:hAnsi="Times New Roman"/>
                <w:sz w:val="21"/>
              </w:rPr>
              <w:t>. CHECK IN (1,2).</w:t>
            </w:r>
          </w:p>
        </w:tc>
      </w:tr>
      <w:tr w:rsidR="007D7AD4" w14:paraId="3D935D16" w14:textId="77777777" w:rsidTr="001475C0">
        <w:trPr>
          <w:trHeight w:val="280"/>
          <w:jc w:val="center"/>
        </w:trPr>
        <w:tc>
          <w:tcPr>
            <w:tcW w:w="82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23488572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color w:val="1A237E"/>
                <w:sz w:val="21"/>
              </w:rPr>
              <w:t>ATTR-48</w:t>
            </w:r>
          </w:p>
        </w:tc>
        <w:tc>
          <w:tcPr>
            <w:tcW w:w="1943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303419E4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freeze_start_date</w:t>
            </w:r>
            <w:proofErr w:type="spellEnd"/>
          </w:p>
        </w:tc>
        <w:tc>
          <w:tcPr>
            <w:tcW w:w="1514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59D21180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DATE</w:t>
            </w:r>
          </w:p>
        </w:tc>
        <w:tc>
          <w:tcPr>
            <w:tcW w:w="2392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6AF634E3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Atomic</w:t>
            </w:r>
          </w:p>
        </w:tc>
        <w:tc>
          <w:tcPr>
            <w:tcW w:w="100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0257DD0F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No</w:t>
            </w:r>
          </w:p>
        </w:tc>
        <w:tc>
          <w:tcPr>
            <w:tcW w:w="1886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7FC82DD6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Ngày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bắt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đầu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đóng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băng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. </w:t>
            </w:r>
            <w:proofErr w:type="spellStart"/>
            <w:r>
              <w:rPr>
                <w:rFonts w:ascii="Times New Roman" w:hAnsi="Times New Roman"/>
                <w:sz w:val="21"/>
              </w:rPr>
              <w:t>Phải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&gt;= </w:t>
            </w:r>
            <w:proofErr w:type="spellStart"/>
            <w:proofErr w:type="gramStart"/>
            <w:r>
              <w:rPr>
                <w:rFonts w:ascii="Times New Roman" w:hAnsi="Times New Roman"/>
                <w:sz w:val="21"/>
              </w:rPr>
              <w:t>membership.start</w:t>
            </w:r>
            <w:proofErr w:type="gramEnd"/>
            <w:r>
              <w:rPr>
                <w:rFonts w:ascii="Times New Roman" w:hAnsi="Times New Roman"/>
                <w:sz w:val="21"/>
              </w:rPr>
              <w:t>_date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và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&lt; </w:t>
            </w:r>
            <w:proofErr w:type="spellStart"/>
            <w:r>
              <w:rPr>
                <w:rFonts w:ascii="Times New Roman" w:hAnsi="Times New Roman"/>
                <w:sz w:val="21"/>
              </w:rPr>
              <w:t>end_date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hiện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tại</w:t>
            </w:r>
            <w:proofErr w:type="spellEnd"/>
            <w:r>
              <w:rPr>
                <w:rFonts w:ascii="Times New Roman" w:hAnsi="Times New Roman"/>
                <w:sz w:val="21"/>
              </w:rPr>
              <w:t>.</w:t>
            </w:r>
          </w:p>
        </w:tc>
      </w:tr>
      <w:tr w:rsidR="007D7AD4" w14:paraId="5338ADFD" w14:textId="77777777" w:rsidTr="001475C0">
        <w:trPr>
          <w:trHeight w:val="280"/>
          <w:jc w:val="center"/>
        </w:trPr>
        <w:tc>
          <w:tcPr>
            <w:tcW w:w="82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5966E696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color w:val="1A237E"/>
                <w:sz w:val="21"/>
              </w:rPr>
              <w:t>ATTR-49</w:t>
            </w:r>
          </w:p>
        </w:tc>
        <w:tc>
          <w:tcPr>
            <w:tcW w:w="1943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5BA90146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freeze_end_date</w:t>
            </w:r>
            <w:proofErr w:type="spellEnd"/>
          </w:p>
        </w:tc>
        <w:tc>
          <w:tcPr>
            <w:tcW w:w="1514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7DA2D323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DATE</w:t>
            </w:r>
          </w:p>
        </w:tc>
        <w:tc>
          <w:tcPr>
            <w:tcW w:w="2392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6A8AD774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Atomic</w:t>
            </w:r>
          </w:p>
        </w:tc>
        <w:tc>
          <w:tcPr>
            <w:tcW w:w="100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6B787326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Yes</w:t>
            </w:r>
          </w:p>
        </w:tc>
        <w:tc>
          <w:tcPr>
            <w:tcW w:w="1886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06E67C3C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Ngày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kết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thúc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đóng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băng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. NULL </w:t>
            </w:r>
            <w:proofErr w:type="spellStart"/>
            <w:r>
              <w:rPr>
                <w:rFonts w:ascii="Times New Roman" w:hAnsi="Times New Roman"/>
                <w:sz w:val="21"/>
              </w:rPr>
              <w:t>nếu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đang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FROZEN. Khi </w:t>
            </w:r>
            <w:proofErr w:type="spellStart"/>
            <w:r>
              <w:rPr>
                <w:rFonts w:ascii="Times New Roman" w:hAnsi="Times New Roman"/>
                <w:sz w:val="21"/>
              </w:rPr>
              <w:t>cập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nhật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NULL → DATE: Trigger BR-09 </w:t>
            </w:r>
            <w:proofErr w:type="spellStart"/>
            <w:r>
              <w:rPr>
                <w:rFonts w:ascii="Times New Roman" w:hAnsi="Times New Roman"/>
                <w:sz w:val="21"/>
              </w:rPr>
              <w:t>kích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hoạt</w:t>
            </w:r>
            <w:proofErr w:type="spellEnd"/>
            <w:r>
              <w:rPr>
                <w:rFonts w:ascii="Times New Roman" w:hAnsi="Times New Roman"/>
                <w:sz w:val="21"/>
              </w:rPr>
              <w:t>.</w:t>
            </w:r>
          </w:p>
        </w:tc>
      </w:tr>
      <w:tr w:rsidR="007D7AD4" w14:paraId="26CBCB99" w14:textId="77777777" w:rsidTr="001475C0">
        <w:trPr>
          <w:trHeight w:val="280"/>
          <w:jc w:val="center"/>
        </w:trPr>
        <w:tc>
          <w:tcPr>
            <w:tcW w:w="82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4077927C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color w:val="1A237E"/>
                <w:sz w:val="21"/>
              </w:rPr>
              <w:t>ATTR-50</w:t>
            </w:r>
          </w:p>
        </w:tc>
        <w:tc>
          <w:tcPr>
            <w:tcW w:w="1943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463B7524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reason</w:t>
            </w:r>
          </w:p>
        </w:tc>
        <w:tc>
          <w:tcPr>
            <w:tcW w:w="1514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7209B49A" w14:textId="77777777" w:rsidR="007D7AD4" w:rsidRDefault="00000000">
            <w:pPr>
              <w:spacing w:before="40" w:after="40" w:line="280" w:lineRule="exact"/>
            </w:pPr>
            <w:proofErr w:type="gramStart"/>
            <w:r>
              <w:rPr>
                <w:rFonts w:ascii="Times New Roman" w:hAnsi="Times New Roman"/>
                <w:sz w:val="21"/>
              </w:rPr>
              <w:t>VARCHAR(</w:t>
            </w:r>
            <w:proofErr w:type="gramEnd"/>
            <w:r>
              <w:rPr>
                <w:rFonts w:ascii="Times New Roman" w:hAnsi="Times New Roman"/>
                <w:sz w:val="21"/>
              </w:rPr>
              <w:t>500)</w:t>
            </w:r>
          </w:p>
        </w:tc>
        <w:tc>
          <w:tcPr>
            <w:tcW w:w="2392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79625F91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Atomic</w:t>
            </w:r>
          </w:p>
        </w:tc>
        <w:tc>
          <w:tcPr>
            <w:tcW w:w="100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4DF945F8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No</w:t>
            </w:r>
          </w:p>
        </w:tc>
        <w:tc>
          <w:tcPr>
            <w:tcW w:w="1886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6EFE2484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 xml:space="preserve">Lý do FREEZE do </w:t>
            </w:r>
            <w:proofErr w:type="spellStart"/>
            <w:r>
              <w:rPr>
                <w:rFonts w:ascii="Times New Roman" w:hAnsi="Times New Roman"/>
                <w:sz w:val="21"/>
              </w:rPr>
              <w:t>hội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viên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khai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báo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. </w:t>
            </w:r>
            <w:proofErr w:type="spellStart"/>
            <w:r>
              <w:rPr>
                <w:rFonts w:ascii="Times New Roman" w:hAnsi="Times New Roman"/>
                <w:sz w:val="21"/>
              </w:rPr>
              <w:t>Bắt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buộc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có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để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phục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vụ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audit.</w:t>
            </w:r>
          </w:p>
        </w:tc>
      </w:tr>
      <w:tr w:rsidR="007D7AD4" w14:paraId="247F5B9A" w14:textId="77777777" w:rsidTr="001475C0">
        <w:trPr>
          <w:trHeight w:val="280"/>
          <w:jc w:val="center"/>
        </w:trPr>
        <w:tc>
          <w:tcPr>
            <w:tcW w:w="82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734E78EE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color w:val="1A237E"/>
                <w:sz w:val="21"/>
              </w:rPr>
              <w:t>ATTR-51</w:t>
            </w:r>
          </w:p>
        </w:tc>
        <w:tc>
          <w:tcPr>
            <w:tcW w:w="1943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24824630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requested_by_person_id</w:t>
            </w:r>
            <w:proofErr w:type="spellEnd"/>
          </w:p>
        </w:tc>
        <w:tc>
          <w:tcPr>
            <w:tcW w:w="1514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34CB5F81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INT UNSIGNED</w:t>
            </w:r>
          </w:p>
        </w:tc>
        <w:tc>
          <w:tcPr>
            <w:tcW w:w="2392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791B96F3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Atomic — FK → person(</w:t>
            </w:r>
            <w:proofErr w:type="spellStart"/>
            <w:r>
              <w:rPr>
                <w:rFonts w:ascii="Times New Roman" w:hAnsi="Times New Roman"/>
                <w:sz w:val="21"/>
              </w:rPr>
              <w:t>person_id</w:t>
            </w:r>
            <w:proofErr w:type="spellEnd"/>
            <w:r>
              <w:rPr>
                <w:rFonts w:ascii="Times New Roman" w:hAnsi="Times New Roman"/>
                <w:sz w:val="21"/>
              </w:rPr>
              <w:t>)</w:t>
            </w:r>
          </w:p>
        </w:tc>
        <w:tc>
          <w:tcPr>
            <w:tcW w:w="100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327AE63C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No</w:t>
            </w:r>
          </w:p>
        </w:tc>
        <w:tc>
          <w:tcPr>
            <w:tcW w:w="1886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2FDF4C50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Người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thực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hiện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yêu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cầu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FREEZE (</w:t>
            </w:r>
            <w:proofErr w:type="spellStart"/>
            <w:r>
              <w:rPr>
                <w:rFonts w:ascii="Times New Roman" w:hAnsi="Times New Roman"/>
                <w:sz w:val="21"/>
              </w:rPr>
              <w:t>hội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viên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hoặc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Staff </w:t>
            </w:r>
            <w:proofErr w:type="spellStart"/>
            <w:r>
              <w:rPr>
                <w:rFonts w:ascii="Times New Roman" w:hAnsi="Times New Roman"/>
                <w:sz w:val="21"/>
              </w:rPr>
              <w:t>thay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mặt</w:t>
            </w:r>
            <w:proofErr w:type="spellEnd"/>
            <w:r>
              <w:rPr>
                <w:rFonts w:ascii="Times New Roman" w:hAnsi="Times New Roman"/>
                <w:sz w:val="21"/>
              </w:rPr>
              <w:t>).</w:t>
            </w:r>
          </w:p>
        </w:tc>
      </w:tr>
      <w:tr w:rsidR="007D7AD4" w14:paraId="6F4ED044" w14:textId="77777777" w:rsidTr="001475C0">
        <w:trPr>
          <w:trHeight w:val="280"/>
          <w:jc w:val="center"/>
        </w:trPr>
        <w:tc>
          <w:tcPr>
            <w:tcW w:w="82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44E9E1CF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color w:val="1A237E"/>
                <w:sz w:val="21"/>
              </w:rPr>
              <w:t>ATTR-52</w:t>
            </w:r>
          </w:p>
        </w:tc>
        <w:tc>
          <w:tcPr>
            <w:tcW w:w="1943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5B88AB3F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approved_by_staff_id</w:t>
            </w:r>
            <w:proofErr w:type="spellEnd"/>
          </w:p>
        </w:tc>
        <w:tc>
          <w:tcPr>
            <w:tcW w:w="1514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251E830E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INT UNSIGNED</w:t>
            </w:r>
          </w:p>
        </w:tc>
        <w:tc>
          <w:tcPr>
            <w:tcW w:w="2392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1E966A88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Atomic — FK → staff(</w:t>
            </w:r>
            <w:proofErr w:type="spellStart"/>
            <w:r>
              <w:rPr>
                <w:rFonts w:ascii="Times New Roman" w:hAnsi="Times New Roman"/>
                <w:sz w:val="21"/>
              </w:rPr>
              <w:t>person_id</w:t>
            </w:r>
            <w:proofErr w:type="spellEnd"/>
            <w:r>
              <w:rPr>
                <w:rFonts w:ascii="Times New Roman" w:hAnsi="Times New Roman"/>
                <w:sz w:val="21"/>
              </w:rPr>
              <w:t>)</w:t>
            </w:r>
          </w:p>
        </w:tc>
        <w:tc>
          <w:tcPr>
            <w:tcW w:w="100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0B81B0F6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Yes</w:t>
            </w:r>
          </w:p>
        </w:tc>
        <w:tc>
          <w:tcPr>
            <w:tcW w:w="1886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096E80C6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 xml:space="preserve">Staff </w:t>
            </w:r>
            <w:proofErr w:type="spellStart"/>
            <w:r>
              <w:rPr>
                <w:rFonts w:ascii="Times New Roman" w:hAnsi="Times New Roman"/>
                <w:sz w:val="21"/>
              </w:rPr>
              <w:t>duyệt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yêu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cầu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. NULL </w:t>
            </w:r>
            <w:proofErr w:type="spellStart"/>
            <w:r>
              <w:rPr>
                <w:rFonts w:ascii="Times New Roman" w:hAnsi="Times New Roman"/>
                <w:sz w:val="21"/>
              </w:rPr>
              <w:t>nếu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tự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động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duyệt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hoặc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chưa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duyệt</w:t>
            </w:r>
            <w:proofErr w:type="spellEnd"/>
            <w:r>
              <w:rPr>
                <w:rFonts w:ascii="Times New Roman" w:hAnsi="Times New Roman"/>
                <w:sz w:val="21"/>
              </w:rPr>
              <w:t>.</w:t>
            </w:r>
          </w:p>
        </w:tc>
      </w:tr>
    </w:tbl>
    <w:p w14:paraId="3D98C494" w14:textId="77777777" w:rsidR="007D7AD4" w:rsidRDefault="007D7AD4">
      <w:pPr>
        <w:spacing w:after="0"/>
      </w:pPr>
    </w:p>
    <w:p w14:paraId="28BA2F9E" w14:textId="77777777" w:rsidR="007D7AD4" w:rsidRDefault="00000000">
      <w:pPr>
        <w:keepNext/>
        <w:spacing w:before="280" w:after="80"/>
      </w:pPr>
      <w:r>
        <w:rPr>
          <w:rFonts w:ascii="Times New Roman" w:hAnsi="Times New Roman"/>
          <w:b/>
          <w:color w:val="17551D"/>
          <w:sz w:val="24"/>
        </w:rPr>
        <w:t xml:space="preserve">ENT-08 — </w:t>
      </w:r>
      <w:proofErr w:type="spellStart"/>
      <w:r>
        <w:rPr>
          <w:rFonts w:ascii="Times New Roman" w:hAnsi="Times New Roman"/>
          <w:b/>
          <w:color w:val="17551D"/>
          <w:sz w:val="24"/>
        </w:rPr>
        <w:t>service_type</w:t>
      </w:r>
      <w:proofErr w:type="spellEnd"/>
      <w:r>
        <w:rPr>
          <w:rFonts w:ascii="Times New Roman" w:hAnsi="Times New Roman"/>
          <w:b/>
          <w:color w:val="17551D"/>
          <w:sz w:val="24"/>
        </w:rPr>
        <w:t xml:space="preserve"> | </w:t>
      </w:r>
      <w:proofErr w:type="spellStart"/>
      <w:r>
        <w:rPr>
          <w:rFonts w:ascii="Times New Roman" w:hAnsi="Times New Roman"/>
          <w:b/>
          <w:color w:val="17551D"/>
          <w:sz w:val="24"/>
        </w:rPr>
        <w:t>Thực</w:t>
      </w:r>
      <w:proofErr w:type="spellEnd"/>
      <w:r>
        <w:rPr>
          <w:rFonts w:ascii="Times New Roman" w:hAnsi="Times New Roman"/>
          <w:b/>
          <w:color w:val="17551D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7551D"/>
          <w:sz w:val="24"/>
        </w:rPr>
        <w:t>thể</w:t>
      </w:r>
      <w:proofErr w:type="spellEnd"/>
      <w:r>
        <w:rPr>
          <w:rFonts w:ascii="Times New Roman" w:hAnsi="Times New Roman"/>
          <w:b/>
          <w:color w:val="17551D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7551D"/>
          <w:sz w:val="24"/>
        </w:rPr>
        <w:t>mạnh</w:t>
      </w:r>
      <w:proofErr w:type="spellEnd"/>
      <w:r>
        <w:rPr>
          <w:rFonts w:ascii="Times New Roman" w:hAnsi="Times New Roman"/>
          <w:b/>
          <w:color w:val="17551D"/>
          <w:sz w:val="24"/>
        </w:rPr>
        <w:t xml:space="preserve"> (Reference/Catalog)</w:t>
      </w:r>
    </w:p>
    <w:p w14:paraId="09C18FAD" w14:textId="77777777" w:rsidR="007D7AD4" w:rsidRDefault="00000000">
      <w:pPr>
        <w:spacing w:before="80" w:after="80" w:line="360" w:lineRule="exact"/>
        <w:ind w:left="283"/>
      </w:pPr>
      <w:proofErr w:type="spellStart"/>
      <w:r>
        <w:rPr>
          <w:rFonts w:ascii="Times New Roman" w:hAnsi="Times New Roman"/>
          <w:sz w:val="23"/>
        </w:rPr>
        <w:t>Định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nghĩa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ngữ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nghĩa</w:t>
      </w:r>
      <w:proofErr w:type="spellEnd"/>
      <w:r>
        <w:rPr>
          <w:rFonts w:ascii="Times New Roman" w:hAnsi="Times New Roman"/>
          <w:sz w:val="23"/>
        </w:rPr>
        <w:t xml:space="preserve">: </w:t>
      </w:r>
      <w:proofErr w:type="spellStart"/>
      <w:r>
        <w:rPr>
          <w:rFonts w:ascii="Times New Roman" w:hAnsi="Times New Roman"/>
          <w:sz w:val="23"/>
        </w:rPr>
        <w:t>Đại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diện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cho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một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loại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dịch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vụ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trong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danh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mục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dịch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vụ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của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phòng</w:t>
      </w:r>
      <w:proofErr w:type="spellEnd"/>
      <w:r>
        <w:rPr>
          <w:rFonts w:ascii="Times New Roman" w:hAnsi="Times New Roman"/>
          <w:sz w:val="23"/>
        </w:rPr>
        <w:t xml:space="preserve"> gym. Danh </w:t>
      </w:r>
      <w:proofErr w:type="spellStart"/>
      <w:r>
        <w:rPr>
          <w:rFonts w:ascii="Times New Roman" w:hAnsi="Times New Roman"/>
          <w:sz w:val="23"/>
        </w:rPr>
        <w:t>mục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có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thể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mở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rộng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mà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không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ảnh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hưởng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đến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cấu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trúc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dữ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liệu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hiện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tại</w:t>
      </w:r>
      <w:proofErr w:type="spellEnd"/>
      <w:r>
        <w:rPr>
          <w:rFonts w:ascii="Times New Roman" w:hAnsi="Times New Roman"/>
          <w:sz w:val="23"/>
        </w:rPr>
        <w:t xml:space="preserve">. </w:t>
      </w:r>
      <w:proofErr w:type="spellStart"/>
      <w:r>
        <w:rPr>
          <w:rFonts w:ascii="Times New Roman" w:hAnsi="Times New Roman"/>
          <w:sz w:val="23"/>
        </w:rPr>
        <w:t>Ví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dụ</w:t>
      </w:r>
      <w:proofErr w:type="spellEnd"/>
      <w:r>
        <w:rPr>
          <w:rFonts w:ascii="Times New Roman" w:hAnsi="Times New Roman"/>
          <w:sz w:val="23"/>
        </w:rPr>
        <w:t>: GYM_ACCESS (</w:t>
      </w:r>
      <w:proofErr w:type="spellStart"/>
      <w:r>
        <w:rPr>
          <w:rFonts w:ascii="Times New Roman" w:hAnsi="Times New Roman"/>
          <w:sz w:val="23"/>
        </w:rPr>
        <w:t>vào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phòng</w:t>
      </w:r>
      <w:proofErr w:type="spellEnd"/>
      <w:r>
        <w:rPr>
          <w:rFonts w:ascii="Times New Roman" w:hAnsi="Times New Roman"/>
          <w:sz w:val="23"/>
        </w:rPr>
        <w:t xml:space="preserve"> gym </w:t>
      </w:r>
      <w:proofErr w:type="spellStart"/>
      <w:r>
        <w:rPr>
          <w:rFonts w:ascii="Times New Roman" w:hAnsi="Times New Roman"/>
          <w:sz w:val="23"/>
        </w:rPr>
        <w:t>tự</w:t>
      </w:r>
      <w:proofErr w:type="spellEnd"/>
      <w:r>
        <w:rPr>
          <w:rFonts w:ascii="Times New Roman" w:hAnsi="Times New Roman"/>
          <w:sz w:val="23"/>
        </w:rPr>
        <w:t xml:space="preserve"> do), PT_SESSION (</w:t>
      </w:r>
      <w:proofErr w:type="spellStart"/>
      <w:r>
        <w:rPr>
          <w:rFonts w:ascii="Times New Roman" w:hAnsi="Times New Roman"/>
          <w:sz w:val="23"/>
        </w:rPr>
        <w:t>buổi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tập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cá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nhân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với</w:t>
      </w:r>
      <w:proofErr w:type="spellEnd"/>
      <w:r>
        <w:rPr>
          <w:rFonts w:ascii="Times New Roman" w:hAnsi="Times New Roman"/>
          <w:sz w:val="23"/>
        </w:rPr>
        <w:t xml:space="preserve"> Trainer), GROUP_CLASS (</w:t>
      </w:r>
      <w:proofErr w:type="spellStart"/>
      <w:r>
        <w:rPr>
          <w:rFonts w:ascii="Times New Roman" w:hAnsi="Times New Roman"/>
          <w:sz w:val="23"/>
        </w:rPr>
        <w:t>lớp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học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nhóm</w:t>
      </w:r>
      <w:proofErr w:type="spellEnd"/>
      <w:r>
        <w:rPr>
          <w:rFonts w:ascii="Times New Roman" w:hAnsi="Times New Roman"/>
          <w:sz w:val="23"/>
        </w:rPr>
        <w:t>), SAUNA (</w:t>
      </w:r>
      <w:proofErr w:type="spellStart"/>
      <w:r>
        <w:rPr>
          <w:rFonts w:ascii="Times New Roman" w:hAnsi="Times New Roman"/>
          <w:sz w:val="23"/>
        </w:rPr>
        <w:t>phòng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xông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hơi</w:t>
      </w:r>
      <w:proofErr w:type="spellEnd"/>
      <w:r>
        <w:rPr>
          <w:rFonts w:ascii="Times New Roman" w:hAnsi="Times New Roman"/>
          <w:sz w:val="23"/>
        </w:rPr>
        <w:t>).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48"/>
        <w:gridCol w:w="1685"/>
        <w:gridCol w:w="2130"/>
        <w:gridCol w:w="1356"/>
        <w:gridCol w:w="1121"/>
        <w:gridCol w:w="2431"/>
      </w:tblGrid>
      <w:tr w:rsidR="007D7AD4" w14:paraId="62DE0337" w14:textId="77777777">
        <w:trPr>
          <w:trHeight w:val="340"/>
          <w:tblHeader/>
          <w:jc w:val="center"/>
        </w:trPr>
        <w:tc>
          <w:tcPr>
            <w:tcW w:w="850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1F3864"/>
            <w:vAlign w:val="center"/>
          </w:tcPr>
          <w:p w14:paraId="61B19A11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b/>
                <w:color w:val="FFFFFF"/>
              </w:rPr>
              <w:t>Mã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ATTR</w:t>
            </w:r>
          </w:p>
        </w:tc>
        <w:tc>
          <w:tcPr>
            <w:tcW w:w="1701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1F3864"/>
            <w:vAlign w:val="center"/>
          </w:tcPr>
          <w:p w14:paraId="75705D2F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b/>
                <w:color w:val="FFFFFF"/>
              </w:rPr>
              <w:t>Tên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thuộc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tính</w:t>
            </w:r>
            <w:proofErr w:type="spellEnd"/>
          </w:p>
        </w:tc>
        <w:tc>
          <w:tcPr>
            <w:tcW w:w="1984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1F3864"/>
            <w:vAlign w:val="center"/>
          </w:tcPr>
          <w:p w14:paraId="72B3BA33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b/>
                <w:color w:val="FFFFFF"/>
              </w:rPr>
              <w:t>Kiểu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dữ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liệu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SQL</w:t>
            </w:r>
          </w:p>
        </w:tc>
        <w:tc>
          <w:tcPr>
            <w:tcW w:w="1417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1F3864"/>
            <w:vAlign w:val="center"/>
          </w:tcPr>
          <w:p w14:paraId="73FB268B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b/>
                <w:color w:val="FFFFFF"/>
              </w:rPr>
              <w:t>Phân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loại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ER</w:t>
            </w:r>
          </w:p>
        </w:tc>
        <w:tc>
          <w:tcPr>
            <w:tcW w:w="680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1F3864"/>
            <w:vAlign w:val="center"/>
          </w:tcPr>
          <w:p w14:paraId="0502919E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b/>
                <w:color w:val="FFFFFF"/>
              </w:rPr>
              <w:t>Nullable?</w:t>
            </w:r>
          </w:p>
        </w:tc>
        <w:tc>
          <w:tcPr>
            <w:tcW w:w="243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1F3864"/>
            <w:vAlign w:val="center"/>
          </w:tcPr>
          <w:p w14:paraId="4E991C43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b/>
                <w:color w:val="FFFFFF"/>
              </w:rPr>
              <w:t xml:space="preserve">Ý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nghĩa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nghiệp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vụ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&amp;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Ràng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buộc</w:t>
            </w:r>
            <w:proofErr w:type="spellEnd"/>
          </w:p>
        </w:tc>
      </w:tr>
      <w:tr w:rsidR="007D7AD4" w14:paraId="388DD77C" w14:textId="77777777">
        <w:trPr>
          <w:trHeight w:val="280"/>
          <w:jc w:val="center"/>
        </w:trPr>
        <w:tc>
          <w:tcPr>
            <w:tcW w:w="850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7A2E3CC1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color w:val="1A237E"/>
                <w:sz w:val="21"/>
              </w:rPr>
              <w:t>ATTR-53</w:t>
            </w:r>
          </w:p>
        </w:tc>
        <w:tc>
          <w:tcPr>
            <w:tcW w:w="1701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5ADDA7E8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service_type_id</w:t>
            </w:r>
            <w:proofErr w:type="spellEnd"/>
          </w:p>
        </w:tc>
        <w:tc>
          <w:tcPr>
            <w:tcW w:w="1984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047F496D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INT UNSIGNED AUTO_INCREMENT</w:t>
            </w:r>
          </w:p>
        </w:tc>
        <w:tc>
          <w:tcPr>
            <w:tcW w:w="1417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22307B6B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Atomic — Key (PK)</w:t>
            </w:r>
          </w:p>
        </w:tc>
        <w:tc>
          <w:tcPr>
            <w:tcW w:w="680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38FB80C7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No</w:t>
            </w:r>
          </w:p>
        </w:tc>
        <w:tc>
          <w:tcPr>
            <w:tcW w:w="243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23882205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Khóa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chính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định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danh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duy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nhất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mỗi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loại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dịch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vụ</w:t>
            </w:r>
            <w:proofErr w:type="spellEnd"/>
            <w:r>
              <w:rPr>
                <w:rFonts w:ascii="Times New Roman" w:hAnsi="Times New Roman"/>
                <w:sz w:val="21"/>
              </w:rPr>
              <w:t>.</w:t>
            </w:r>
          </w:p>
        </w:tc>
      </w:tr>
      <w:tr w:rsidR="007D7AD4" w14:paraId="48C0071A" w14:textId="77777777">
        <w:trPr>
          <w:trHeight w:val="280"/>
          <w:jc w:val="center"/>
        </w:trPr>
        <w:tc>
          <w:tcPr>
            <w:tcW w:w="850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34907655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color w:val="1A237E"/>
                <w:sz w:val="21"/>
              </w:rPr>
              <w:t>ATTR-54</w:t>
            </w:r>
          </w:p>
        </w:tc>
        <w:tc>
          <w:tcPr>
            <w:tcW w:w="1701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25185CE5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service_name</w:t>
            </w:r>
            <w:proofErr w:type="spellEnd"/>
          </w:p>
        </w:tc>
        <w:tc>
          <w:tcPr>
            <w:tcW w:w="1984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32B071A4" w14:textId="77777777" w:rsidR="007D7AD4" w:rsidRDefault="00000000">
            <w:pPr>
              <w:spacing w:before="40" w:after="40" w:line="280" w:lineRule="exact"/>
            </w:pPr>
            <w:proofErr w:type="gramStart"/>
            <w:r>
              <w:rPr>
                <w:rFonts w:ascii="Times New Roman" w:hAnsi="Times New Roman"/>
                <w:sz w:val="21"/>
              </w:rPr>
              <w:t>VARCHAR(</w:t>
            </w:r>
            <w:proofErr w:type="gramEnd"/>
            <w:r>
              <w:rPr>
                <w:rFonts w:ascii="Times New Roman" w:hAnsi="Times New Roman"/>
                <w:sz w:val="21"/>
              </w:rPr>
              <w:t>100)</w:t>
            </w:r>
          </w:p>
        </w:tc>
        <w:tc>
          <w:tcPr>
            <w:tcW w:w="1417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3604801D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Atomic</w:t>
            </w:r>
          </w:p>
        </w:tc>
        <w:tc>
          <w:tcPr>
            <w:tcW w:w="680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65B3A2B6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No</w:t>
            </w:r>
          </w:p>
        </w:tc>
        <w:tc>
          <w:tcPr>
            <w:tcW w:w="243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37761994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Tên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dịch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vụ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21"/>
              </w:rPr>
              <w:t>viết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UPPER_SNAKE_CASE. UNIQUE KEY </w:t>
            </w:r>
            <w:proofErr w:type="spellStart"/>
            <w:r>
              <w:rPr>
                <w:rFonts w:ascii="Times New Roman" w:hAnsi="Times New Roman"/>
                <w:sz w:val="21"/>
              </w:rPr>
              <w:t>uk_service_name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. </w:t>
            </w:r>
            <w:proofErr w:type="spellStart"/>
            <w:r>
              <w:rPr>
                <w:rFonts w:ascii="Times New Roman" w:hAnsi="Times New Roman"/>
                <w:sz w:val="21"/>
              </w:rPr>
              <w:t>Ví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dụ</w:t>
            </w:r>
            <w:proofErr w:type="spellEnd"/>
            <w:r>
              <w:rPr>
                <w:rFonts w:ascii="Times New Roman" w:hAnsi="Times New Roman"/>
                <w:sz w:val="21"/>
              </w:rPr>
              <w:t>: PT_SESSION, GROUP_CLASS.</w:t>
            </w:r>
          </w:p>
        </w:tc>
      </w:tr>
      <w:tr w:rsidR="007D7AD4" w14:paraId="14737E58" w14:textId="77777777">
        <w:trPr>
          <w:trHeight w:val="280"/>
          <w:jc w:val="center"/>
        </w:trPr>
        <w:tc>
          <w:tcPr>
            <w:tcW w:w="850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09DD3D1A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color w:val="1A237E"/>
                <w:sz w:val="21"/>
              </w:rPr>
              <w:t>ATTR-55</w:t>
            </w:r>
          </w:p>
        </w:tc>
        <w:tc>
          <w:tcPr>
            <w:tcW w:w="1701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077DBAF5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description</w:t>
            </w:r>
          </w:p>
        </w:tc>
        <w:tc>
          <w:tcPr>
            <w:tcW w:w="1984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7D79F86E" w14:textId="77777777" w:rsidR="007D7AD4" w:rsidRDefault="00000000">
            <w:pPr>
              <w:spacing w:before="40" w:after="40" w:line="280" w:lineRule="exact"/>
            </w:pPr>
            <w:proofErr w:type="gramStart"/>
            <w:r>
              <w:rPr>
                <w:rFonts w:ascii="Times New Roman" w:hAnsi="Times New Roman"/>
                <w:sz w:val="21"/>
              </w:rPr>
              <w:t>VARCHAR(</w:t>
            </w:r>
            <w:proofErr w:type="gramEnd"/>
            <w:r>
              <w:rPr>
                <w:rFonts w:ascii="Times New Roman" w:hAnsi="Times New Roman"/>
                <w:sz w:val="21"/>
              </w:rPr>
              <w:t>500)</w:t>
            </w:r>
          </w:p>
        </w:tc>
        <w:tc>
          <w:tcPr>
            <w:tcW w:w="1417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4B3C9357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Atomic</w:t>
            </w:r>
          </w:p>
        </w:tc>
        <w:tc>
          <w:tcPr>
            <w:tcW w:w="680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6DED425A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Yes</w:t>
            </w:r>
          </w:p>
        </w:tc>
        <w:tc>
          <w:tcPr>
            <w:tcW w:w="243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4217570E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Mô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tả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chi </w:t>
            </w:r>
            <w:proofErr w:type="spellStart"/>
            <w:r>
              <w:rPr>
                <w:rFonts w:ascii="Times New Roman" w:hAnsi="Times New Roman"/>
                <w:sz w:val="21"/>
              </w:rPr>
              <w:t>tiết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dịch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vụ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cho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hội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viên</w:t>
            </w:r>
            <w:proofErr w:type="spellEnd"/>
            <w:r>
              <w:rPr>
                <w:rFonts w:ascii="Times New Roman" w:hAnsi="Times New Roman"/>
                <w:sz w:val="21"/>
              </w:rPr>
              <w:t>.</w:t>
            </w:r>
          </w:p>
        </w:tc>
      </w:tr>
      <w:tr w:rsidR="007D7AD4" w14:paraId="0D40DEE3" w14:textId="77777777">
        <w:trPr>
          <w:trHeight w:val="280"/>
          <w:jc w:val="center"/>
        </w:trPr>
        <w:tc>
          <w:tcPr>
            <w:tcW w:w="850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2DC2A9AC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color w:val="1A237E"/>
                <w:sz w:val="21"/>
              </w:rPr>
              <w:t>ATTR-56</w:t>
            </w:r>
          </w:p>
        </w:tc>
        <w:tc>
          <w:tcPr>
            <w:tcW w:w="1701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1FF3EBB3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unit_label</w:t>
            </w:r>
            <w:proofErr w:type="spellEnd"/>
          </w:p>
        </w:tc>
        <w:tc>
          <w:tcPr>
            <w:tcW w:w="1984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6BA5FF0D" w14:textId="77777777" w:rsidR="007D7AD4" w:rsidRDefault="00000000">
            <w:pPr>
              <w:spacing w:before="40" w:after="40" w:line="280" w:lineRule="exact"/>
            </w:pPr>
            <w:proofErr w:type="gramStart"/>
            <w:r>
              <w:rPr>
                <w:rFonts w:ascii="Times New Roman" w:hAnsi="Times New Roman"/>
                <w:sz w:val="21"/>
              </w:rPr>
              <w:t>VARCHAR(</w:t>
            </w:r>
            <w:proofErr w:type="gramEnd"/>
            <w:r>
              <w:rPr>
                <w:rFonts w:ascii="Times New Roman" w:hAnsi="Times New Roman"/>
                <w:sz w:val="21"/>
              </w:rPr>
              <w:t>30)</w:t>
            </w:r>
          </w:p>
        </w:tc>
        <w:tc>
          <w:tcPr>
            <w:tcW w:w="1417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5A368B6F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Atomic</w:t>
            </w:r>
          </w:p>
        </w:tc>
        <w:tc>
          <w:tcPr>
            <w:tcW w:w="680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799008F2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No</w:t>
            </w:r>
          </w:p>
        </w:tc>
        <w:tc>
          <w:tcPr>
            <w:tcW w:w="243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25B43423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Đơn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vị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đếm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quota. </w:t>
            </w:r>
            <w:proofErr w:type="spellStart"/>
            <w:r>
              <w:rPr>
                <w:rFonts w:ascii="Times New Roman" w:hAnsi="Times New Roman"/>
                <w:sz w:val="21"/>
              </w:rPr>
              <w:t>Ví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dụ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: </w:t>
            </w:r>
            <w:proofErr w:type="spellStart"/>
            <w:r>
              <w:rPr>
                <w:rFonts w:ascii="Times New Roman" w:hAnsi="Times New Roman"/>
                <w:sz w:val="21"/>
              </w:rPr>
              <w:t>buổi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21"/>
              </w:rPr>
              <w:t>lượt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/chu </w:t>
            </w:r>
            <w:proofErr w:type="spellStart"/>
            <w:r>
              <w:rPr>
                <w:rFonts w:ascii="Times New Roman" w:hAnsi="Times New Roman"/>
                <w:sz w:val="21"/>
              </w:rPr>
              <w:t>kỳ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21"/>
              </w:rPr>
              <w:t>không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giới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hạn</w:t>
            </w:r>
            <w:proofErr w:type="spellEnd"/>
            <w:r>
              <w:rPr>
                <w:rFonts w:ascii="Times New Roman" w:hAnsi="Times New Roman"/>
                <w:sz w:val="21"/>
              </w:rPr>
              <w:t>.</w:t>
            </w:r>
          </w:p>
        </w:tc>
      </w:tr>
    </w:tbl>
    <w:p w14:paraId="0CB35879" w14:textId="77777777" w:rsidR="007D7AD4" w:rsidRDefault="007D7AD4">
      <w:pPr>
        <w:spacing w:after="0"/>
      </w:pPr>
    </w:p>
    <w:p w14:paraId="5755E1AA" w14:textId="77777777" w:rsidR="007D7AD4" w:rsidRDefault="00000000">
      <w:pPr>
        <w:keepNext/>
        <w:spacing w:before="280" w:after="80"/>
      </w:pPr>
      <w:r>
        <w:rPr>
          <w:rFonts w:ascii="Times New Roman" w:hAnsi="Times New Roman"/>
          <w:b/>
          <w:color w:val="17551D"/>
          <w:sz w:val="24"/>
        </w:rPr>
        <w:t xml:space="preserve">ENT-09 — </w:t>
      </w:r>
      <w:proofErr w:type="spellStart"/>
      <w:r>
        <w:rPr>
          <w:rFonts w:ascii="Times New Roman" w:hAnsi="Times New Roman"/>
          <w:b/>
          <w:color w:val="17551D"/>
          <w:sz w:val="24"/>
        </w:rPr>
        <w:t>plan_inclusion</w:t>
      </w:r>
      <w:proofErr w:type="spellEnd"/>
      <w:r>
        <w:rPr>
          <w:rFonts w:ascii="Times New Roman" w:hAnsi="Times New Roman"/>
          <w:b/>
          <w:color w:val="17551D"/>
          <w:sz w:val="24"/>
        </w:rPr>
        <w:t xml:space="preserve"> | </w:t>
      </w:r>
      <w:proofErr w:type="spellStart"/>
      <w:r>
        <w:rPr>
          <w:rFonts w:ascii="Times New Roman" w:hAnsi="Times New Roman"/>
          <w:b/>
          <w:color w:val="17551D"/>
          <w:sz w:val="24"/>
        </w:rPr>
        <w:t>Thực</w:t>
      </w:r>
      <w:proofErr w:type="spellEnd"/>
      <w:r>
        <w:rPr>
          <w:rFonts w:ascii="Times New Roman" w:hAnsi="Times New Roman"/>
          <w:b/>
          <w:color w:val="17551D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7551D"/>
          <w:sz w:val="24"/>
        </w:rPr>
        <w:t>thể</w:t>
      </w:r>
      <w:proofErr w:type="spellEnd"/>
      <w:r>
        <w:rPr>
          <w:rFonts w:ascii="Times New Roman" w:hAnsi="Times New Roman"/>
          <w:b/>
          <w:color w:val="17551D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7551D"/>
          <w:sz w:val="24"/>
        </w:rPr>
        <w:t>kết</w:t>
      </w:r>
      <w:proofErr w:type="spellEnd"/>
      <w:r>
        <w:rPr>
          <w:rFonts w:ascii="Times New Roman" w:hAnsi="Times New Roman"/>
          <w:b/>
          <w:color w:val="17551D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7551D"/>
          <w:sz w:val="24"/>
        </w:rPr>
        <w:t>hợp</w:t>
      </w:r>
      <w:proofErr w:type="spellEnd"/>
      <w:r>
        <w:rPr>
          <w:rFonts w:ascii="Times New Roman" w:hAnsi="Times New Roman"/>
          <w:b/>
          <w:color w:val="17551D"/>
          <w:sz w:val="24"/>
        </w:rPr>
        <w:t xml:space="preserve"> (</w:t>
      </w:r>
      <w:proofErr w:type="gramStart"/>
      <w:r>
        <w:rPr>
          <w:rFonts w:ascii="Times New Roman" w:hAnsi="Times New Roman"/>
          <w:b/>
          <w:color w:val="17551D"/>
          <w:sz w:val="24"/>
        </w:rPr>
        <w:t>M:N</w:t>
      </w:r>
      <w:proofErr w:type="gramEnd"/>
      <w:r>
        <w:rPr>
          <w:rFonts w:ascii="Times New Roman" w:hAnsi="Times New Roman"/>
          <w:b/>
          <w:color w:val="17551D"/>
          <w:sz w:val="24"/>
        </w:rPr>
        <w:t xml:space="preserve"> Resolver)</w:t>
      </w:r>
    </w:p>
    <w:p w14:paraId="14BF0A15" w14:textId="77777777" w:rsidR="007D7AD4" w:rsidRDefault="00000000">
      <w:pPr>
        <w:spacing w:before="80" w:after="80" w:line="360" w:lineRule="exact"/>
        <w:ind w:left="283"/>
      </w:pPr>
      <w:proofErr w:type="spellStart"/>
      <w:r>
        <w:rPr>
          <w:rFonts w:ascii="Times New Roman" w:hAnsi="Times New Roman"/>
          <w:sz w:val="23"/>
        </w:rPr>
        <w:t>Định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nghĩa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ngữ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nghĩa</w:t>
      </w:r>
      <w:proofErr w:type="spellEnd"/>
      <w:r>
        <w:rPr>
          <w:rFonts w:ascii="Times New Roman" w:hAnsi="Times New Roman"/>
          <w:sz w:val="23"/>
        </w:rPr>
        <w:t xml:space="preserve">: </w:t>
      </w:r>
      <w:proofErr w:type="spellStart"/>
      <w:r>
        <w:rPr>
          <w:rFonts w:ascii="Times New Roman" w:hAnsi="Times New Roman"/>
          <w:sz w:val="23"/>
        </w:rPr>
        <w:t>Đại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diện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cho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việc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một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gói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tập</w:t>
      </w:r>
      <w:proofErr w:type="spellEnd"/>
      <w:r>
        <w:rPr>
          <w:rFonts w:ascii="Times New Roman" w:hAnsi="Times New Roman"/>
          <w:sz w:val="23"/>
        </w:rPr>
        <w:t xml:space="preserve"> bao </w:t>
      </w:r>
      <w:proofErr w:type="spellStart"/>
      <w:r>
        <w:rPr>
          <w:rFonts w:ascii="Times New Roman" w:hAnsi="Times New Roman"/>
          <w:sz w:val="23"/>
        </w:rPr>
        <w:t>gồm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một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loại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dịch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vụ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với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hạn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mức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sử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dụng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được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xác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định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trong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mỗi</w:t>
      </w:r>
      <w:proofErr w:type="spellEnd"/>
      <w:r>
        <w:rPr>
          <w:rFonts w:ascii="Times New Roman" w:hAnsi="Times New Roman"/>
          <w:sz w:val="23"/>
        </w:rPr>
        <w:t xml:space="preserve"> chu </w:t>
      </w:r>
      <w:proofErr w:type="spellStart"/>
      <w:r>
        <w:rPr>
          <w:rFonts w:ascii="Times New Roman" w:hAnsi="Times New Roman"/>
          <w:sz w:val="23"/>
        </w:rPr>
        <w:t>kỳ</w:t>
      </w:r>
      <w:proofErr w:type="spellEnd"/>
      <w:r>
        <w:rPr>
          <w:rFonts w:ascii="Times New Roman" w:hAnsi="Times New Roman"/>
          <w:sz w:val="23"/>
        </w:rPr>
        <w:t xml:space="preserve">. </w:t>
      </w:r>
      <w:proofErr w:type="spellStart"/>
      <w:r>
        <w:rPr>
          <w:rFonts w:ascii="Times New Roman" w:hAnsi="Times New Roman"/>
          <w:sz w:val="23"/>
        </w:rPr>
        <w:t>Thực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thể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này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ghi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nhận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mối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liên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kết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giữa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membership_plan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và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service_type</w:t>
      </w:r>
      <w:proofErr w:type="spellEnd"/>
      <w:r>
        <w:rPr>
          <w:rFonts w:ascii="Times New Roman" w:hAnsi="Times New Roman"/>
          <w:sz w:val="23"/>
        </w:rPr>
        <w:t xml:space="preserve">, </w:t>
      </w:r>
      <w:proofErr w:type="spellStart"/>
      <w:r>
        <w:rPr>
          <w:rFonts w:ascii="Times New Roman" w:hAnsi="Times New Roman"/>
          <w:sz w:val="23"/>
        </w:rPr>
        <w:t>đồng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thời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xác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định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quota_per_cycle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của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dịch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vụ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đó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trong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gói</w:t>
      </w:r>
      <w:proofErr w:type="spellEnd"/>
      <w:r>
        <w:rPr>
          <w:rFonts w:ascii="Times New Roman" w:hAnsi="Times New Roman"/>
          <w:sz w:val="23"/>
        </w:rPr>
        <w:t xml:space="preserve">. </w:t>
      </w:r>
      <w:proofErr w:type="spellStart"/>
      <w:r>
        <w:rPr>
          <w:rFonts w:ascii="Times New Roman" w:hAnsi="Times New Roman"/>
          <w:sz w:val="23"/>
        </w:rPr>
        <w:t>Ví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dụ</w:t>
      </w:r>
      <w:proofErr w:type="spellEnd"/>
      <w:r>
        <w:rPr>
          <w:rFonts w:ascii="Times New Roman" w:hAnsi="Times New Roman"/>
          <w:sz w:val="23"/>
        </w:rPr>
        <w:t xml:space="preserve">: </w:t>
      </w:r>
      <w:proofErr w:type="spellStart"/>
      <w:r>
        <w:rPr>
          <w:rFonts w:ascii="Times New Roman" w:hAnsi="Times New Roman"/>
          <w:sz w:val="23"/>
        </w:rPr>
        <w:t>Gói</w:t>
      </w:r>
      <w:proofErr w:type="spellEnd"/>
      <w:r>
        <w:rPr>
          <w:rFonts w:ascii="Times New Roman" w:hAnsi="Times New Roman"/>
          <w:sz w:val="23"/>
        </w:rPr>
        <w:t xml:space="preserve"> Premium 3 </w:t>
      </w:r>
      <w:proofErr w:type="spellStart"/>
      <w:r>
        <w:rPr>
          <w:rFonts w:ascii="Times New Roman" w:hAnsi="Times New Roman"/>
          <w:sz w:val="23"/>
        </w:rPr>
        <w:t>tháng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có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thể</w:t>
      </w:r>
      <w:proofErr w:type="spellEnd"/>
      <w:r>
        <w:rPr>
          <w:rFonts w:ascii="Times New Roman" w:hAnsi="Times New Roman"/>
          <w:sz w:val="23"/>
        </w:rPr>
        <w:t xml:space="preserve"> bao </w:t>
      </w:r>
      <w:proofErr w:type="spellStart"/>
      <w:r>
        <w:rPr>
          <w:rFonts w:ascii="Times New Roman" w:hAnsi="Times New Roman"/>
          <w:sz w:val="23"/>
        </w:rPr>
        <w:t>gồm</w:t>
      </w:r>
      <w:proofErr w:type="spellEnd"/>
      <w:r>
        <w:rPr>
          <w:rFonts w:ascii="Times New Roman" w:hAnsi="Times New Roman"/>
          <w:sz w:val="23"/>
        </w:rPr>
        <w:t xml:space="preserve"> 8 </w:t>
      </w:r>
      <w:proofErr w:type="spellStart"/>
      <w:r>
        <w:rPr>
          <w:rFonts w:ascii="Times New Roman" w:hAnsi="Times New Roman"/>
          <w:sz w:val="23"/>
        </w:rPr>
        <w:t>lượt</w:t>
      </w:r>
      <w:proofErr w:type="spellEnd"/>
      <w:r>
        <w:rPr>
          <w:rFonts w:ascii="Times New Roman" w:hAnsi="Times New Roman"/>
          <w:sz w:val="23"/>
        </w:rPr>
        <w:t xml:space="preserve"> PT_SESSION </w:t>
      </w:r>
      <w:proofErr w:type="spellStart"/>
      <w:r>
        <w:rPr>
          <w:rFonts w:ascii="Times New Roman" w:hAnsi="Times New Roman"/>
          <w:sz w:val="23"/>
        </w:rPr>
        <w:t>và</w:t>
      </w:r>
      <w:proofErr w:type="spellEnd"/>
      <w:r>
        <w:rPr>
          <w:rFonts w:ascii="Times New Roman" w:hAnsi="Times New Roman"/>
          <w:sz w:val="23"/>
        </w:rPr>
        <w:t xml:space="preserve"> 12 </w:t>
      </w:r>
      <w:proofErr w:type="spellStart"/>
      <w:r>
        <w:rPr>
          <w:rFonts w:ascii="Times New Roman" w:hAnsi="Times New Roman"/>
          <w:sz w:val="23"/>
        </w:rPr>
        <w:t>lượt</w:t>
      </w:r>
      <w:proofErr w:type="spellEnd"/>
      <w:r>
        <w:rPr>
          <w:rFonts w:ascii="Times New Roman" w:hAnsi="Times New Roman"/>
          <w:sz w:val="23"/>
        </w:rPr>
        <w:t xml:space="preserve"> GROUP_CLASS </w:t>
      </w:r>
      <w:proofErr w:type="spellStart"/>
      <w:r>
        <w:rPr>
          <w:rFonts w:ascii="Times New Roman" w:hAnsi="Times New Roman"/>
          <w:sz w:val="23"/>
        </w:rPr>
        <w:t>trong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mỗi</w:t>
      </w:r>
      <w:proofErr w:type="spellEnd"/>
      <w:r>
        <w:rPr>
          <w:rFonts w:ascii="Times New Roman" w:hAnsi="Times New Roman"/>
          <w:sz w:val="23"/>
        </w:rPr>
        <w:t xml:space="preserve"> chu </w:t>
      </w:r>
      <w:proofErr w:type="spellStart"/>
      <w:r>
        <w:rPr>
          <w:rFonts w:ascii="Times New Roman" w:hAnsi="Times New Roman"/>
          <w:sz w:val="23"/>
        </w:rPr>
        <w:t>kỳ</w:t>
      </w:r>
      <w:proofErr w:type="spellEnd"/>
      <w:r>
        <w:rPr>
          <w:rFonts w:ascii="Times New Roman" w:hAnsi="Times New Roman"/>
          <w:sz w:val="23"/>
        </w:rPr>
        <w:t>.</w:t>
      </w:r>
    </w:p>
    <w:p w14:paraId="7FF27A80" w14:textId="77777777" w:rsidR="007D7AD4" w:rsidRDefault="00000000">
      <w:pPr>
        <w:spacing w:before="80" w:after="120" w:line="312" w:lineRule="auto"/>
        <w:ind w:left="283"/>
      </w:pPr>
      <w:r>
        <w:rPr>
          <w:rFonts w:ascii="Times New Roman" w:hAnsi="Times New Roman"/>
          <w:b/>
          <w:i/>
          <w:color w:val="444444"/>
        </w:rPr>
        <w:t>PK: (</w:t>
      </w:r>
      <w:proofErr w:type="spellStart"/>
      <w:r>
        <w:rPr>
          <w:rFonts w:ascii="Times New Roman" w:hAnsi="Times New Roman"/>
          <w:b/>
          <w:i/>
          <w:color w:val="444444"/>
        </w:rPr>
        <w:t>plan_id</w:t>
      </w:r>
      <w:proofErr w:type="spellEnd"/>
      <w:r>
        <w:rPr>
          <w:rFonts w:ascii="Times New Roman" w:hAnsi="Times New Roman"/>
          <w:b/>
          <w:i/>
          <w:color w:val="444444"/>
        </w:rPr>
        <w:t xml:space="preserve">, </w:t>
      </w:r>
      <w:proofErr w:type="spellStart"/>
      <w:r>
        <w:rPr>
          <w:rFonts w:ascii="Times New Roman" w:hAnsi="Times New Roman"/>
          <w:b/>
          <w:i/>
          <w:color w:val="444444"/>
        </w:rPr>
        <w:t>service_type_id</w:t>
      </w:r>
      <w:proofErr w:type="spellEnd"/>
      <w:r>
        <w:rPr>
          <w:rFonts w:ascii="Times New Roman" w:hAnsi="Times New Roman"/>
          <w:b/>
          <w:i/>
          <w:color w:val="444444"/>
        </w:rPr>
        <w:t>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37"/>
        <w:gridCol w:w="1623"/>
        <w:gridCol w:w="1423"/>
        <w:gridCol w:w="2747"/>
        <w:gridCol w:w="1121"/>
        <w:gridCol w:w="1820"/>
      </w:tblGrid>
      <w:tr w:rsidR="007D7AD4" w14:paraId="45A0BA0C" w14:textId="77777777">
        <w:trPr>
          <w:trHeight w:val="340"/>
          <w:tblHeader/>
          <w:jc w:val="center"/>
        </w:trPr>
        <w:tc>
          <w:tcPr>
            <w:tcW w:w="850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1F3864"/>
            <w:vAlign w:val="center"/>
          </w:tcPr>
          <w:p w14:paraId="14528D85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b/>
                <w:color w:val="FFFFFF"/>
              </w:rPr>
              <w:t>Mã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ATTR</w:t>
            </w:r>
          </w:p>
        </w:tc>
        <w:tc>
          <w:tcPr>
            <w:tcW w:w="1701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1F3864"/>
            <w:vAlign w:val="center"/>
          </w:tcPr>
          <w:p w14:paraId="3E0BD519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b/>
                <w:color w:val="FFFFFF"/>
              </w:rPr>
              <w:t>Tên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thuộc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tính</w:t>
            </w:r>
            <w:proofErr w:type="spellEnd"/>
          </w:p>
        </w:tc>
        <w:tc>
          <w:tcPr>
            <w:tcW w:w="1984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1F3864"/>
            <w:vAlign w:val="center"/>
          </w:tcPr>
          <w:p w14:paraId="66FAF93F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b/>
                <w:color w:val="FFFFFF"/>
              </w:rPr>
              <w:t>Kiểu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dữ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liệu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SQL</w:t>
            </w:r>
          </w:p>
        </w:tc>
        <w:tc>
          <w:tcPr>
            <w:tcW w:w="1417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1F3864"/>
            <w:vAlign w:val="center"/>
          </w:tcPr>
          <w:p w14:paraId="4538C592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b/>
                <w:color w:val="FFFFFF"/>
              </w:rPr>
              <w:t>Phân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loại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ER</w:t>
            </w:r>
          </w:p>
        </w:tc>
        <w:tc>
          <w:tcPr>
            <w:tcW w:w="680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1F3864"/>
            <w:vAlign w:val="center"/>
          </w:tcPr>
          <w:p w14:paraId="2E004A28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b/>
                <w:color w:val="FFFFFF"/>
              </w:rPr>
              <w:t>Nullable?</w:t>
            </w:r>
          </w:p>
        </w:tc>
        <w:tc>
          <w:tcPr>
            <w:tcW w:w="243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1F3864"/>
            <w:vAlign w:val="center"/>
          </w:tcPr>
          <w:p w14:paraId="5C29AB62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b/>
                <w:color w:val="FFFFFF"/>
              </w:rPr>
              <w:t xml:space="preserve">Ý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nghĩa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nghiệp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vụ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&amp;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Ràng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buộc</w:t>
            </w:r>
            <w:proofErr w:type="spellEnd"/>
          </w:p>
        </w:tc>
      </w:tr>
      <w:tr w:rsidR="007D7AD4" w14:paraId="5CFC9A9A" w14:textId="77777777">
        <w:trPr>
          <w:trHeight w:val="280"/>
          <w:jc w:val="center"/>
        </w:trPr>
        <w:tc>
          <w:tcPr>
            <w:tcW w:w="850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420E4A55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color w:val="1A237E"/>
                <w:sz w:val="21"/>
              </w:rPr>
              <w:t>ATTR-57</w:t>
            </w:r>
          </w:p>
        </w:tc>
        <w:tc>
          <w:tcPr>
            <w:tcW w:w="1701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39466EE7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plan_id</w:t>
            </w:r>
            <w:proofErr w:type="spellEnd"/>
          </w:p>
        </w:tc>
        <w:tc>
          <w:tcPr>
            <w:tcW w:w="1984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5E196D75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INT UNSIGNED</w:t>
            </w:r>
          </w:p>
        </w:tc>
        <w:tc>
          <w:tcPr>
            <w:tcW w:w="1417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1088FDAB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 xml:space="preserve">Atomic — FK → </w:t>
            </w:r>
            <w:proofErr w:type="spellStart"/>
            <w:r>
              <w:rPr>
                <w:rFonts w:ascii="Times New Roman" w:hAnsi="Times New Roman"/>
                <w:sz w:val="21"/>
              </w:rPr>
              <w:t>membership_plan</w:t>
            </w:r>
            <w:proofErr w:type="spellEnd"/>
            <w:r>
              <w:rPr>
                <w:rFonts w:ascii="Times New Roman" w:hAnsi="Times New Roman"/>
                <w:sz w:val="21"/>
              </w:rPr>
              <w:t>(</w:t>
            </w:r>
            <w:proofErr w:type="spellStart"/>
            <w:r>
              <w:rPr>
                <w:rFonts w:ascii="Times New Roman" w:hAnsi="Times New Roman"/>
                <w:sz w:val="21"/>
              </w:rPr>
              <w:t>plan_id</w:t>
            </w:r>
            <w:proofErr w:type="spellEnd"/>
            <w:r>
              <w:rPr>
                <w:rFonts w:ascii="Times New Roman" w:hAnsi="Times New Roman"/>
                <w:sz w:val="21"/>
              </w:rPr>
              <w:t>) (</w:t>
            </w:r>
            <w:proofErr w:type="spellStart"/>
            <w:r>
              <w:rPr>
                <w:rFonts w:ascii="Times New Roman" w:hAnsi="Times New Roman"/>
                <w:sz w:val="21"/>
              </w:rPr>
              <w:t>tham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gia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PK)</w:t>
            </w:r>
          </w:p>
        </w:tc>
        <w:tc>
          <w:tcPr>
            <w:tcW w:w="680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72784CA1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No</w:t>
            </w:r>
          </w:p>
        </w:tc>
        <w:tc>
          <w:tcPr>
            <w:tcW w:w="243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0C20AF95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Gói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tập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chứa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loại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dịch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vụ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này</w:t>
            </w:r>
            <w:proofErr w:type="spellEnd"/>
            <w:r>
              <w:rPr>
                <w:rFonts w:ascii="Times New Roman" w:hAnsi="Times New Roman"/>
                <w:sz w:val="21"/>
              </w:rPr>
              <w:t>. ON DELETE CASCADE.</w:t>
            </w:r>
          </w:p>
        </w:tc>
      </w:tr>
      <w:tr w:rsidR="007D7AD4" w14:paraId="0EDEB120" w14:textId="77777777">
        <w:trPr>
          <w:trHeight w:val="280"/>
          <w:jc w:val="center"/>
        </w:trPr>
        <w:tc>
          <w:tcPr>
            <w:tcW w:w="850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61C3FDFB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color w:val="1A237E"/>
                <w:sz w:val="21"/>
              </w:rPr>
              <w:t>ATTR-58</w:t>
            </w:r>
          </w:p>
        </w:tc>
        <w:tc>
          <w:tcPr>
            <w:tcW w:w="1701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36F35F93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service_type_id</w:t>
            </w:r>
            <w:proofErr w:type="spellEnd"/>
          </w:p>
        </w:tc>
        <w:tc>
          <w:tcPr>
            <w:tcW w:w="1984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31A658A1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INT UNSIGNED</w:t>
            </w:r>
          </w:p>
        </w:tc>
        <w:tc>
          <w:tcPr>
            <w:tcW w:w="1417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55A2E43D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 xml:space="preserve">Atomic — FK → </w:t>
            </w:r>
            <w:proofErr w:type="spellStart"/>
            <w:r>
              <w:rPr>
                <w:rFonts w:ascii="Times New Roman" w:hAnsi="Times New Roman"/>
                <w:sz w:val="21"/>
              </w:rPr>
              <w:t>service_type</w:t>
            </w:r>
            <w:proofErr w:type="spellEnd"/>
            <w:r>
              <w:rPr>
                <w:rFonts w:ascii="Times New Roman" w:hAnsi="Times New Roman"/>
                <w:sz w:val="21"/>
              </w:rPr>
              <w:t>(</w:t>
            </w:r>
            <w:proofErr w:type="spellStart"/>
            <w:r>
              <w:rPr>
                <w:rFonts w:ascii="Times New Roman" w:hAnsi="Times New Roman"/>
                <w:sz w:val="21"/>
              </w:rPr>
              <w:t>service_type_id</w:t>
            </w:r>
            <w:proofErr w:type="spellEnd"/>
            <w:r>
              <w:rPr>
                <w:rFonts w:ascii="Times New Roman" w:hAnsi="Times New Roman"/>
                <w:sz w:val="21"/>
              </w:rPr>
              <w:t>) (</w:t>
            </w:r>
            <w:proofErr w:type="spellStart"/>
            <w:r>
              <w:rPr>
                <w:rFonts w:ascii="Times New Roman" w:hAnsi="Times New Roman"/>
                <w:sz w:val="21"/>
              </w:rPr>
              <w:t>tham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gia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PK)</w:t>
            </w:r>
          </w:p>
        </w:tc>
        <w:tc>
          <w:tcPr>
            <w:tcW w:w="680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651AEA80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No</w:t>
            </w:r>
          </w:p>
        </w:tc>
        <w:tc>
          <w:tcPr>
            <w:tcW w:w="243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54A31162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Loại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dịch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vụ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được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bao </w:t>
            </w:r>
            <w:proofErr w:type="spellStart"/>
            <w:r>
              <w:rPr>
                <w:rFonts w:ascii="Times New Roman" w:hAnsi="Times New Roman"/>
                <w:sz w:val="21"/>
              </w:rPr>
              <w:t>gồm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trong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gói</w:t>
            </w:r>
            <w:proofErr w:type="spellEnd"/>
            <w:r>
              <w:rPr>
                <w:rFonts w:ascii="Times New Roman" w:hAnsi="Times New Roman"/>
                <w:sz w:val="21"/>
              </w:rPr>
              <w:t>. ON DELETE RESTRICT.</w:t>
            </w:r>
          </w:p>
        </w:tc>
      </w:tr>
      <w:tr w:rsidR="007D7AD4" w14:paraId="4CA90E22" w14:textId="77777777">
        <w:trPr>
          <w:trHeight w:val="280"/>
          <w:jc w:val="center"/>
        </w:trPr>
        <w:tc>
          <w:tcPr>
            <w:tcW w:w="850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103DC7E8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color w:val="1A237E"/>
                <w:sz w:val="21"/>
              </w:rPr>
              <w:t>ATTR-59</w:t>
            </w:r>
          </w:p>
        </w:tc>
        <w:tc>
          <w:tcPr>
            <w:tcW w:w="1701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2D2ADA5C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quota_per_cycle</w:t>
            </w:r>
            <w:proofErr w:type="spellEnd"/>
          </w:p>
        </w:tc>
        <w:tc>
          <w:tcPr>
            <w:tcW w:w="1984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6007D569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SMALLINT</w:t>
            </w:r>
          </w:p>
        </w:tc>
        <w:tc>
          <w:tcPr>
            <w:tcW w:w="1417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2792FCC1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Atomic</w:t>
            </w:r>
          </w:p>
        </w:tc>
        <w:tc>
          <w:tcPr>
            <w:tcW w:w="680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4CF74943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No</w:t>
            </w:r>
          </w:p>
        </w:tc>
        <w:tc>
          <w:tcPr>
            <w:tcW w:w="243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45C25E50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Số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lượt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dịch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vụ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/chu </w:t>
            </w:r>
            <w:proofErr w:type="spellStart"/>
            <w:r>
              <w:rPr>
                <w:rFonts w:ascii="Times New Roman" w:hAnsi="Times New Roman"/>
                <w:sz w:val="21"/>
              </w:rPr>
              <w:t>kỳ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. -1 = unlimited. </w:t>
            </w:r>
            <w:r>
              <w:rPr>
                <w:rFonts w:ascii="Times New Roman" w:hAnsi="Times New Roman"/>
                <w:sz w:val="21"/>
              </w:rPr>
              <w:lastRenderedPageBreak/>
              <w:t>CHECK (</w:t>
            </w:r>
            <w:proofErr w:type="spellStart"/>
            <w:r>
              <w:rPr>
                <w:rFonts w:ascii="Times New Roman" w:hAnsi="Times New Roman"/>
                <w:sz w:val="21"/>
              </w:rPr>
              <w:t>quota_per_cycle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= -1 OR </w:t>
            </w:r>
            <w:proofErr w:type="spellStart"/>
            <w:r>
              <w:rPr>
                <w:rFonts w:ascii="Times New Roman" w:hAnsi="Times New Roman"/>
                <w:sz w:val="21"/>
              </w:rPr>
              <w:t>quota_per_cycle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&gt; 0).</w:t>
            </w:r>
          </w:p>
        </w:tc>
      </w:tr>
    </w:tbl>
    <w:p w14:paraId="0C901DD9" w14:textId="77777777" w:rsidR="007D7AD4" w:rsidRDefault="007D7AD4">
      <w:pPr>
        <w:spacing w:after="0"/>
      </w:pPr>
    </w:p>
    <w:p w14:paraId="0FD5CC1A" w14:textId="77777777" w:rsidR="007D7AD4" w:rsidRDefault="00000000">
      <w:pPr>
        <w:keepNext/>
        <w:spacing w:before="280" w:after="80"/>
      </w:pPr>
      <w:r>
        <w:rPr>
          <w:rFonts w:ascii="Times New Roman" w:hAnsi="Times New Roman"/>
          <w:b/>
          <w:color w:val="17551D"/>
          <w:sz w:val="24"/>
        </w:rPr>
        <w:t xml:space="preserve">ENT-10 — </w:t>
      </w:r>
      <w:proofErr w:type="spellStart"/>
      <w:r>
        <w:rPr>
          <w:rFonts w:ascii="Times New Roman" w:hAnsi="Times New Roman"/>
          <w:b/>
          <w:color w:val="17551D"/>
          <w:sz w:val="24"/>
        </w:rPr>
        <w:t>member_service_usage</w:t>
      </w:r>
      <w:proofErr w:type="spellEnd"/>
      <w:r>
        <w:rPr>
          <w:rFonts w:ascii="Times New Roman" w:hAnsi="Times New Roman"/>
          <w:b/>
          <w:color w:val="17551D"/>
          <w:sz w:val="24"/>
        </w:rPr>
        <w:t xml:space="preserve"> | </w:t>
      </w:r>
      <w:proofErr w:type="spellStart"/>
      <w:r>
        <w:rPr>
          <w:rFonts w:ascii="Times New Roman" w:hAnsi="Times New Roman"/>
          <w:b/>
          <w:color w:val="17551D"/>
          <w:sz w:val="24"/>
        </w:rPr>
        <w:t>Thực</w:t>
      </w:r>
      <w:proofErr w:type="spellEnd"/>
      <w:r>
        <w:rPr>
          <w:rFonts w:ascii="Times New Roman" w:hAnsi="Times New Roman"/>
          <w:b/>
          <w:color w:val="17551D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7551D"/>
          <w:sz w:val="24"/>
        </w:rPr>
        <w:t>thể</w:t>
      </w:r>
      <w:proofErr w:type="spellEnd"/>
      <w:r>
        <w:rPr>
          <w:rFonts w:ascii="Times New Roman" w:hAnsi="Times New Roman"/>
          <w:b/>
          <w:color w:val="17551D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7551D"/>
          <w:sz w:val="24"/>
        </w:rPr>
        <w:t>mạnh</w:t>
      </w:r>
      <w:proofErr w:type="spellEnd"/>
      <w:r>
        <w:rPr>
          <w:rFonts w:ascii="Times New Roman" w:hAnsi="Times New Roman"/>
          <w:b/>
          <w:color w:val="17551D"/>
          <w:sz w:val="24"/>
        </w:rPr>
        <w:t xml:space="preserve"> (Usage Log)</w:t>
      </w:r>
    </w:p>
    <w:p w14:paraId="1803B2C0" w14:textId="77777777" w:rsidR="007D7AD4" w:rsidRDefault="00000000">
      <w:pPr>
        <w:spacing w:before="80" w:after="80" w:line="360" w:lineRule="exact"/>
        <w:ind w:left="283"/>
      </w:pPr>
      <w:proofErr w:type="spellStart"/>
      <w:r>
        <w:rPr>
          <w:rFonts w:ascii="Times New Roman" w:hAnsi="Times New Roman"/>
          <w:sz w:val="23"/>
        </w:rPr>
        <w:t>Định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nghĩa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ngữ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nghĩa</w:t>
      </w:r>
      <w:proofErr w:type="spellEnd"/>
      <w:r>
        <w:rPr>
          <w:rFonts w:ascii="Times New Roman" w:hAnsi="Times New Roman"/>
          <w:sz w:val="23"/>
        </w:rPr>
        <w:t xml:space="preserve">: </w:t>
      </w:r>
      <w:proofErr w:type="spellStart"/>
      <w:r>
        <w:rPr>
          <w:rFonts w:ascii="Times New Roman" w:hAnsi="Times New Roman"/>
          <w:sz w:val="23"/>
        </w:rPr>
        <w:t>Đại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diện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cho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một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lần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sử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dụng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dịch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vụ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thực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tế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của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hội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viên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trong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phạm</w:t>
      </w:r>
      <w:proofErr w:type="spellEnd"/>
      <w:r>
        <w:rPr>
          <w:rFonts w:ascii="Times New Roman" w:hAnsi="Times New Roman"/>
          <w:sz w:val="23"/>
        </w:rPr>
        <w:t xml:space="preserve"> vi </w:t>
      </w:r>
      <w:proofErr w:type="spellStart"/>
      <w:r>
        <w:rPr>
          <w:rFonts w:ascii="Times New Roman" w:hAnsi="Times New Roman"/>
          <w:sz w:val="23"/>
        </w:rPr>
        <w:t>một</w:t>
      </w:r>
      <w:proofErr w:type="spellEnd"/>
      <w:r>
        <w:rPr>
          <w:rFonts w:ascii="Times New Roman" w:hAnsi="Times New Roman"/>
          <w:sz w:val="23"/>
        </w:rPr>
        <w:t xml:space="preserve"> chu </w:t>
      </w:r>
      <w:proofErr w:type="spellStart"/>
      <w:r>
        <w:rPr>
          <w:rFonts w:ascii="Times New Roman" w:hAnsi="Times New Roman"/>
          <w:sz w:val="23"/>
        </w:rPr>
        <w:t>kỳ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gói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tập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cụ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thể</w:t>
      </w:r>
      <w:proofErr w:type="spellEnd"/>
      <w:r>
        <w:rPr>
          <w:rFonts w:ascii="Times New Roman" w:hAnsi="Times New Roman"/>
          <w:sz w:val="23"/>
        </w:rPr>
        <w:t xml:space="preserve">. </w:t>
      </w:r>
      <w:proofErr w:type="spellStart"/>
      <w:r>
        <w:rPr>
          <w:rFonts w:ascii="Times New Roman" w:hAnsi="Times New Roman"/>
          <w:sz w:val="23"/>
        </w:rPr>
        <w:t>Gắn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kết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với</w:t>
      </w:r>
      <w:proofErr w:type="spellEnd"/>
      <w:r>
        <w:rPr>
          <w:rFonts w:ascii="Times New Roman" w:hAnsi="Times New Roman"/>
          <w:sz w:val="23"/>
        </w:rPr>
        <w:t xml:space="preserve"> membership — </w:t>
      </w:r>
      <w:proofErr w:type="spellStart"/>
      <w:r>
        <w:rPr>
          <w:rFonts w:ascii="Times New Roman" w:hAnsi="Times New Roman"/>
          <w:sz w:val="23"/>
        </w:rPr>
        <w:t>không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phải</w:t>
      </w:r>
      <w:proofErr w:type="spellEnd"/>
      <w:r>
        <w:rPr>
          <w:rFonts w:ascii="Times New Roman" w:hAnsi="Times New Roman"/>
          <w:sz w:val="23"/>
        </w:rPr>
        <w:t xml:space="preserve"> member </w:t>
      </w:r>
      <w:proofErr w:type="spellStart"/>
      <w:r>
        <w:rPr>
          <w:rFonts w:ascii="Times New Roman" w:hAnsi="Times New Roman"/>
          <w:sz w:val="23"/>
        </w:rPr>
        <w:t>trực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tiếp</w:t>
      </w:r>
      <w:proofErr w:type="spellEnd"/>
      <w:r>
        <w:rPr>
          <w:rFonts w:ascii="Times New Roman" w:hAnsi="Times New Roman"/>
          <w:sz w:val="23"/>
        </w:rPr>
        <w:t xml:space="preserve"> — </w:t>
      </w:r>
      <w:proofErr w:type="spellStart"/>
      <w:r>
        <w:rPr>
          <w:rFonts w:ascii="Times New Roman" w:hAnsi="Times New Roman"/>
          <w:sz w:val="23"/>
        </w:rPr>
        <w:t>để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đảm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bảo</w:t>
      </w:r>
      <w:proofErr w:type="spellEnd"/>
      <w:r>
        <w:rPr>
          <w:rFonts w:ascii="Times New Roman" w:hAnsi="Times New Roman"/>
          <w:sz w:val="23"/>
        </w:rPr>
        <w:t xml:space="preserve"> quota </w:t>
      </w:r>
      <w:proofErr w:type="spellStart"/>
      <w:r>
        <w:rPr>
          <w:rFonts w:ascii="Times New Roman" w:hAnsi="Times New Roman"/>
          <w:sz w:val="23"/>
        </w:rPr>
        <w:t>được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tính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riêng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cho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từng</w:t>
      </w:r>
      <w:proofErr w:type="spellEnd"/>
      <w:r>
        <w:rPr>
          <w:rFonts w:ascii="Times New Roman" w:hAnsi="Times New Roman"/>
          <w:sz w:val="23"/>
        </w:rPr>
        <w:t xml:space="preserve"> chu </w:t>
      </w:r>
      <w:proofErr w:type="spellStart"/>
      <w:r>
        <w:rPr>
          <w:rFonts w:ascii="Times New Roman" w:hAnsi="Times New Roman"/>
          <w:sz w:val="23"/>
        </w:rPr>
        <w:t>kỳ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sử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dụng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dịch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vụ</w:t>
      </w:r>
      <w:proofErr w:type="spellEnd"/>
      <w:r>
        <w:rPr>
          <w:rFonts w:ascii="Times New Roman" w:hAnsi="Times New Roman"/>
          <w:sz w:val="23"/>
        </w:rPr>
        <w:t xml:space="preserve">. </w:t>
      </w:r>
      <w:proofErr w:type="spellStart"/>
      <w:r>
        <w:rPr>
          <w:rFonts w:ascii="Times New Roman" w:hAnsi="Times New Roman"/>
          <w:sz w:val="23"/>
        </w:rPr>
        <w:t>Mỗi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buổi</w:t>
      </w:r>
      <w:proofErr w:type="spellEnd"/>
      <w:r>
        <w:rPr>
          <w:rFonts w:ascii="Times New Roman" w:hAnsi="Times New Roman"/>
          <w:sz w:val="23"/>
        </w:rPr>
        <w:t xml:space="preserve"> PT </w:t>
      </w:r>
      <w:proofErr w:type="spellStart"/>
      <w:r>
        <w:rPr>
          <w:rFonts w:ascii="Times New Roman" w:hAnsi="Times New Roman"/>
          <w:sz w:val="23"/>
        </w:rPr>
        <w:t>hoặc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lớp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nhóm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tham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gia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tương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ứng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với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một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bản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ghi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trong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thực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thể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này</w:t>
      </w:r>
      <w:proofErr w:type="spellEnd"/>
      <w:r>
        <w:rPr>
          <w:rFonts w:ascii="Times New Roman" w:hAnsi="Times New Roman"/>
          <w:sz w:val="23"/>
        </w:rPr>
        <w:t>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28"/>
        <w:gridCol w:w="1699"/>
        <w:gridCol w:w="2210"/>
        <w:gridCol w:w="2412"/>
        <w:gridCol w:w="1001"/>
        <w:gridCol w:w="1421"/>
      </w:tblGrid>
      <w:tr w:rsidR="007D7AD4" w14:paraId="3BBEBA4C" w14:textId="77777777" w:rsidTr="001475C0">
        <w:trPr>
          <w:trHeight w:val="340"/>
          <w:tblHeader/>
          <w:jc w:val="center"/>
        </w:trPr>
        <w:tc>
          <w:tcPr>
            <w:tcW w:w="82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1F3864"/>
            <w:vAlign w:val="center"/>
          </w:tcPr>
          <w:p w14:paraId="60ED3728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b/>
                <w:color w:val="FFFFFF"/>
              </w:rPr>
              <w:t>Mã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ATTR</w:t>
            </w:r>
          </w:p>
        </w:tc>
        <w:tc>
          <w:tcPr>
            <w:tcW w:w="1699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1F3864"/>
            <w:vAlign w:val="center"/>
          </w:tcPr>
          <w:p w14:paraId="0769D758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b/>
                <w:color w:val="FFFFFF"/>
              </w:rPr>
              <w:t>Tên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thuộc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tính</w:t>
            </w:r>
            <w:proofErr w:type="spellEnd"/>
          </w:p>
        </w:tc>
        <w:tc>
          <w:tcPr>
            <w:tcW w:w="2210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1F3864"/>
            <w:vAlign w:val="center"/>
          </w:tcPr>
          <w:p w14:paraId="02770E55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b/>
                <w:color w:val="FFFFFF"/>
              </w:rPr>
              <w:t>Kiểu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dữ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liệu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SQL</w:t>
            </w:r>
          </w:p>
        </w:tc>
        <w:tc>
          <w:tcPr>
            <w:tcW w:w="2412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1F3864"/>
            <w:vAlign w:val="center"/>
          </w:tcPr>
          <w:p w14:paraId="2C6D91AC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b/>
                <w:color w:val="FFFFFF"/>
              </w:rPr>
              <w:t>Phân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loại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ER</w:t>
            </w:r>
          </w:p>
        </w:tc>
        <w:tc>
          <w:tcPr>
            <w:tcW w:w="1001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1F3864"/>
            <w:vAlign w:val="center"/>
          </w:tcPr>
          <w:p w14:paraId="027A2F35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b/>
                <w:color w:val="FFFFFF"/>
              </w:rPr>
              <w:t>Nullable?</w:t>
            </w:r>
          </w:p>
        </w:tc>
        <w:tc>
          <w:tcPr>
            <w:tcW w:w="1421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1F3864"/>
            <w:vAlign w:val="center"/>
          </w:tcPr>
          <w:p w14:paraId="2471C5D1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b/>
                <w:color w:val="FFFFFF"/>
              </w:rPr>
              <w:t xml:space="preserve">Ý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nghĩa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nghiệp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vụ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&amp;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Ràng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buộc</w:t>
            </w:r>
            <w:proofErr w:type="spellEnd"/>
          </w:p>
        </w:tc>
      </w:tr>
      <w:tr w:rsidR="007D7AD4" w14:paraId="4FB34A84" w14:textId="77777777" w:rsidTr="001475C0">
        <w:trPr>
          <w:trHeight w:val="280"/>
          <w:jc w:val="center"/>
        </w:trPr>
        <w:tc>
          <w:tcPr>
            <w:tcW w:w="82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1EFDB826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color w:val="1A237E"/>
                <w:sz w:val="21"/>
              </w:rPr>
              <w:t>ATTR-60</w:t>
            </w:r>
          </w:p>
        </w:tc>
        <w:tc>
          <w:tcPr>
            <w:tcW w:w="1699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068E48AC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usage_id</w:t>
            </w:r>
            <w:proofErr w:type="spellEnd"/>
          </w:p>
        </w:tc>
        <w:tc>
          <w:tcPr>
            <w:tcW w:w="2210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1B86B12C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INT UNSIGNED AUTO_INCREMENT</w:t>
            </w:r>
          </w:p>
        </w:tc>
        <w:tc>
          <w:tcPr>
            <w:tcW w:w="2412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1947B1CA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Atomic — Key (PK)</w:t>
            </w:r>
          </w:p>
        </w:tc>
        <w:tc>
          <w:tcPr>
            <w:tcW w:w="1001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6E7C4CD3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No</w:t>
            </w:r>
          </w:p>
        </w:tc>
        <w:tc>
          <w:tcPr>
            <w:tcW w:w="1421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319C2E91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Khóa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chính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định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danh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duy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nhất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mỗi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lần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sử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dụng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dịch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vụ</w:t>
            </w:r>
            <w:proofErr w:type="spellEnd"/>
            <w:r>
              <w:rPr>
                <w:rFonts w:ascii="Times New Roman" w:hAnsi="Times New Roman"/>
                <w:sz w:val="21"/>
              </w:rPr>
              <w:t>.</w:t>
            </w:r>
          </w:p>
        </w:tc>
      </w:tr>
      <w:tr w:rsidR="007D7AD4" w14:paraId="1DA40650" w14:textId="77777777" w:rsidTr="001475C0">
        <w:trPr>
          <w:trHeight w:val="280"/>
          <w:jc w:val="center"/>
        </w:trPr>
        <w:tc>
          <w:tcPr>
            <w:tcW w:w="82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2C3E7BA0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color w:val="1A237E"/>
                <w:sz w:val="21"/>
              </w:rPr>
              <w:t>ATTR-61</w:t>
            </w:r>
          </w:p>
        </w:tc>
        <w:tc>
          <w:tcPr>
            <w:tcW w:w="1699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74198283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membership_id</w:t>
            </w:r>
            <w:proofErr w:type="spellEnd"/>
          </w:p>
        </w:tc>
        <w:tc>
          <w:tcPr>
            <w:tcW w:w="2210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11B0D02E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INT UNSIGNED</w:t>
            </w:r>
          </w:p>
        </w:tc>
        <w:tc>
          <w:tcPr>
            <w:tcW w:w="2412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472F4077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Atomic — FK → membership(</w:t>
            </w:r>
            <w:proofErr w:type="spellStart"/>
            <w:r>
              <w:rPr>
                <w:rFonts w:ascii="Times New Roman" w:hAnsi="Times New Roman"/>
                <w:sz w:val="21"/>
              </w:rPr>
              <w:t>membership_id</w:t>
            </w:r>
            <w:proofErr w:type="spellEnd"/>
            <w:r>
              <w:rPr>
                <w:rFonts w:ascii="Times New Roman" w:hAnsi="Times New Roman"/>
                <w:sz w:val="21"/>
              </w:rPr>
              <w:t>)</w:t>
            </w:r>
          </w:p>
        </w:tc>
        <w:tc>
          <w:tcPr>
            <w:tcW w:w="1001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7AC8E134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No</w:t>
            </w:r>
          </w:p>
        </w:tc>
        <w:tc>
          <w:tcPr>
            <w:tcW w:w="1421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07748F24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Gói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tập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đang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được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tiêu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thụ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. Quota </w:t>
            </w:r>
            <w:proofErr w:type="spellStart"/>
            <w:r>
              <w:rPr>
                <w:rFonts w:ascii="Times New Roman" w:hAnsi="Times New Roman"/>
                <w:sz w:val="21"/>
              </w:rPr>
              <w:t>tính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đúng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theo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chu </w:t>
            </w:r>
            <w:proofErr w:type="spellStart"/>
            <w:r>
              <w:rPr>
                <w:rFonts w:ascii="Times New Roman" w:hAnsi="Times New Roman"/>
                <w:sz w:val="21"/>
              </w:rPr>
              <w:t>kỳ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gói</w:t>
            </w:r>
            <w:proofErr w:type="spellEnd"/>
            <w:r>
              <w:rPr>
                <w:rFonts w:ascii="Times New Roman" w:hAnsi="Times New Roman"/>
                <w:sz w:val="21"/>
              </w:rPr>
              <w:t>. ON DELETE RESTRICT.</w:t>
            </w:r>
          </w:p>
        </w:tc>
      </w:tr>
      <w:tr w:rsidR="007D7AD4" w14:paraId="6D4549D7" w14:textId="77777777" w:rsidTr="001475C0">
        <w:trPr>
          <w:trHeight w:val="280"/>
          <w:jc w:val="center"/>
        </w:trPr>
        <w:tc>
          <w:tcPr>
            <w:tcW w:w="82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3892E150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color w:val="1A237E"/>
                <w:sz w:val="21"/>
              </w:rPr>
              <w:t>ATTR-62</w:t>
            </w:r>
          </w:p>
        </w:tc>
        <w:tc>
          <w:tcPr>
            <w:tcW w:w="1699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75DA8104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service_type_id</w:t>
            </w:r>
            <w:proofErr w:type="spellEnd"/>
          </w:p>
        </w:tc>
        <w:tc>
          <w:tcPr>
            <w:tcW w:w="2210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5A94772E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INT UNSIGNED</w:t>
            </w:r>
          </w:p>
        </w:tc>
        <w:tc>
          <w:tcPr>
            <w:tcW w:w="2412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0CACFBF3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 xml:space="preserve">Atomic — FK → </w:t>
            </w:r>
            <w:proofErr w:type="spellStart"/>
            <w:r>
              <w:rPr>
                <w:rFonts w:ascii="Times New Roman" w:hAnsi="Times New Roman"/>
                <w:sz w:val="21"/>
              </w:rPr>
              <w:t>service_type</w:t>
            </w:r>
            <w:proofErr w:type="spellEnd"/>
            <w:r>
              <w:rPr>
                <w:rFonts w:ascii="Times New Roman" w:hAnsi="Times New Roman"/>
                <w:sz w:val="21"/>
              </w:rPr>
              <w:t>(</w:t>
            </w:r>
            <w:proofErr w:type="spellStart"/>
            <w:r>
              <w:rPr>
                <w:rFonts w:ascii="Times New Roman" w:hAnsi="Times New Roman"/>
                <w:sz w:val="21"/>
              </w:rPr>
              <w:t>service_type_id</w:t>
            </w:r>
            <w:proofErr w:type="spellEnd"/>
            <w:r>
              <w:rPr>
                <w:rFonts w:ascii="Times New Roman" w:hAnsi="Times New Roman"/>
                <w:sz w:val="21"/>
              </w:rPr>
              <w:t>)</w:t>
            </w:r>
          </w:p>
        </w:tc>
        <w:tc>
          <w:tcPr>
            <w:tcW w:w="1001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634A63C1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No</w:t>
            </w:r>
          </w:p>
        </w:tc>
        <w:tc>
          <w:tcPr>
            <w:tcW w:w="1421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37E1D215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Loại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dịch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vụ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được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sử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dụng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trong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lần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này</w:t>
            </w:r>
            <w:proofErr w:type="spellEnd"/>
            <w:r>
              <w:rPr>
                <w:rFonts w:ascii="Times New Roman" w:hAnsi="Times New Roman"/>
                <w:sz w:val="21"/>
              </w:rPr>
              <w:t>.</w:t>
            </w:r>
          </w:p>
        </w:tc>
      </w:tr>
      <w:tr w:rsidR="007D7AD4" w14:paraId="65FFDFC5" w14:textId="77777777" w:rsidTr="001475C0">
        <w:trPr>
          <w:trHeight w:val="280"/>
          <w:jc w:val="center"/>
        </w:trPr>
        <w:tc>
          <w:tcPr>
            <w:tcW w:w="82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162EB19F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color w:val="1A237E"/>
                <w:sz w:val="21"/>
              </w:rPr>
              <w:t>ATTR-63</w:t>
            </w:r>
          </w:p>
        </w:tc>
        <w:tc>
          <w:tcPr>
            <w:tcW w:w="1699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1860E5A0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session_id</w:t>
            </w:r>
            <w:proofErr w:type="spellEnd"/>
          </w:p>
        </w:tc>
        <w:tc>
          <w:tcPr>
            <w:tcW w:w="2210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5855DBD4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INT UNSIGNED</w:t>
            </w:r>
          </w:p>
        </w:tc>
        <w:tc>
          <w:tcPr>
            <w:tcW w:w="2412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70DF3066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Atomic — FK → session(</w:t>
            </w:r>
            <w:proofErr w:type="spellStart"/>
            <w:r>
              <w:rPr>
                <w:rFonts w:ascii="Times New Roman" w:hAnsi="Times New Roman"/>
                <w:sz w:val="21"/>
              </w:rPr>
              <w:t>session_id</w:t>
            </w:r>
            <w:proofErr w:type="spellEnd"/>
            <w:r>
              <w:rPr>
                <w:rFonts w:ascii="Times New Roman" w:hAnsi="Times New Roman"/>
                <w:sz w:val="21"/>
              </w:rPr>
              <w:t>)</w:t>
            </w:r>
          </w:p>
        </w:tc>
        <w:tc>
          <w:tcPr>
            <w:tcW w:w="1001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3D50B7D5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Yes</w:t>
            </w:r>
          </w:p>
        </w:tc>
        <w:tc>
          <w:tcPr>
            <w:tcW w:w="1421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5CA94D1B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 xml:space="preserve">Liên </w:t>
            </w:r>
            <w:proofErr w:type="spellStart"/>
            <w:r>
              <w:rPr>
                <w:rFonts w:ascii="Times New Roman" w:hAnsi="Times New Roman"/>
                <w:sz w:val="21"/>
              </w:rPr>
              <w:t>kết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đến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session </w:t>
            </w:r>
            <w:proofErr w:type="spellStart"/>
            <w:r>
              <w:rPr>
                <w:rFonts w:ascii="Times New Roman" w:hAnsi="Times New Roman"/>
                <w:sz w:val="21"/>
              </w:rPr>
              <w:t>tương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ứng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. NULL </w:t>
            </w:r>
            <w:proofErr w:type="spellStart"/>
            <w:r>
              <w:rPr>
                <w:rFonts w:ascii="Times New Roman" w:hAnsi="Times New Roman"/>
                <w:sz w:val="21"/>
              </w:rPr>
              <w:t>nếu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là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dịch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vụ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không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có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session (</w:t>
            </w:r>
            <w:proofErr w:type="spellStart"/>
            <w:r>
              <w:rPr>
                <w:rFonts w:ascii="Times New Roman" w:hAnsi="Times New Roman"/>
                <w:sz w:val="21"/>
              </w:rPr>
              <w:t>ví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dụ</w:t>
            </w:r>
            <w:proofErr w:type="spellEnd"/>
            <w:r>
              <w:rPr>
                <w:rFonts w:ascii="Times New Roman" w:hAnsi="Times New Roman"/>
                <w:sz w:val="21"/>
              </w:rPr>
              <w:t>: GYM_ACCESS check-in).</w:t>
            </w:r>
          </w:p>
        </w:tc>
      </w:tr>
      <w:tr w:rsidR="007D7AD4" w14:paraId="7C90ACD0" w14:textId="77777777" w:rsidTr="001475C0">
        <w:trPr>
          <w:trHeight w:val="280"/>
          <w:jc w:val="center"/>
        </w:trPr>
        <w:tc>
          <w:tcPr>
            <w:tcW w:w="82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2438760A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color w:val="1A237E"/>
                <w:sz w:val="21"/>
              </w:rPr>
              <w:t>ATTR-64</w:t>
            </w:r>
          </w:p>
        </w:tc>
        <w:tc>
          <w:tcPr>
            <w:tcW w:w="1699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25151F92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used_at</w:t>
            </w:r>
            <w:proofErr w:type="spellEnd"/>
          </w:p>
        </w:tc>
        <w:tc>
          <w:tcPr>
            <w:tcW w:w="2210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3668F7E2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TIMESTAMP DEFAULT CURRENT_TIMESTAMP</w:t>
            </w:r>
          </w:p>
        </w:tc>
        <w:tc>
          <w:tcPr>
            <w:tcW w:w="2412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73FA7CC1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Atomic</w:t>
            </w:r>
          </w:p>
        </w:tc>
        <w:tc>
          <w:tcPr>
            <w:tcW w:w="1001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6B90E847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No</w:t>
            </w:r>
          </w:p>
        </w:tc>
        <w:tc>
          <w:tcPr>
            <w:tcW w:w="1421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312BE8D9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Thời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điểm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chính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xác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khi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dịch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vụ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được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sử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dụng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. </w:t>
            </w:r>
            <w:proofErr w:type="spellStart"/>
            <w:r>
              <w:rPr>
                <w:rFonts w:ascii="Times New Roman" w:hAnsi="Times New Roman"/>
                <w:sz w:val="21"/>
              </w:rPr>
              <w:t>Phục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vụ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audit </w:t>
            </w:r>
            <w:proofErr w:type="spellStart"/>
            <w:r>
              <w:rPr>
                <w:rFonts w:ascii="Times New Roman" w:hAnsi="Times New Roman"/>
                <w:sz w:val="21"/>
              </w:rPr>
              <w:t>và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thống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kê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giờ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lastRenderedPageBreak/>
              <w:t>cao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điểm</w:t>
            </w:r>
            <w:proofErr w:type="spellEnd"/>
            <w:r>
              <w:rPr>
                <w:rFonts w:ascii="Times New Roman" w:hAnsi="Times New Roman"/>
                <w:sz w:val="21"/>
              </w:rPr>
              <w:t>.</w:t>
            </w:r>
          </w:p>
        </w:tc>
      </w:tr>
      <w:tr w:rsidR="007D7AD4" w14:paraId="28E0B15C" w14:textId="77777777" w:rsidTr="001475C0">
        <w:trPr>
          <w:trHeight w:val="280"/>
          <w:jc w:val="center"/>
        </w:trPr>
        <w:tc>
          <w:tcPr>
            <w:tcW w:w="82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55429B8D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color w:val="1A237E"/>
                <w:sz w:val="21"/>
              </w:rPr>
              <w:lastRenderedPageBreak/>
              <w:t>ATTR-65</w:t>
            </w:r>
          </w:p>
        </w:tc>
        <w:tc>
          <w:tcPr>
            <w:tcW w:w="1699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775650F4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recorded_by_staff_id</w:t>
            </w:r>
            <w:proofErr w:type="spellEnd"/>
          </w:p>
        </w:tc>
        <w:tc>
          <w:tcPr>
            <w:tcW w:w="2210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456C8D96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INT UNSIGNED</w:t>
            </w:r>
          </w:p>
        </w:tc>
        <w:tc>
          <w:tcPr>
            <w:tcW w:w="2412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70809186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Atomic — FK → staff(</w:t>
            </w:r>
            <w:proofErr w:type="spellStart"/>
            <w:r>
              <w:rPr>
                <w:rFonts w:ascii="Times New Roman" w:hAnsi="Times New Roman"/>
                <w:sz w:val="21"/>
              </w:rPr>
              <w:t>person_id</w:t>
            </w:r>
            <w:proofErr w:type="spellEnd"/>
            <w:r>
              <w:rPr>
                <w:rFonts w:ascii="Times New Roman" w:hAnsi="Times New Roman"/>
                <w:sz w:val="21"/>
              </w:rPr>
              <w:t>)</w:t>
            </w:r>
          </w:p>
        </w:tc>
        <w:tc>
          <w:tcPr>
            <w:tcW w:w="1001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0F5BC050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Yes</w:t>
            </w:r>
          </w:p>
        </w:tc>
        <w:tc>
          <w:tcPr>
            <w:tcW w:w="1421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4DED6FA3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Nhân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viên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xác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nhận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(</w:t>
            </w:r>
            <w:proofErr w:type="spellStart"/>
            <w:r>
              <w:rPr>
                <w:rFonts w:ascii="Times New Roman" w:hAnsi="Times New Roman"/>
                <w:sz w:val="21"/>
              </w:rPr>
              <w:t>khi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check-in </w:t>
            </w:r>
            <w:proofErr w:type="spellStart"/>
            <w:r>
              <w:rPr>
                <w:rFonts w:ascii="Times New Roman" w:hAnsi="Times New Roman"/>
                <w:sz w:val="21"/>
              </w:rPr>
              <w:t>tại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quầy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). NULL </w:t>
            </w:r>
            <w:proofErr w:type="spellStart"/>
            <w:r>
              <w:rPr>
                <w:rFonts w:ascii="Times New Roman" w:hAnsi="Times New Roman"/>
                <w:sz w:val="21"/>
              </w:rPr>
              <w:t>nếu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hệ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thống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tự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ghi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qua app.</w:t>
            </w:r>
          </w:p>
        </w:tc>
      </w:tr>
    </w:tbl>
    <w:p w14:paraId="4F00D489" w14:textId="77777777" w:rsidR="007D7AD4" w:rsidRDefault="007D7AD4">
      <w:pPr>
        <w:spacing w:after="0"/>
      </w:pPr>
    </w:p>
    <w:p w14:paraId="6DE67BDC" w14:textId="77777777" w:rsidR="007D7AD4" w:rsidRDefault="00000000">
      <w:pPr>
        <w:keepNext/>
        <w:spacing w:before="280" w:after="80"/>
      </w:pPr>
      <w:r>
        <w:rPr>
          <w:rFonts w:ascii="Times New Roman" w:hAnsi="Times New Roman"/>
          <w:b/>
          <w:color w:val="17551D"/>
          <w:sz w:val="24"/>
        </w:rPr>
        <w:t xml:space="preserve">ENT-11 — room | </w:t>
      </w:r>
      <w:proofErr w:type="spellStart"/>
      <w:r>
        <w:rPr>
          <w:rFonts w:ascii="Times New Roman" w:hAnsi="Times New Roman"/>
          <w:b/>
          <w:color w:val="17551D"/>
          <w:sz w:val="24"/>
        </w:rPr>
        <w:t>Thực</w:t>
      </w:r>
      <w:proofErr w:type="spellEnd"/>
      <w:r>
        <w:rPr>
          <w:rFonts w:ascii="Times New Roman" w:hAnsi="Times New Roman"/>
          <w:b/>
          <w:color w:val="17551D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7551D"/>
          <w:sz w:val="24"/>
        </w:rPr>
        <w:t>thể</w:t>
      </w:r>
      <w:proofErr w:type="spellEnd"/>
      <w:r>
        <w:rPr>
          <w:rFonts w:ascii="Times New Roman" w:hAnsi="Times New Roman"/>
          <w:b/>
          <w:color w:val="17551D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7551D"/>
          <w:sz w:val="24"/>
        </w:rPr>
        <w:t>mạnh</w:t>
      </w:r>
      <w:proofErr w:type="spellEnd"/>
    </w:p>
    <w:p w14:paraId="3E2A9CEF" w14:textId="77777777" w:rsidR="007D7AD4" w:rsidRDefault="00000000">
      <w:pPr>
        <w:spacing w:before="80" w:after="80" w:line="360" w:lineRule="exact"/>
        <w:ind w:left="283"/>
      </w:pPr>
      <w:proofErr w:type="spellStart"/>
      <w:r>
        <w:rPr>
          <w:rFonts w:ascii="Times New Roman" w:hAnsi="Times New Roman"/>
          <w:sz w:val="23"/>
        </w:rPr>
        <w:t>Định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nghĩa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ngữ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nghĩa</w:t>
      </w:r>
      <w:proofErr w:type="spellEnd"/>
      <w:r>
        <w:rPr>
          <w:rFonts w:ascii="Times New Roman" w:hAnsi="Times New Roman"/>
          <w:sz w:val="23"/>
        </w:rPr>
        <w:t xml:space="preserve">: </w:t>
      </w:r>
      <w:proofErr w:type="spellStart"/>
      <w:r>
        <w:rPr>
          <w:rFonts w:ascii="Times New Roman" w:hAnsi="Times New Roman"/>
          <w:sz w:val="23"/>
        </w:rPr>
        <w:t>Đại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diện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cho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một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không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gian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vật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lý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tại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phòng</w:t>
      </w:r>
      <w:proofErr w:type="spellEnd"/>
      <w:r>
        <w:rPr>
          <w:rFonts w:ascii="Times New Roman" w:hAnsi="Times New Roman"/>
          <w:sz w:val="23"/>
        </w:rPr>
        <w:t xml:space="preserve"> gym </w:t>
      </w:r>
      <w:proofErr w:type="spellStart"/>
      <w:r>
        <w:rPr>
          <w:rFonts w:ascii="Times New Roman" w:hAnsi="Times New Roman"/>
          <w:sz w:val="23"/>
        </w:rPr>
        <w:t>được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sử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dụng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để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tổ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chức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các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buổi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tập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luyện</w:t>
      </w:r>
      <w:proofErr w:type="spellEnd"/>
      <w:r>
        <w:rPr>
          <w:rFonts w:ascii="Times New Roman" w:hAnsi="Times New Roman"/>
          <w:sz w:val="23"/>
        </w:rPr>
        <w:t xml:space="preserve">. </w:t>
      </w:r>
      <w:proofErr w:type="spellStart"/>
      <w:r>
        <w:rPr>
          <w:rFonts w:ascii="Times New Roman" w:hAnsi="Times New Roman"/>
          <w:sz w:val="23"/>
        </w:rPr>
        <w:t>Mỗi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phòng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có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sức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chứa</w:t>
      </w:r>
      <w:proofErr w:type="spellEnd"/>
      <w:r>
        <w:rPr>
          <w:rFonts w:ascii="Times New Roman" w:hAnsi="Times New Roman"/>
          <w:sz w:val="23"/>
        </w:rPr>
        <w:t xml:space="preserve">, </w:t>
      </w:r>
      <w:proofErr w:type="spellStart"/>
      <w:r>
        <w:rPr>
          <w:rFonts w:ascii="Times New Roman" w:hAnsi="Times New Roman"/>
          <w:sz w:val="23"/>
        </w:rPr>
        <w:t>trạng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thái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hoạt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động</w:t>
      </w:r>
      <w:proofErr w:type="spellEnd"/>
      <w:r>
        <w:rPr>
          <w:rFonts w:ascii="Times New Roman" w:hAnsi="Times New Roman"/>
          <w:sz w:val="23"/>
        </w:rPr>
        <w:t xml:space="preserve"> (AVAILABLE / TEMPORARILY_CLOSED) </w:t>
      </w:r>
      <w:proofErr w:type="spellStart"/>
      <w:r>
        <w:rPr>
          <w:rFonts w:ascii="Times New Roman" w:hAnsi="Times New Roman"/>
          <w:sz w:val="23"/>
        </w:rPr>
        <w:t>và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danh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sách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thiết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bị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được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gắn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vào</w:t>
      </w:r>
      <w:proofErr w:type="spellEnd"/>
      <w:r>
        <w:rPr>
          <w:rFonts w:ascii="Times New Roman" w:hAnsi="Times New Roman"/>
          <w:sz w:val="23"/>
        </w:rPr>
        <w:t xml:space="preserve">. </w:t>
      </w:r>
      <w:proofErr w:type="spellStart"/>
      <w:r>
        <w:rPr>
          <w:rFonts w:ascii="Times New Roman" w:hAnsi="Times New Roman"/>
          <w:sz w:val="23"/>
        </w:rPr>
        <w:t>Một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phòng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có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thể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được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sử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dụng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bởi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nhiều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buổi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tập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khác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nhau</w:t>
      </w:r>
      <w:proofErr w:type="spellEnd"/>
      <w:r>
        <w:rPr>
          <w:rFonts w:ascii="Times New Roman" w:hAnsi="Times New Roman"/>
          <w:sz w:val="23"/>
        </w:rPr>
        <w:t xml:space="preserve">, </w:t>
      </w:r>
      <w:proofErr w:type="spellStart"/>
      <w:r>
        <w:rPr>
          <w:rFonts w:ascii="Times New Roman" w:hAnsi="Times New Roman"/>
          <w:sz w:val="23"/>
        </w:rPr>
        <w:t>nhưng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không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được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phép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có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hai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buổi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tập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diễn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ra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đồng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thời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tại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cùng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một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phòng</w:t>
      </w:r>
      <w:proofErr w:type="spellEnd"/>
      <w:r>
        <w:rPr>
          <w:rFonts w:ascii="Times New Roman" w:hAnsi="Times New Roman"/>
          <w:sz w:val="23"/>
        </w:rPr>
        <w:t>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28"/>
        <w:gridCol w:w="680"/>
        <w:gridCol w:w="4795"/>
        <w:gridCol w:w="634"/>
        <w:gridCol w:w="816"/>
        <w:gridCol w:w="1818"/>
      </w:tblGrid>
      <w:tr w:rsidR="007D7AD4" w14:paraId="67C68583" w14:textId="77777777" w:rsidTr="001475C0">
        <w:trPr>
          <w:trHeight w:val="340"/>
          <w:tblHeader/>
          <w:jc w:val="center"/>
        </w:trPr>
        <w:tc>
          <w:tcPr>
            <w:tcW w:w="82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1F3864"/>
            <w:vAlign w:val="center"/>
          </w:tcPr>
          <w:p w14:paraId="03D359F7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b/>
                <w:color w:val="FFFFFF"/>
              </w:rPr>
              <w:t>Mã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ATTR</w:t>
            </w:r>
          </w:p>
        </w:tc>
        <w:tc>
          <w:tcPr>
            <w:tcW w:w="680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1F3864"/>
            <w:vAlign w:val="center"/>
          </w:tcPr>
          <w:p w14:paraId="5E2F03BD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b/>
                <w:color w:val="FFFFFF"/>
              </w:rPr>
              <w:t>Tên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thuộc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tính</w:t>
            </w:r>
            <w:proofErr w:type="spellEnd"/>
          </w:p>
        </w:tc>
        <w:tc>
          <w:tcPr>
            <w:tcW w:w="4795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1F3864"/>
            <w:vAlign w:val="center"/>
          </w:tcPr>
          <w:p w14:paraId="4CAF4D8A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b/>
                <w:color w:val="FFFFFF"/>
              </w:rPr>
              <w:t>Kiểu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dữ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liệu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SQL</w:t>
            </w:r>
          </w:p>
        </w:tc>
        <w:tc>
          <w:tcPr>
            <w:tcW w:w="634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1F3864"/>
            <w:vAlign w:val="center"/>
          </w:tcPr>
          <w:p w14:paraId="7C3E85D7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b/>
                <w:color w:val="FFFFFF"/>
              </w:rPr>
              <w:t>Phân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loại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ER</w:t>
            </w:r>
          </w:p>
        </w:tc>
        <w:tc>
          <w:tcPr>
            <w:tcW w:w="816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1F3864"/>
            <w:vAlign w:val="center"/>
          </w:tcPr>
          <w:p w14:paraId="05A179BA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b/>
                <w:color w:val="FFFFFF"/>
              </w:rPr>
              <w:t>Nullable?</w:t>
            </w:r>
          </w:p>
        </w:tc>
        <w:tc>
          <w:tcPr>
            <w:tcW w:w="181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1F3864"/>
            <w:vAlign w:val="center"/>
          </w:tcPr>
          <w:p w14:paraId="1EC78859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b/>
                <w:color w:val="FFFFFF"/>
              </w:rPr>
              <w:t xml:space="preserve">Ý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nghĩa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nghiệp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vụ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&amp;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Ràng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buộc</w:t>
            </w:r>
            <w:proofErr w:type="spellEnd"/>
          </w:p>
        </w:tc>
      </w:tr>
      <w:tr w:rsidR="007D7AD4" w14:paraId="45F10B2A" w14:textId="77777777" w:rsidTr="001475C0">
        <w:trPr>
          <w:trHeight w:val="280"/>
          <w:jc w:val="center"/>
        </w:trPr>
        <w:tc>
          <w:tcPr>
            <w:tcW w:w="82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45FCE1DC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color w:val="1A237E"/>
                <w:sz w:val="21"/>
              </w:rPr>
              <w:t>ATTR-66</w:t>
            </w:r>
          </w:p>
        </w:tc>
        <w:tc>
          <w:tcPr>
            <w:tcW w:w="680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117184A6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room_id</w:t>
            </w:r>
            <w:proofErr w:type="spellEnd"/>
          </w:p>
        </w:tc>
        <w:tc>
          <w:tcPr>
            <w:tcW w:w="4795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4AFA91F8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INT UNSIGNED AUTO_INCREMENT</w:t>
            </w:r>
          </w:p>
        </w:tc>
        <w:tc>
          <w:tcPr>
            <w:tcW w:w="634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09BEC3BE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Atomic — Key (PK)</w:t>
            </w:r>
          </w:p>
        </w:tc>
        <w:tc>
          <w:tcPr>
            <w:tcW w:w="816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76681208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No</w:t>
            </w:r>
          </w:p>
        </w:tc>
        <w:tc>
          <w:tcPr>
            <w:tcW w:w="181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1188BE16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Khóa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chính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định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danh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duy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nhất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mỗi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phòng</w:t>
            </w:r>
            <w:proofErr w:type="spellEnd"/>
            <w:r>
              <w:rPr>
                <w:rFonts w:ascii="Times New Roman" w:hAnsi="Times New Roman"/>
                <w:sz w:val="21"/>
              </w:rPr>
              <w:t>/</w:t>
            </w:r>
            <w:proofErr w:type="spellStart"/>
            <w:r>
              <w:rPr>
                <w:rFonts w:ascii="Times New Roman" w:hAnsi="Times New Roman"/>
                <w:sz w:val="21"/>
              </w:rPr>
              <w:t>khu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vực</w:t>
            </w:r>
            <w:proofErr w:type="spellEnd"/>
            <w:r>
              <w:rPr>
                <w:rFonts w:ascii="Times New Roman" w:hAnsi="Times New Roman"/>
                <w:sz w:val="21"/>
              </w:rPr>
              <w:t>.</w:t>
            </w:r>
          </w:p>
        </w:tc>
      </w:tr>
      <w:tr w:rsidR="007D7AD4" w14:paraId="340CFE68" w14:textId="77777777" w:rsidTr="001475C0">
        <w:trPr>
          <w:trHeight w:val="280"/>
          <w:jc w:val="center"/>
        </w:trPr>
        <w:tc>
          <w:tcPr>
            <w:tcW w:w="82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4B461470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color w:val="1A237E"/>
                <w:sz w:val="21"/>
              </w:rPr>
              <w:t>ATTR-67</w:t>
            </w:r>
          </w:p>
        </w:tc>
        <w:tc>
          <w:tcPr>
            <w:tcW w:w="680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5A8ADFC8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room_name</w:t>
            </w:r>
            <w:proofErr w:type="spellEnd"/>
          </w:p>
        </w:tc>
        <w:tc>
          <w:tcPr>
            <w:tcW w:w="4795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1CB7E65B" w14:textId="77777777" w:rsidR="007D7AD4" w:rsidRDefault="00000000">
            <w:pPr>
              <w:spacing w:before="40" w:after="40" w:line="280" w:lineRule="exact"/>
            </w:pPr>
            <w:proofErr w:type="gramStart"/>
            <w:r>
              <w:rPr>
                <w:rFonts w:ascii="Times New Roman" w:hAnsi="Times New Roman"/>
                <w:sz w:val="21"/>
              </w:rPr>
              <w:t>VARCHAR(</w:t>
            </w:r>
            <w:proofErr w:type="gramEnd"/>
            <w:r>
              <w:rPr>
                <w:rFonts w:ascii="Times New Roman" w:hAnsi="Times New Roman"/>
                <w:sz w:val="21"/>
              </w:rPr>
              <w:t>100)</w:t>
            </w:r>
          </w:p>
        </w:tc>
        <w:tc>
          <w:tcPr>
            <w:tcW w:w="634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560CFDB6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Atomic</w:t>
            </w:r>
          </w:p>
        </w:tc>
        <w:tc>
          <w:tcPr>
            <w:tcW w:w="816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4B6E01FD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No</w:t>
            </w:r>
          </w:p>
        </w:tc>
        <w:tc>
          <w:tcPr>
            <w:tcW w:w="181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564F1CB4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Tên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phòng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21"/>
              </w:rPr>
              <w:t>duy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nhất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trong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phòng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gym. UNIQUE KEY. </w:t>
            </w:r>
            <w:proofErr w:type="spellStart"/>
            <w:r>
              <w:rPr>
                <w:rFonts w:ascii="Times New Roman" w:hAnsi="Times New Roman"/>
                <w:sz w:val="21"/>
              </w:rPr>
              <w:t>Ví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dụ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: Studio Yoga A, </w:t>
            </w:r>
            <w:proofErr w:type="spellStart"/>
            <w:r>
              <w:rPr>
                <w:rFonts w:ascii="Times New Roman" w:hAnsi="Times New Roman"/>
                <w:sz w:val="21"/>
              </w:rPr>
              <w:t>Khu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Tạ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Tự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Do.</w:t>
            </w:r>
          </w:p>
        </w:tc>
      </w:tr>
      <w:tr w:rsidR="007D7AD4" w14:paraId="6266669C" w14:textId="77777777" w:rsidTr="001475C0">
        <w:trPr>
          <w:trHeight w:val="280"/>
          <w:jc w:val="center"/>
        </w:trPr>
        <w:tc>
          <w:tcPr>
            <w:tcW w:w="82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7188AD86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color w:val="1A237E"/>
                <w:sz w:val="21"/>
              </w:rPr>
              <w:t>ATTR-68</w:t>
            </w:r>
          </w:p>
        </w:tc>
        <w:tc>
          <w:tcPr>
            <w:tcW w:w="680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2375F467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room_type</w:t>
            </w:r>
            <w:proofErr w:type="spellEnd"/>
          </w:p>
        </w:tc>
        <w:tc>
          <w:tcPr>
            <w:tcW w:w="4795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7F2DDDAB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ENUM(</w:t>
            </w:r>
            <w:proofErr w:type="gramStart"/>
            <w:r>
              <w:rPr>
                <w:rFonts w:ascii="Times New Roman" w:hAnsi="Times New Roman"/>
                <w:sz w:val="21"/>
              </w:rPr>
              <w:t>STUDIO,WEIGHT</w:t>
            </w:r>
            <w:proofErr w:type="gramEnd"/>
            <w:r>
              <w:rPr>
                <w:rFonts w:ascii="Times New Roman" w:hAnsi="Times New Roman"/>
                <w:sz w:val="21"/>
              </w:rPr>
              <w:t>_ROOM,CARDIO_ZONE,POOL,MULTIPURPOSE)</w:t>
            </w:r>
          </w:p>
        </w:tc>
        <w:tc>
          <w:tcPr>
            <w:tcW w:w="634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1D9DE98D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Atomic</w:t>
            </w:r>
          </w:p>
        </w:tc>
        <w:tc>
          <w:tcPr>
            <w:tcW w:w="816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4E158696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No</w:t>
            </w:r>
          </w:p>
        </w:tc>
        <w:tc>
          <w:tcPr>
            <w:tcW w:w="181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2AD90375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Loại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phòng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21"/>
              </w:rPr>
              <w:t>dùng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để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lọc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phòng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phù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hợp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cho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từng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loại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session.</w:t>
            </w:r>
          </w:p>
        </w:tc>
      </w:tr>
      <w:tr w:rsidR="007D7AD4" w14:paraId="027B6ADA" w14:textId="77777777" w:rsidTr="001475C0">
        <w:trPr>
          <w:trHeight w:val="280"/>
          <w:jc w:val="center"/>
        </w:trPr>
        <w:tc>
          <w:tcPr>
            <w:tcW w:w="82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0D7B56FA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color w:val="1A237E"/>
                <w:sz w:val="21"/>
              </w:rPr>
              <w:t>ATTR-69</w:t>
            </w:r>
          </w:p>
        </w:tc>
        <w:tc>
          <w:tcPr>
            <w:tcW w:w="680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4FC4624D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capacity</w:t>
            </w:r>
          </w:p>
        </w:tc>
        <w:tc>
          <w:tcPr>
            <w:tcW w:w="4795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3BFC07A1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SMALLINT UNSIGNED</w:t>
            </w:r>
          </w:p>
        </w:tc>
        <w:tc>
          <w:tcPr>
            <w:tcW w:w="634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4EBD754B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Atomic</w:t>
            </w:r>
          </w:p>
        </w:tc>
        <w:tc>
          <w:tcPr>
            <w:tcW w:w="816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554994DD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No</w:t>
            </w:r>
          </w:p>
        </w:tc>
        <w:tc>
          <w:tcPr>
            <w:tcW w:w="181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02E0BB3B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Sức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chứa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tối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đa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(</w:t>
            </w:r>
            <w:proofErr w:type="spellStart"/>
            <w:r>
              <w:rPr>
                <w:rFonts w:ascii="Times New Roman" w:hAnsi="Times New Roman"/>
                <w:sz w:val="21"/>
              </w:rPr>
              <w:t>số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người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). </w:t>
            </w:r>
            <w:proofErr w:type="spellStart"/>
            <w:r>
              <w:rPr>
                <w:rFonts w:ascii="Times New Roman" w:hAnsi="Times New Roman"/>
                <w:sz w:val="21"/>
              </w:rPr>
              <w:t>Kiểm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tra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khi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tạo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Group Class Session. CHECK &gt; 0.</w:t>
            </w:r>
          </w:p>
        </w:tc>
      </w:tr>
      <w:tr w:rsidR="007D7AD4" w14:paraId="6BBEFEC3" w14:textId="77777777" w:rsidTr="001475C0">
        <w:trPr>
          <w:trHeight w:val="280"/>
          <w:jc w:val="center"/>
        </w:trPr>
        <w:tc>
          <w:tcPr>
            <w:tcW w:w="82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53BEEB50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color w:val="1A237E"/>
                <w:sz w:val="21"/>
              </w:rPr>
              <w:t>ATTR-70</w:t>
            </w:r>
          </w:p>
        </w:tc>
        <w:tc>
          <w:tcPr>
            <w:tcW w:w="680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5E563CCA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floor</w:t>
            </w:r>
          </w:p>
        </w:tc>
        <w:tc>
          <w:tcPr>
            <w:tcW w:w="4795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2D66F6B0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TINYINT</w:t>
            </w:r>
          </w:p>
        </w:tc>
        <w:tc>
          <w:tcPr>
            <w:tcW w:w="634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62128797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Atomic</w:t>
            </w:r>
          </w:p>
        </w:tc>
        <w:tc>
          <w:tcPr>
            <w:tcW w:w="816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7BE89AE5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No</w:t>
            </w:r>
          </w:p>
        </w:tc>
        <w:tc>
          <w:tcPr>
            <w:tcW w:w="181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258B4ABD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Số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tầng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(</w:t>
            </w:r>
            <w:proofErr w:type="spellStart"/>
            <w:r>
              <w:rPr>
                <w:rFonts w:ascii="Times New Roman" w:hAnsi="Times New Roman"/>
                <w:sz w:val="21"/>
              </w:rPr>
              <w:t>âm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nếu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tầng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hầm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21"/>
              </w:rPr>
              <w:t>ví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dụ</w:t>
            </w:r>
            <w:proofErr w:type="spellEnd"/>
            <w:r>
              <w:rPr>
                <w:rFonts w:ascii="Times New Roman" w:hAnsi="Times New Roman"/>
                <w:sz w:val="21"/>
              </w:rPr>
              <w:t>: -1).</w:t>
            </w:r>
          </w:p>
        </w:tc>
      </w:tr>
      <w:tr w:rsidR="007D7AD4" w14:paraId="41806DF2" w14:textId="77777777" w:rsidTr="001475C0">
        <w:trPr>
          <w:trHeight w:val="280"/>
          <w:jc w:val="center"/>
        </w:trPr>
        <w:tc>
          <w:tcPr>
            <w:tcW w:w="82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19407155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color w:val="1A237E"/>
                <w:sz w:val="21"/>
              </w:rPr>
              <w:lastRenderedPageBreak/>
              <w:t>ATTR-71</w:t>
            </w:r>
          </w:p>
        </w:tc>
        <w:tc>
          <w:tcPr>
            <w:tcW w:w="680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58489255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status</w:t>
            </w:r>
          </w:p>
        </w:tc>
        <w:tc>
          <w:tcPr>
            <w:tcW w:w="4795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7322B984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ENUM(</w:t>
            </w:r>
            <w:proofErr w:type="gramStart"/>
            <w:r>
              <w:rPr>
                <w:rFonts w:ascii="Times New Roman" w:hAnsi="Times New Roman"/>
                <w:sz w:val="21"/>
              </w:rPr>
              <w:t>AVAILABLE,TEMPORARILY</w:t>
            </w:r>
            <w:proofErr w:type="gramEnd"/>
            <w:r>
              <w:rPr>
                <w:rFonts w:ascii="Times New Roman" w:hAnsi="Times New Roman"/>
                <w:sz w:val="21"/>
              </w:rPr>
              <w:t>_CLOSED)</w:t>
            </w:r>
          </w:p>
        </w:tc>
        <w:tc>
          <w:tcPr>
            <w:tcW w:w="634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1633F9B6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Atomic</w:t>
            </w:r>
          </w:p>
        </w:tc>
        <w:tc>
          <w:tcPr>
            <w:tcW w:w="816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62FF7F3A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No</w:t>
            </w:r>
          </w:p>
        </w:tc>
        <w:tc>
          <w:tcPr>
            <w:tcW w:w="181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7EC0B22D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Trạng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thái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hoạt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động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. TEMPORARILY_CLOSED </w:t>
            </w:r>
            <w:proofErr w:type="spellStart"/>
            <w:r>
              <w:rPr>
                <w:rFonts w:ascii="Times New Roman" w:hAnsi="Times New Roman"/>
                <w:sz w:val="21"/>
              </w:rPr>
              <w:t>khi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đang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sửa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chữa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. DEFAULT AVAILABLE. Liên </w:t>
            </w:r>
            <w:proofErr w:type="spellStart"/>
            <w:r>
              <w:rPr>
                <w:rFonts w:ascii="Times New Roman" w:hAnsi="Times New Roman"/>
                <w:sz w:val="21"/>
              </w:rPr>
              <w:t>quan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BR-06.</w:t>
            </w:r>
          </w:p>
        </w:tc>
      </w:tr>
    </w:tbl>
    <w:p w14:paraId="7706B1A8" w14:textId="77777777" w:rsidR="007D7AD4" w:rsidRDefault="007D7AD4">
      <w:pPr>
        <w:spacing w:after="0"/>
      </w:pPr>
    </w:p>
    <w:p w14:paraId="56DA6494" w14:textId="77777777" w:rsidR="007D7AD4" w:rsidRDefault="00000000">
      <w:pPr>
        <w:keepNext/>
        <w:spacing w:before="280" w:after="80"/>
      </w:pPr>
      <w:r>
        <w:rPr>
          <w:rFonts w:ascii="Times New Roman" w:hAnsi="Times New Roman"/>
          <w:b/>
          <w:color w:val="17551D"/>
          <w:sz w:val="24"/>
        </w:rPr>
        <w:t xml:space="preserve">ENT-12 — session | Superclass | </w:t>
      </w:r>
      <w:proofErr w:type="spellStart"/>
      <w:r>
        <w:rPr>
          <w:rFonts w:ascii="Times New Roman" w:hAnsi="Times New Roman"/>
          <w:b/>
          <w:color w:val="17551D"/>
          <w:sz w:val="24"/>
        </w:rPr>
        <w:t>Thực</w:t>
      </w:r>
      <w:proofErr w:type="spellEnd"/>
      <w:r>
        <w:rPr>
          <w:rFonts w:ascii="Times New Roman" w:hAnsi="Times New Roman"/>
          <w:b/>
          <w:color w:val="17551D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7551D"/>
          <w:sz w:val="24"/>
        </w:rPr>
        <w:t>thể</w:t>
      </w:r>
      <w:proofErr w:type="spellEnd"/>
      <w:r>
        <w:rPr>
          <w:rFonts w:ascii="Times New Roman" w:hAnsi="Times New Roman"/>
          <w:b/>
          <w:color w:val="17551D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7551D"/>
          <w:sz w:val="24"/>
        </w:rPr>
        <w:t>mạnh</w:t>
      </w:r>
      <w:proofErr w:type="spellEnd"/>
    </w:p>
    <w:p w14:paraId="135166FF" w14:textId="77777777" w:rsidR="007D7AD4" w:rsidRDefault="00000000">
      <w:pPr>
        <w:spacing w:before="80" w:after="80" w:line="360" w:lineRule="exact"/>
        <w:ind w:left="283"/>
      </w:pPr>
      <w:proofErr w:type="spellStart"/>
      <w:r>
        <w:rPr>
          <w:rFonts w:ascii="Times New Roman" w:hAnsi="Times New Roman"/>
          <w:sz w:val="23"/>
        </w:rPr>
        <w:t>Định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nghĩa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ngữ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nghĩa</w:t>
      </w:r>
      <w:proofErr w:type="spellEnd"/>
      <w:r>
        <w:rPr>
          <w:rFonts w:ascii="Times New Roman" w:hAnsi="Times New Roman"/>
          <w:sz w:val="23"/>
        </w:rPr>
        <w:t xml:space="preserve">: </w:t>
      </w:r>
      <w:proofErr w:type="spellStart"/>
      <w:r>
        <w:rPr>
          <w:rFonts w:ascii="Times New Roman" w:hAnsi="Times New Roman"/>
          <w:sz w:val="23"/>
        </w:rPr>
        <w:t>Đại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diện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cho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một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buổi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tập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được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lên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lịch</w:t>
      </w:r>
      <w:proofErr w:type="spellEnd"/>
      <w:r>
        <w:rPr>
          <w:rFonts w:ascii="Times New Roman" w:hAnsi="Times New Roman"/>
          <w:sz w:val="23"/>
        </w:rPr>
        <w:t xml:space="preserve">, </w:t>
      </w:r>
      <w:proofErr w:type="spellStart"/>
      <w:r>
        <w:rPr>
          <w:rFonts w:ascii="Times New Roman" w:hAnsi="Times New Roman"/>
          <w:sz w:val="23"/>
        </w:rPr>
        <w:t>xác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định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bởi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ba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yếu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tố</w:t>
      </w:r>
      <w:proofErr w:type="spellEnd"/>
      <w:r>
        <w:rPr>
          <w:rFonts w:ascii="Times New Roman" w:hAnsi="Times New Roman"/>
          <w:sz w:val="23"/>
        </w:rPr>
        <w:t xml:space="preserve">: Trainer </w:t>
      </w:r>
      <w:proofErr w:type="spellStart"/>
      <w:r>
        <w:rPr>
          <w:rFonts w:ascii="Times New Roman" w:hAnsi="Times New Roman"/>
          <w:sz w:val="23"/>
        </w:rPr>
        <w:t>phụ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trách</w:t>
      </w:r>
      <w:proofErr w:type="spellEnd"/>
      <w:r>
        <w:rPr>
          <w:rFonts w:ascii="Times New Roman" w:hAnsi="Times New Roman"/>
          <w:sz w:val="23"/>
        </w:rPr>
        <w:t xml:space="preserve">, </w:t>
      </w:r>
      <w:proofErr w:type="spellStart"/>
      <w:r>
        <w:rPr>
          <w:rFonts w:ascii="Times New Roman" w:hAnsi="Times New Roman"/>
          <w:sz w:val="23"/>
        </w:rPr>
        <w:t>phòng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tập</w:t>
      </w:r>
      <w:proofErr w:type="spellEnd"/>
      <w:r>
        <w:rPr>
          <w:rFonts w:ascii="Times New Roman" w:hAnsi="Times New Roman"/>
          <w:sz w:val="23"/>
        </w:rPr>
        <w:t xml:space="preserve"> (Room) </w:t>
      </w:r>
      <w:proofErr w:type="spellStart"/>
      <w:r>
        <w:rPr>
          <w:rFonts w:ascii="Times New Roman" w:hAnsi="Times New Roman"/>
          <w:sz w:val="23"/>
        </w:rPr>
        <w:t>và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khung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thời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gian</w:t>
      </w:r>
      <w:proofErr w:type="spellEnd"/>
      <w:r>
        <w:rPr>
          <w:rFonts w:ascii="Times New Roman" w:hAnsi="Times New Roman"/>
          <w:sz w:val="23"/>
        </w:rPr>
        <w:t xml:space="preserve"> (</w:t>
      </w:r>
      <w:proofErr w:type="spellStart"/>
      <w:r>
        <w:rPr>
          <w:rFonts w:ascii="Times New Roman" w:hAnsi="Times New Roman"/>
          <w:sz w:val="23"/>
        </w:rPr>
        <w:t>start_time</w:t>
      </w:r>
      <w:proofErr w:type="spellEnd"/>
      <w:r>
        <w:rPr>
          <w:rFonts w:ascii="Times New Roman" w:hAnsi="Times New Roman"/>
          <w:sz w:val="23"/>
        </w:rPr>
        <w:t xml:space="preserve"> — </w:t>
      </w:r>
      <w:proofErr w:type="spellStart"/>
      <w:r>
        <w:rPr>
          <w:rFonts w:ascii="Times New Roman" w:hAnsi="Times New Roman"/>
          <w:sz w:val="23"/>
        </w:rPr>
        <w:t>end_time</w:t>
      </w:r>
      <w:proofErr w:type="spellEnd"/>
      <w:r>
        <w:rPr>
          <w:rFonts w:ascii="Times New Roman" w:hAnsi="Times New Roman"/>
          <w:sz w:val="23"/>
        </w:rPr>
        <w:t xml:space="preserve">). </w:t>
      </w:r>
      <w:proofErr w:type="spellStart"/>
      <w:r>
        <w:rPr>
          <w:rFonts w:ascii="Times New Roman" w:hAnsi="Times New Roman"/>
          <w:sz w:val="23"/>
        </w:rPr>
        <w:t>Là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lớp</w:t>
      </w:r>
      <w:proofErr w:type="spellEnd"/>
      <w:r>
        <w:rPr>
          <w:rFonts w:ascii="Times New Roman" w:hAnsi="Times New Roman"/>
          <w:sz w:val="23"/>
        </w:rPr>
        <w:t xml:space="preserve"> cha </w:t>
      </w:r>
      <w:proofErr w:type="spellStart"/>
      <w:r>
        <w:rPr>
          <w:rFonts w:ascii="Times New Roman" w:hAnsi="Times New Roman"/>
          <w:sz w:val="23"/>
        </w:rPr>
        <w:t>chung</w:t>
      </w:r>
      <w:proofErr w:type="spellEnd"/>
      <w:r>
        <w:rPr>
          <w:rFonts w:ascii="Times New Roman" w:hAnsi="Times New Roman"/>
          <w:sz w:val="23"/>
        </w:rPr>
        <w:t xml:space="preserve"> (Superclass) </w:t>
      </w:r>
      <w:proofErr w:type="spellStart"/>
      <w:r>
        <w:rPr>
          <w:rFonts w:ascii="Times New Roman" w:hAnsi="Times New Roman"/>
          <w:sz w:val="23"/>
        </w:rPr>
        <w:t>của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hai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loại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buổi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tập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cụ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thể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trong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hệ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thống</w:t>
      </w:r>
      <w:proofErr w:type="spellEnd"/>
      <w:r>
        <w:rPr>
          <w:rFonts w:ascii="Times New Roman" w:hAnsi="Times New Roman"/>
          <w:sz w:val="23"/>
        </w:rPr>
        <w:t xml:space="preserve">. </w:t>
      </w:r>
      <w:proofErr w:type="spellStart"/>
      <w:r>
        <w:rPr>
          <w:rFonts w:ascii="Times New Roman" w:hAnsi="Times New Roman"/>
          <w:sz w:val="23"/>
        </w:rPr>
        <w:t>Mỗi</w:t>
      </w:r>
      <w:proofErr w:type="spellEnd"/>
      <w:r>
        <w:rPr>
          <w:rFonts w:ascii="Times New Roman" w:hAnsi="Times New Roman"/>
          <w:sz w:val="23"/>
        </w:rPr>
        <w:t xml:space="preserve"> session </w:t>
      </w:r>
      <w:proofErr w:type="spellStart"/>
      <w:r>
        <w:rPr>
          <w:rFonts w:ascii="Times New Roman" w:hAnsi="Times New Roman"/>
          <w:sz w:val="23"/>
        </w:rPr>
        <w:t>phải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thuộc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đúng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một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trong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hai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loại</w:t>
      </w:r>
      <w:proofErr w:type="spellEnd"/>
      <w:r>
        <w:rPr>
          <w:rFonts w:ascii="Times New Roman" w:hAnsi="Times New Roman"/>
          <w:sz w:val="23"/>
        </w:rPr>
        <w:t xml:space="preserve">: </w:t>
      </w:r>
      <w:proofErr w:type="spellStart"/>
      <w:r>
        <w:rPr>
          <w:rFonts w:ascii="Times New Roman" w:hAnsi="Times New Roman"/>
          <w:sz w:val="23"/>
        </w:rPr>
        <w:t>buổi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tập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cá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nhân</w:t>
      </w:r>
      <w:proofErr w:type="spellEnd"/>
      <w:r>
        <w:rPr>
          <w:rFonts w:ascii="Times New Roman" w:hAnsi="Times New Roman"/>
          <w:sz w:val="23"/>
        </w:rPr>
        <w:t xml:space="preserve"> (PT Session) </w:t>
      </w:r>
      <w:proofErr w:type="spellStart"/>
      <w:r>
        <w:rPr>
          <w:rFonts w:ascii="Times New Roman" w:hAnsi="Times New Roman"/>
          <w:sz w:val="23"/>
        </w:rPr>
        <w:t>hoặc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lớp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học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nhóm</w:t>
      </w:r>
      <w:proofErr w:type="spellEnd"/>
      <w:r>
        <w:rPr>
          <w:rFonts w:ascii="Times New Roman" w:hAnsi="Times New Roman"/>
          <w:sz w:val="23"/>
        </w:rPr>
        <w:t xml:space="preserve"> (Group Class Session).</w:t>
      </w:r>
    </w:p>
    <w:p w14:paraId="34E90753" w14:textId="77777777" w:rsidR="007D7AD4" w:rsidRDefault="00000000">
      <w:pPr>
        <w:spacing w:before="80" w:after="120" w:line="312" w:lineRule="auto"/>
        <w:ind w:left="283"/>
      </w:pPr>
      <w:proofErr w:type="spellStart"/>
      <w:r>
        <w:rPr>
          <w:rFonts w:ascii="Times New Roman" w:hAnsi="Times New Roman"/>
          <w:b/>
          <w:i/>
          <w:color w:val="444444"/>
        </w:rPr>
        <w:t>Phân</w:t>
      </w:r>
      <w:proofErr w:type="spellEnd"/>
      <w:r>
        <w:rPr>
          <w:rFonts w:ascii="Times New Roman" w:hAnsi="Times New Roman"/>
          <w:b/>
          <w:i/>
          <w:color w:val="444444"/>
        </w:rPr>
        <w:t xml:space="preserve"> </w:t>
      </w:r>
      <w:proofErr w:type="spellStart"/>
      <w:r>
        <w:rPr>
          <w:rFonts w:ascii="Times New Roman" w:hAnsi="Times New Roman"/>
          <w:b/>
          <w:i/>
          <w:color w:val="444444"/>
        </w:rPr>
        <w:t>cấp</w:t>
      </w:r>
      <w:proofErr w:type="spellEnd"/>
      <w:r>
        <w:rPr>
          <w:rFonts w:ascii="Times New Roman" w:hAnsi="Times New Roman"/>
          <w:b/>
          <w:i/>
          <w:color w:val="444444"/>
        </w:rPr>
        <w:t>: Superclass → {</w:t>
      </w:r>
      <w:proofErr w:type="spellStart"/>
      <w:r>
        <w:rPr>
          <w:rFonts w:ascii="Times New Roman" w:hAnsi="Times New Roman"/>
          <w:b/>
          <w:i/>
          <w:color w:val="444444"/>
        </w:rPr>
        <w:t>pt_session</w:t>
      </w:r>
      <w:proofErr w:type="spellEnd"/>
      <w:r>
        <w:rPr>
          <w:rFonts w:ascii="Times New Roman" w:hAnsi="Times New Roman"/>
          <w:b/>
          <w:i/>
          <w:color w:val="444444"/>
        </w:rPr>
        <w:t xml:space="preserve">, </w:t>
      </w:r>
      <w:proofErr w:type="spellStart"/>
      <w:r>
        <w:rPr>
          <w:rFonts w:ascii="Times New Roman" w:hAnsi="Times New Roman"/>
          <w:b/>
          <w:i/>
          <w:color w:val="444444"/>
        </w:rPr>
        <w:t>group_class_session</w:t>
      </w:r>
      <w:proofErr w:type="spellEnd"/>
      <w:r>
        <w:rPr>
          <w:rFonts w:ascii="Times New Roman" w:hAnsi="Times New Roman"/>
          <w:b/>
          <w:i/>
          <w:color w:val="444444"/>
        </w:rPr>
        <w:t>} | Disjoint (d), Total (t)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28"/>
        <w:gridCol w:w="790"/>
        <w:gridCol w:w="4463"/>
        <w:gridCol w:w="1279"/>
        <w:gridCol w:w="850"/>
        <w:gridCol w:w="1361"/>
      </w:tblGrid>
      <w:tr w:rsidR="007D7AD4" w14:paraId="035B0530" w14:textId="77777777" w:rsidTr="001475C0">
        <w:trPr>
          <w:trHeight w:val="340"/>
          <w:tblHeader/>
          <w:jc w:val="center"/>
        </w:trPr>
        <w:tc>
          <w:tcPr>
            <w:tcW w:w="82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1F3864"/>
            <w:vAlign w:val="center"/>
          </w:tcPr>
          <w:p w14:paraId="6ACAC7F4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b/>
                <w:color w:val="FFFFFF"/>
              </w:rPr>
              <w:t>Mã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ATTR</w:t>
            </w:r>
          </w:p>
        </w:tc>
        <w:tc>
          <w:tcPr>
            <w:tcW w:w="790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1F3864"/>
            <w:vAlign w:val="center"/>
          </w:tcPr>
          <w:p w14:paraId="0065BC74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b/>
                <w:color w:val="FFFFFF"/>
              </w:rPr>
              <w:t>Tên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thuộc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tính</w:t>
            </w:r>
            <w:proofErr w:type="spellEnd"/>
          </w:p>
        </w:tc>
        <w:tc>
          <w:tcPr>
            <w:tcW w:w="4463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1F3864"/>
            <w:vAlign w:val="center"/>
          </w:tcPr>
          <w:p w14:paraId="59FB5554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b/>
                <w:color w:val="FFFFFF"/>
              </w:rPr>
              <w:t>Kiểu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dữ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liệu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SQL</w:t>
            </w:r>
          </w:p>
        </w:tc>
        <w:tc>
          <w:tcPr>
            <w:tcW w:w="1279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1F3864"/>
            <w:vAlign w:val="center"/>
          </w:tcPr>
          <w:p w14:paraId="1A055149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b/>
                <w:color w:val="FFFFFF"/>
              </w:rPr>
              <w:t>Phân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loại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ER</w:t>
            </w:r>
          </w:p>
        </w:tc>
        <w:tc>
          <w:tcPr>
            <w:tcW w:w="850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1F3864"/>
            <w:vAlign w:val="center"/>
          </w:tcPr>
          <w:p w14:paraId="590C103F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b/>
                <w:color w:val="FFFFFF"/>
              </w:rPr>
              <w:t>Nullable?</w:t>
            </w:r>
          </w:p>
        </w:tc>
        <w:tc>
          <w:tcPr>
            <w:tcW w:w="1361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1F3864"/>
            <w:vAlign w:val="center"/>
          </w:tcPr>
          <w:p w14:paraId="3ED8199A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b/>
                <w:color w:val="FFFFFF"/>
              </w:rPr>
              <w:t xml:space="preserve">Ý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nghĩa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nghiệp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vụ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&amp;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Ràng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buộc</w:t>
            </w:r>
            <w:proofErr w:type="spellEnd"/>
          </w:p>
        </w:tc>
      </w:tr>
      <w:tr w:rsidR="007D7AD4" w14:paraId="2DB90C6F" w14:textId="77777777" w:rsidTr="001475C0">
        <w:trPr>
          <w:trHeight w:val="280"/>
          <w:jc w:val="center"/>
        </w:trPr>
        <w:tc>
          <w:tcPr>
            <w:tcW w:w="82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55E2A68D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color w:val="1A237E"/>
                <w:sz w:val="21"/>
              </w:rPr>
              <w:t>ATTR-72</w:t>
            </w:r>
          </w:p>
        </w:tc>
        <w:tc>
          <w:tcPr>
            <w:tcW w:w="790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731C5E30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session_id</w:t>
            </w:r>
            <w:proofErr w:type="spellEnd"/>
          </w:p>
        </w:tc>
        <w:tc>
          <w:tcPr>
            <w:tcW w:w="4463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22565804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INT UNSIGNED AUTO_INCREMENT</w:t>
            </w:r>
          </w:p>
        </w:tc>
        <w:tc>
          <w:tcPr>
            <w:tcW w:w="1279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657B5F9A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Atomic — Key (PK)</w:t>
            </w:r>
          </w:p>
        </w:tc>
        <w:tc>
          <w:tcPr>
            <w:tcW w:w="850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490F8218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No</w:t>
            </w:r>
          </w:p>
        </w:tc>
        <w:tc>
          <w:tcPr>
            <w:tcW w:w="1361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72FEA2D0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Khóa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chính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định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danh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duy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nhất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mỗi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buổi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tập</w:t>
            </w:r>
            <w:proofErr w:type="spellEnd"/>
            <w:r>
              <w:rPr>
                <w:rFonts w:ascii="Times New Roman" w:hAnsi="Times New Roman"/>
                <w:sz w:val="21"/>
              </w:rPr>
              <w:t>.</w:t>
            </w:r>
          </w:p>
        </w:tc>
      </w:tr>
      <w:tr w:rsidR="007D7AD4" w14:paraId="115840CB" w14:textId="77777777" w:rsidTr="001475C0">
        <w:trPr>
          <w:trHeight w:val="280"/>
          <w:jc w:val="center"/>
        </w:trPr>
        <w:tc>
          <w:tcPr>
            <w:tcW w:w="82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2F1ED65E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color w:val="1A237E"/>
                <w:sz w:val="21"/>
              </w:rPr>
              <w:t>ATTR-73</w:t>
            </w:r>
          </w:p>
        </w:tc>
        <w:tc>
          <w:tcPr>
            <w:tcW w:w="790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4D129808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trainer_id</w:t>
            </w:r>
            <w:proofErr w:type="spellEnd"/>
          </w:p>
        </w:tc>
        <w:tc>
          <w:tcPr>
            <w:tcW w:w="4463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5D5F5A79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INT UNSIGNED</w:t>
            </w:r>
          </w:p>
        </w:tc>
        <w:tc>
          <w:tcPr>
            <w:tcW w:w="1279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2E1EBF8E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Atomic — FK → trainer(</w:t>
            </w:r>
            <w:proofErr w:type="spellStart"/>
            <w:r>
              <w:rPr>
                <w:rFonts w:ascii="Times New Roman" w:hAnsi="Times New Roman"/>
                <w:sz w:val="21"/>
              </w:rPr>
              <w:t>person_id</w:t>
            </w:r>
            <w:proofErr w:type="spellEnd"/>
            <w:r>
              <w:rPr>
                <w:rFonts w:ascii="Times New Roman" w:hAnsi="Times New Roman"/>
                <w:sz w:val="21"/>
              </w:rPr>
              <w:t>)</w:t>
            </w:r>
          </w:p>
        </w:tc>
        <w:tc>
          <w:tcPr>
            <w:tcW w:w="850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6CA77E21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No</w:t>
            </w:r>
          </w:p>
        </w:tc>
        <w:tc>
          <w:tcPr>
            <w:tcW w:w="1361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709EA621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 xml:space="preserve">Trainer </w:t>
            </w:r>
            <w:proofErr w:type="spellStart"/>
            <w:r>
              <w:rPr>
                <w:rFonts w:ascii="Times New Roman" w:hAnsi="Times New Roman"/>
                <w:sz w:val="21"/>
              </w:rPr>
              <w:t>phụ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trách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. </w:t>
            </w:r>
            <w:proofErr w:type="spellStart"/>
            <w:r>
              <w:rPr>
                <w:rFonts w:ascii="Times New Roman" w:hAnsi="Times New Roman"/>
                <w:sz w:val="21"/>
              </w:rPr>
              <w:t>Kiểm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tra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employment_status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= ACTIVE (BR-05). ON DELETE RESTRICT.</w:t>
            </w:r>
          </w:p>
        </w:tc>
      </w:tr>
      <w:tr w:rsidR="007D7AD4" w14:paraId="3B92E637" w14:textId="77777777" w:rsidTr="001475C0">
        <w:trPr>
          <w:trHeight w:val="280"/>
          <w:jc w:val="center"/>
        </w:trPr>
        <w:tc>
          <w:tcPr>
            <w:tcW w:w="82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01BA6884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color w:val="1A237E"/>
                <w:sz w:val="21"/>
              </w:rPr>
              <w:t>ATTR-74</w:t>
            </w:r>
          </w:p>
        </w:tc>
        <w:tc>
          <w:tcPr>
            <w:tcW w:w="790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67484F57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room_id</w:t>
            </w:r>
            <w:proofErr w:type="spellEnd"/>
          </w:p>
        </w:tc>
        <w:tc>
          <w:tcPr>
            <w:tcW w:w="4463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5C18B012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INT UNSIGNED</w:t>
            </w:r>
          </w:p>
        </w:tc>
        <w:tc>
          <w:tcPr>
            <w:tcW w:w="1279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3A278FDC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Atomic — FK → room(</w:t>
            </w:r>
            <w:proofErr w:type="spellStart"/>
            <w:r>
              <w:rPr>
                <w:rFonts w:ascii="Times New Roman" w:hAnsi="Times New Roman"/>
                <w:sz w:val="21"/>
              </w:rPr>
              <w:t>room_id</w:t>
            </w:r>
            <w:proofErr w:type="spellEnd"/>
            <w:r>
              <w:rPr>
                <w:rFonts w:ascii="Times New Roman" w:hAnsi="Times New Roman"/>
                <w:sz w:val="21"/>
              </w:rPr>
              <w:t>)</w:t>
            </w:r>
          </w:p>
        </w:tc>
        <w:tc>
          <w:tcPr>
            <w:tcW w:w="850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1AC6C54A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No</w:t>
            </w:r>
          </w:p>
        </w:tc>
        <w:tc>
          <w:tcPr>
            <w:tcW w:w="1361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568B5D9B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Phòng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diễn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ra.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Kiểm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tra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status = AVAILABLE (BR-06). ON DELETE RESTRICT.</w:t>
            </w:r>
          </w:p>
        </w:tc>
      </w:tr>
      <w:tr w:rsidR="007D7AD4" w14:paraId="32A3C738" w14:textId="77777777" w:rsidTr="001475C0">
        <w:trPr>
          <w:trHeight w:val="280"/>
          <w:jc w:val="center"/>
        </w:trPr>
        <w:tc>
          <w:tcPr>
            <w:tcW w:w="82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0D969CD5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color w:val="1A237E"/>
                <w:sz w:val="21"/>
              </w:rPr>
              <w:t>ATTR-75</w:t>
            </w:r>
          </w:p>
        </w:tc>
        <w:tc>
          <w:tcPr>
            <w:tcW w:w="790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660B4A7A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start_time</w:t>
            </w:r>
            <w:proofErr w:type="spellEnd"/>
          </w:p>
        </w:tc>
        <w:tc>
          <w:tcPr>
            <w:tcW w:w="4463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5A3525E0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DATETIME</w:t>
            </w:r>
          </w:p>
        </w:tc>
        <w:tc>
          <w:tcPr>
            <w:tcW w:w="1279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43FAF05F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Atomic</w:t>
            </w:r>
          </w:p>
        </w:tc>
        <w:tc>
          <w:tcPr>
            <w:tcW w:w="850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0CE438DE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No</w:t>
            </w:r>
          </w:p>
        </w:tc>
        <w:tc>
          <w:tcPr>
            <w:tcW w:w="1361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2A6653A6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Thời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điểm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bắt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đầu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. </w:t>
            </w:r>
            <w:proofErr w:type="spellStart"/>
            <w:r>
              <w:rPr>
                <w:rFonts w:ascii="Times New Roman" w:hAnsi="Times New Roman"/>
                <w:sz w:val="21"/>
              </w:rPr>
              <w:t>Kết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lastRenderedPageBreak/>
              <w:t>hợp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với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end_time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để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phát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hiện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xung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đột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(BR-01, BR-02).</w:t>
            </w:r>
          </w:p>
        </w:tc>
      </w:tr>
      <w:tr w:rsidR="007D7AD4" w14:paraId="202C590D" w14:textId="77777777" w:rsidTr="001475C0">
        <w:trPr>
          <w:trHeight w:val="280"/>
          <w:jc w:val="center"/>
        </w:trPr>
        <w:tc>
          <w:tcPr>
            <w:tcW w:w="82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501E86DC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color w:val="1A237E"/>
                <w:sz w:val="21"/>
              </w:rPr>
              <w:lastRenderedPageBreak/>
              <w:t>ATTR-76</w:t>
            </w:r>
          </w:p>
        </w:tc>
        <w:tc>
          <w:tcPr>
            <w:tcW w:w="790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3E2885C1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end_time</w:t>
            </w:r>
            <w:proofErr w:type="spellEnd"/>
          </w:p>
        </w:tc>
        <w:tc>
          <w:tcPr>
            <w:tcW w:w="4463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33A0232B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DATETIME</w:t>
            </w:r>
          </w:p>
        </w:tc>
        <w:tc>
          <w:tcPr>
            <w:tcW w:w="1279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2171EB3C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Atomic</w:t>
            </w:r>
          </w:p>
        </w:tc>
        <w:tc>
          <w:tcPr>
            <w:tcW w:w="850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2A5A22A2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No</w:t>
            </w:r>
          </w:p>
        </w:tc>
        <w:tc>
          <w:tcPr>
            <w:tcW w:w="1361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5EEF5F6A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Thời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điểm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kết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thúc</w:t>
            </w:r>
            <w:proofErr w:type="spellEnd"/>
            <w:r>
              <w:rPr>
                <w:rFonts w:ascii="Times New Roman" w:hAnsi="Times New Roman"/>
                <w:sz w:val="21"/>
              </w:rPr>
              <w:t>. CHECK (</w:t>
            </w:r>
            <w:proofErr w:type="spellStart"/>
            <w:r>
              <w:rPr>
                <w:rFonts w:ascii="Times New Roman" w:hAnsi="Times New Roman"/>
                <w:sz w:val="21"/>
              </w:rPr>
              <w:t>end_time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&gt; </w:t>
            </w:r>
            <w:proofErr w:type="spellStart"/>
            <w:r>
              <w:rPr>
                <w:rFonts w:ascii="Times New Roman" w:hAnsi="Times New Roman"/>
                <w:sz w:val="21"/>
              </w:rPr>
              <w:t>start_time</w:t>
            </w:r>
            <w:proofErr w:type="spellEnd"/>
            <w:r>
              <w:rPr>
                <w:rFonts w:ascii="Times New Roman" w:hAnsi="Times New Roman"/>
                <w:sz w:val="21"/>
              </w:rPr>
              <w:t>) (BR-04).</w:t>
            </w:r>
          </w:p>
        </w:tc>
      </w:tr>
      <w:tr w:rsidR="007D7AD4" w14:paraId="249E9E56" w14:textId="77777777" w:rsidTr="001475C0">
        <w:trPr>
          <w:trHeight w:val="280"/>
          <w:jc w:val="center"/>
        </w:trPr>
        <w:tc>
          <w:tcPr>
            <w:tcW w:w="82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6060FEA5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color w:val="1A237E"/>
                <w:sz w:val="21"/>
              </w:rPr>
              <w:t>ATTR-77</w:t>
            </w:r>
          </w:p>
        </w:tc>
        <w:tc>
          <w:tcPr>
            <w:tcW w:w="790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0415DF41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session_type</w:t>
            </w:r>
            <w:proofErr w:type="spellEnd"/>
          </w:p>
        </w:tc>
        <w:tc>
          <w:tcPr>
            <w:tcW w:w="4463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562275E3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ENUM(</w:t>
            </w:r>
            <w:proofErr w:type="gramStart"/>
            <w:r>
              <w:rPr>
                <w:rFonts w:ascii="Times New Roman" w:hAnsi="Times New Roman"/>
                <w:sz w:val="21"/>
              </w:rPr>
              <w:t>PERSONAL,GROUP</w:t>
            </w:r>
            <w:proofErr w:type="gramEnd"/>
            <w:r>
              <w:rPr>
                <w:rFonts w:ascii="Times New Roman" w:hAnsi="Times New Roman"/>
                <w:sz w:val="21"/>
              </w:rPr>
              <w:t>)</w:t>
            </w:r>
          </w:p>
        </w:tc>
        <w:tc>
          <w:tcPr>
            <w:tcW w:w="1279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031164ED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Atomic</w:t>
            </w:r>
          </w:p>
        </w:tc>
        <w:tc>
          <w:tcPr>
            <w:tcW w:w="850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4D599B4F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No</w:t>
            </w:r>
          </w:p>
        </w:tc>
        <w:tc>
          <w:tcPr>
            <w:tcW w:w="1361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01A7FCEC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Loại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buổi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tập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. </w:t>
            </w:r>
            <w:proofErr w:type="spellStart"/>
            <w:r>
              <w:rPr>
                <w:rFonts w:ascii="Times New Roman" w:hAnsi="Times New Roman"/>
                <w:sz w:val="21"/>
              </w:rPr>
              <w:t>Bắt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buộc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nhất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quán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với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bảng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Subclass </w:t>
            </w:r>
            <w:proofErr w:type="spellStart"/>
            <w:r>
              <w:rPr>
                <w:rFonts w:ascii="Times New Roman" w:hAnsi="Times New Roman"/>
                <w:sz w:val="21"/>
              </w:rPr>
              <w:t>được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INSERT.</w:t>
            </w:r>
          </w:p>
        </w:tc>
      </w:tr>
      <w:tr w:rsidR="007D7AD4" w14:paraId="644FB8C8" w14:textId="77777777" w:rsidTr="001475C0">
        <w:trPr>
          <w:trHeight w:val="280"/>
          <w:jc w:val="center"/>
        </w:trPr>
        <w:tc>
          <w:tcPr>
            <w:tcW w:w="82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742D1059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color w:val="1A237E"/>
                <w:sz w:val="21"/>
              </w:rPr>
              <w:t>ATTR-78</w:t>
            </w:r>
          </w:p>
        </w:tc>
        <w:tc>
          <w:tcPr>
            <w:tcW w:w="790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7FD91A21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status</w:t>
            </w:r>
          </w:p>
        </w:tc>
        <w:tc>
          <w:tcPr>
            <w:tcW w:w="4463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46CC6CE2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ENUM(</w:t>
            </w:r>
            <w:proofErr w:type="gramStart"/>
            <w:r>
              <w:rPr>
                <w:rFonts w:ascii="Times New Roman" w:hAnsi="Times New Roman"/>
                <w:sz w:val="21"/>
              </w:rPr>
              <w:t>SCHEDULED,IN</w:t>
            </w:r>
            <w:proofErr w:type="gramEnd"/>
            <w:r>
              <w:rPr>
                <w:rFonts w:ascii="Times New Roman" w:hAnsi="Times New Roman"/>
                <w:sz w:val="21"/>
              </w:rPr>
              <w:t>_PROGRESS,COMPLETED,CANCELLED)</w:t>
            </w:r>
          </w:p>
        </w:tc>
        <w:tc>
          <w:tcPr>
            <w:tcW w:w="1279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2B79EE8C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Atomic</w:t>
            </w:r>
          </w:p>
        </w:tc>
        <w:tc>
          <w:tcPr>
            <w:tcW w:w="850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7FC13F88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No</w:t>
            </w:r>
          </w:p>
        </w:tc>
        <w:tc>
          <w:tcPr>
            <w:tcW w:w="1361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33AF39F8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Trạng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thái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thực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thi</w:t>
            </w:r>
            <w:proofErr w:type="spellEnd"/>
            <w:r>
              <w:rPr>
                <w:rFonts w:ascii="Times New Roman" w:hAnsi="Times New Roman"/>
                <w:sz w:val="21"/>
              </w:rPr>
              <w:t>. DEFAULT SCHEDULED.</w:t>
            </w:r>
          </w:p>
        </w:tc>
      </w:tr>
      <w:tr w:rsidR="007D7AD4" w14:paraId="56ECC02A" w14:textId="77777777" w:rsidTr="001475C0">
        <w:trPr>
          <w:trHeight w:val="280"/>
          <w:jc w:val="center"/>
        </w:trPr>
        <w:tc>
          <w:tcPr>
            <w:tcW w:w="82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6170BAC1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color w:val="1A237E"/>
                <w:sz w:val="21"/>
              </w:rPr>
              <w:t>ATTR-79</w:t>
            </w:r>
          </w:p>
        </w:tc>
        <w:tc>
          <w:tcPr>
            <w:tcW w:w="790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3CB95FBF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created_at</w:t>
            </w:r>
            <w:proofErr w:type="spellEnd"/>
          </w:p>
        </w:tc>
        <w:tc>
          <w:tcPr>
            <w:tcW w:w="4463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2E9AEFDD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TIMESTAMP DEFAULT CURRENT_TIMESTAMP</w:t>
            </w:r>
          </w:p>
        </w:tc>
        <w:tc>
          <w:tcPr>
            <w:tcW w:w="1279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08F0C416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Atomic</w:t>
            </w:r>
          </w:p>
        </w:tc>
        <w:tc>
          <w:tcPr>
            <w:tcW w:w="850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179F2875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No</w:t>
            </w:r>
          </w:p>
        </w:tc>
        <w:tc>
          <w:tcPr>
            <w:tcW w:w="1361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4FDFC747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Thời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điểm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lịch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được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tạo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. </w:t>
            </w:r>
            <w:proofErr w:type="spellStart"/>
            <w:r>
              <w:rPr>
                <w:rFonts w:ascii="Times New Roman" w:hAnsi="Times New Roman"/>
                <w:sz w:val="21"/>
              </w:rPr>
              <w:t>Phục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vụ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nhật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ký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kiểm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toán</w:t>
            </w:r>
            <w:proofErr w:type="spellEnd"/>
            <w:r>
              <w:rPr>
                <w:rFonts w:ascii="Times New Roman" w:hAnsi="Times New Roman"/>
                <w:sz w:val="21"/>
              </w:rPr>
              <w:t>.</w:t>
            </w:r>
          </w:p>
        </w:tc>
      </w:tr>
      <w:tr w:rsidR="007D7AD4" w14:paraId="2E5B4C63" w14:textId="77777777" w:rsidTr="001475C0">
        <w:trPr>
          <w:trHeight w:val="280"/>
          <w:jc w:val="center"/>
        </w:trPr>
        <w:tc>
          <w:tcPr>
            <w:tcW w:w="82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5394EF23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color w:val="1A237E"/>
                <w:sz w:val="21"/>
              </w:rPr>
              <w:t>ATTR-80</w:t>
            </w:r>
          </w:p>
        </w:tc>
        <w:tc>
          <w:tcPr>
            <w:tcW w:w="790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13A6F06D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notes</w:t>
            </w:r>
          </w:p>
        </w:tc>
        <w:tc>
          <w:tcPr>
            <w:tcW w:w="4463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06624FDB" w14:textId="77777777" w:rsidR="007D7AD4" w:rsidRDefault="00000000">
            <w:pPr>
              <w:spacing w:before="40" w:after="40" w:line="280" w:lineRule="exact"/>
            </w:pPr>
            <w:proofErr w:type="gramStart"/>
            <w:r>
              <w:rPr>
                <w:rFonts w:ascii="Times New Roman" w:hAnsi="Times New Roman"/>
                <w:sz w:val="21"/>
              </w:rPr>
              <w:t>VARCHAR(</w:t>
            </w:r>
            <w:proofErr w:type="gramEnd"/>
            <w:r>
              <w:rPr>
                <w:rFonts w:ascii="Times New Roman" w:hAnsi="Times New Roman"/>
                <w:sz w:val="21"/>
              </w:rPr>
              <w:t>500)</w:t>
            </w:r>
          </w:p>
        </w:tc>
        <w:tc>
          <w:tcPr>
            <w:tcW w:w="1279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049E3843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Atomic</w:t>
            </w:r>
          </w:p>
        </w:tc>
        <w:tc>
          <w:tcPr>
            <w:tcW w:w="850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44E1228E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Yes</w:t>
            </w:r>
          </w:p>
        </w:tc>
        <w:tc>
          <w:tcPr>
            <w:tcW w:w="1361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0BF76E9E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Ghi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chú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về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buổi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tập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(</w:t>
            </w:r>
            <w:proofErr w:type="spellStart"/>
            <w:r>
              <w:rPr>
                <w:rFonts w:ascii="Times New Roman" w:hAnsi="Times New Roman"/>
                <w:sz w:val="21"/>
              </w:rPr>
              <w:t>yêu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cầu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thiết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bị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đặc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biệt</w:t>
            </w:r>
            <w:proofErr w:type="spellEnd"/>
            <w:r>
              <w:rPr>
                <w:rFonts w:ascii="Times New Roman" w:hAnsi="Times New Roman"/>
                <w:sz w:val="21"/>
              </w:rPr>
              <w:t>...).</w:t>
            </w:r>
          </w:p>
        </w:tc>
      </w:tr>
    </w:tbl>
    <w:p w14:paraId="7F8E3326" w14:textId="77777777" w:rsidR="007D7AD4" w:rsidRDefault="007D7AD4">
      <w:pPr>
        <w:spacing w:after="0"/>
      </w:pPr>
    </w:p>
    <w:p w14:paraId="0D4D3A0F" w14:textId="77777777" w:rsidR="007D7AD4" w:rsidRDefault="00000000">
      <w:pPr>
        <w:keepNext/>
        <w:spacing w:before="280" w:after="80"/>
      </w:pPr>
      <w:r>
        <w:rPr>
          <w:rFonts w:ascii="Times New Roman" w:hAnsi="Times New Roman"/>
          <w:b/>
          <w:color w:val="17551D"/>
          <w:sz w:val="24"/>
        </w:rPr>
        <w:t xml:space="preserve">ENT-13 — </w:t>
      </w:r>
      <w:proofErr w:type="spellStart"/>
      <w:r>
        <w:rPr>
          <w:rFonts w:ascii="Times New Roman" w:hAnsi="Times New Roman"/>
          <w:b/>
          <w:color w:val="17551D"/>
          <w:sz w:val="24"/>
        </w:rPr>
        <w:t>pt_session</w:t>
      </w:r>
      <w:proofErr w:type="spellEnd"/>
      <w:r>
        <w:rPr>
          <w:rFonts w:ascii="Times New Roman" w:hAnsi="Times New Roman"/>
          <w:b/>
          <w:color w:val="17551D"/>
          <w:sz w:val="24"/>
        </w:rPr>
        <w:t xml:space="preserve"> | Subclass </w:t>
      </w:r>
      <w:proofErr w:type="spellStart"/>
      <w:r>
        <w:rPr>
          <w:rFonts w:ascii="Times New Roman" w:hAnsi="Times New Roman"/>
          <w:b/>
          <w:color w:val="17551D"/>
          <w:sz w:val="24"/>
        </w:rPr>
        <w:t>của</w:t>
      </w:r>
      <w:proofErr w:type="spellEnd"/>
      <w:r>
        <w:rPr>
          <w:rFonts w:ascii="Times New Roman" w:hAnsi="Times New Roman"/>
          <w:b/>
          <w:color w:val="17551D"/>
          <w:sz w:val="24"/>
        </w:rPr>
        <w:t xml:space="preserve"> session | </w:t>
      </w:r>
      <w:proofErr w:type="spellStart"/>
      <w:r>
        <w:rPr>
          <w:rFonts w:ascii="Times New Roman" w:hAnsi="Times New Roman"/>
          <w:b/>
          <w:color w:val="17551D"/>
          <w:sz w:val="24"/>
        </w:rPr>
        <w:t>Thực</w:t>
      </w:r>
      <w:proofErr w:type="spellEnd"/>
      <w:r>
        <w:rPr>
          <w:rFonts w:ascii="Times New Roman" w:hAnsi="Times New Roman"/>
          <w:b/>
          <w:color w:val="17551D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7551D"/>
          <w:sz w:val="24"/>
        </w:rPr>
        <w:t>thể</w:t>
      </w:r>
      <w:proofErr w:type="spellEnd"/>
      <w:r>
        <w:rPr>
          <w:rFonts w:ascii="Times New Roman" w:hAnsi="Times New Roman"/>
          <w:b/>
          <w:color w:val="17551D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7551D"/>
          <w:sz w:val="24"/>
        </w:rPr>
        <w:t>mạnh</w:t>
      </w:r>
      <w:proofErr w:type="spellEnd"/>
    </w:p>
    <w:p w14:paraId="66B911A9" w14:textId="77777777" w:rsidR="007D7AD4" w:rsidRDefault="00000000">
      <w:pPr>
        <w:spacing w:before="80" w:after="80" w:line="360" w:lineRule="exact"/>
        <w:ind w:left="283"/>
      </w:pPr>
      <w:proofErr w:type="spellStart"/>
      <w:r>
        <w:rPr>
          <w:rFonts w:ascii="Times New Roman" w:hAnsi="Times New Roman"/>
          <w:sz w:val="23"/>
        </w:rPr>
        <w:t>Định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nghĩa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ngữ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nghĩa</w:t>
      </w:r>
      <w:proofErr w:type="spellEnd"/>
      <w:r>
        <w:rPr>
          <w:rFonts w:ascii="Times New Roman" w:hAnsi="Times New Roman"/>
          <w:sz w:val="23"/>
        </w:rPr>
        <w:t xml:space="preserve">: </w:t>
      </w:r>
      <w:proofErr w:type="spellStart"/>
      <w:r>
        <w:rPr>
          <w:rFonts w:ascii="Times New Roman" w:hAnsi="Times New Roman"/>
          <w:sz w:val="23"/>
        </w:rPr>
        <w:t>Đại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diện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cho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một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buổi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tập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cá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nhân</w:t>
      </w:r>
      <w:proofErr w:type="spellEnd"/>
      <w:r>
        <w:rPr>
          <w:rFonts w:ascii="Times New Roman" w:hAnsi="Times New Roman"/>
          <w:sz w:val="23"/>
        </w:rPr>
        <w:t xml:space="preserve"> (Personal Training) </w:t>
      </w:r>
      <w:proofErr w:type="spellStart"/>
      <w:r>
        <w:rPr>
          <w:rFonts w:ascii="Times New Roman" w:hAnsi="Times New Roman"/>
          <w:sz w:val="23"/>
        </w:rPr>
        <w:t>được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thực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hiện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theo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hình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thức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một</w:t>
      </w:r>
      <w:proofErr w:type="spellEnd"/>
      <w:r>
        <w:rPr>
          <w:rFonts w:ascii="Times New Roman" w:hAnsi="Times New Roman"/>
          <w:sz w:val="23"/>
        </w:rPr>
        <w:t xml:space="preserve"> Trainer </w:t>
      </w:r>
      <w:proofErr w:type="spellStart"/>
      <w:r>
        <w:rPr>
          <w:rFonts w:ascii="Times New Roman" w:hAnsi="Times New Roman"/>
          <w:sz w:val="23"/>
        </w:rPr>
        <w:t>kèm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một</w:t>
      </w:r>
      <w:proofErr w:type="spellEnd"/>
      <w:r>
        <w:rPr>
          <w:rFonts w:ascii="Times New Roman" w:hAnsi="Times New Roman"/>
          <w:sz w:val="23"/>
        </w:rPr>
        <w:t xml:space="preserve"> Member </w:t>
      </w:r>
      <w:proofErr w:type="spellStart"/>
      <w:r>
        <w:rPr>
          <w:rFonts w:ascii="Times New Roman" w:hAnsi="Times New Roman"/>
          <w:sz w:val="23"/>
        </w:rPr>
        <w:t>duy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nhất</w:t>
      </w:r>
      <w:proofErr w:type="spellEnd"/>
      <w:r>
        <w:rPr>
          <w:rFonts w:ascii="Times New Roman" w:hAnsi="Times New Roman"/>
          <w:sz w:val="23"/>
        </w:rPr>
        <w:t xml:space="preserve">. </w:t>
      </w:r>
      <w:proofErr w:type="spellStart"/>
      <w:r>
        <w:rPr>
          <w:rFonts w:ascii="Times New Roman" w:hAnsi="Times New Roman"/>
          <w:sz w:val="23"/>
        </w:rPr>
        <w:t>Kế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thừa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thông</w:t>
      </w:r>
      <w:proofErr w:type="spellEnd"/>
      <w:r>
        <w:rPr>
          <w:rFonts w:ascii="Times New Roman" w:hAnsi="Times New Roman"/>
          <w:sz w:val="23"/>
        </w:rPr>
        <w:t xml:space="preserve"> tin </w:t>
      </w:r>
      <w:proofErr w:type="spellStart"/>
      <w:r>
        <w:rPr>
          <w:rFonts w:ascii="Times New Roman" w:hAnsi="Times New Roman"/>
          <w:sz w:val="23"/>
        </w:rPr>
        <w:t>lịch</w:t>
      </w:r>
      <w:proofErr w:type="spellEnd"/>
      <w:r>
        <w:rPr>
          <w:rFonts w:ascii="Times New Roman" w:hAnsi="Times New Roman"/>
          <w:sz w:val="23"/>
        </w:rPr>
        <w:t xml:space="preserve"> (</w:t>
      </w:r>
      <w:proofErr w:type="spellStart"/>
      <w:r>
        <w:rPr>
          <w:rFonts w:ascii="Times New Roman" w:hAnsi="Times New Roman"/>
          <w:sz w:val="23"/>
        </w:rPr>
        <w:t>thời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gian</w:t>
      </w:r>
      <w:proofErr w:type="spellEnd"/>
      <w:r>
        <w:rPr>
          <w:rFonts w:ascii="Times New Roman" w:hAnsi="Times New Roman"/>
          <w:sz w:val="23"/>
        </w:rPr>
        <w:t xml:space="preserve">, </w:t>
      </w:r>
      <w:proofErr w:type="spellStart"/>
      <w:r>
        <w:rPr>
          <w:rFonts w:ascii="Times New Roman" w:hAnsi="Times New Roman"/>
          <w:sz w:val="23"/>
        </w:rPr>
        <w:t>phòng</w:t>
      </w:r>
      <w:proofErr w:type="spellEnd"/>
      <w:r>
        <w:rPr>
          <w:rFonts w:ascii="Times New Roman" w:hAnsi="Times New Roman"/>
          <w:sz w:val="23"/>
        </w:rPr>
        <w:t xml:space="preserve">, Trainer) </w:t>
      </w:r>
      <w:proofErr w:type="spellStart"/>
      <w:r>
        <w:rPr>
          <w:rFonts w:ascii="Times New Roman" w:hAnsi="Times New Roman"/>
          <w:sz w:val="23"/>
        </w:rPr>
        <w:t>từ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thực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thể</w:t>
      </w:r>
      <w:proofErr w:type="spellEnd"/>
      <w:r>
        <w:rPr>
          <w:rFonts w:ascii="Times New Roman" w:hAnsi="Times New Roman"/>
          <w:sz w:val="23"/>
        </w:rPr>
        <w:t xml:space="preserve"> session cha. </w:t>
      </w:r>
      <w:proofErr w:type="spellStart"/>
      <w:r>
        <w:rPr>
          <w:rFonts w:ascii="Times New Roman" w:hAnsi="Times New Roman"/>
          <w:sz w:val="23"/>
        </w:rPr>
        <w:t>Mục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tiêu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tập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luyện</w:t>
      </w:r>
      <w:proofErr w:type="spellEnd"/>
      <w:r>
        <w:rPr>
          <w:rFonts w:ascii="Times New Roman" w:hAnsi="Times New Roman"/>
          <w:sz w:val="23"/>
        </w:rPr>
        <w:t xml:space="preserve"> (</w:t>
      </w:r>
      <w:proofErr w:type="spellStart"/>
      <w:r>
        <w:rPr>
          <w:rFonts w:ascii="Times New Roman" w:hAnsi="Times New Roman"/>
          <w:sz w:val="23"/>
        </w:rPr>
        <w:t>training_focus</w:t>
      </w:r>
      <w:proofErr w:type="spellEnd"/>
      <w:r>
        <w:rPr>
          <w:rFonts w:ascii="Times New Roman" w:hAnsi="Times New Roman"/>
          <w:sz w:val="23"/>
        </w:rPr>
        <w:t xml:space="preserve">) </w:t>
      </w:r>
      <w:proofErr w:type="spellStart"/>
      <w:r>
        <w:rPr>
          <w:rFonts w:ascii="Times New Roman" w:hAnsi="Times New Roman"/>
          <w:sz w:val="23"/>
        </w:rPr>
        <w:t>là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thuộc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tính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riêng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của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buổi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tập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cá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nhân</w:t>
      </w:r>
      <w:proofErr w:type="spellEnd"/>
      <w:r>
        <w:rPr>
          <w:rFonts w:ascii="Times New Roman" w:hAnsi="Times New Roman"/>
          <w:sz w:val="23"/>
        </w:rPr>
        <w:t xml:space="preserve">, do Member </w:t>
      </w:r>
      <w:proofErr w:type="spellStart"/>
      <w:r>
        <w:rPr>
          <w:rFonts w:ascii="Times New Roman" w:hAnsi="Times New Roman"/>
          <w:sz w:val="23"/>
        </w:rPr>
        <w:t>và</w:t>
      </w:r>
      <w:proofErr w:type="spellEnd"/>
      <w:r>
        <w:rPr>
          <w:rFonts w:ascii="Times New Roman" w:hAnsi="Times New Roman"/>
          <w:sz w:val="23"/>
        </w:rPr>
        <w:t xml:space="preserve"> Trainer </w:t>
      </w:r>
      <w:proofErr w:type="spellStart"/>
      <w:r>
        <w:rPr>
          <w:rFonts w:ascii="Times New Roman" w:hAnsi="Times New Roman"/>
          <w:sz w:val="23"/>
        </w:rPr>
        <w:t>thỏa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thuận</w:t>
      </w:r>
      <w:proofErr w:type="spellEnd"/>
      <w:r>
        <w:rPr>
          <w:rFonts w:ascii="Times New Roman" w:hAnsi="Times New Roman"/>
          <w:sz w:val="23"/>
        </w:rPr>
        <w:t>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28"/>
        <w:gridCol w:w="814"/>
        <w:gridCol w:w="5180"/>
        <w:gridCol w:w="1141"/>
        <w:gridCol w:w="721"/>
        <w:gridCol w:w="887"/>
      </w:tblGrid>
      <w:tr w:rsidR="007D7AD4" w14:paraId="238B8CDA" w14:textId="77777777" w:rsidTr="001475C0">
        <w:trPr>
          <w:trHeight w:val="340"/>
          <w:tblHeader/>
          <w:jc w:val="center"/>
        </w:trPr>
        <w:tc>
          <w:tcPr>
            <w:tcW w:w="82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1F3864"/>
            <w:vAlign w:val="center"/>
          </w:tcPr>
          <w:p w14:paraId="64E773C8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b/>
                <w:color w:val="FFFFFF"/>
              </w:rPr>
              <w:lastRenderedPageBreak/>
              <w:t>Mã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ATTR</w:t>
            </w:r>
          </w:p>
        </w:tc>
        <w:tc>
          <w:tcPr>
            <w:tcW w:w="814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1F3864"/>
            <w:vAlign w:val="center"/>
          </w:tcPr>
          <w:p w14:paraId="1E51B55F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b/>
                <w:color w:val="FFFFFF"/>
              </w:rPr>
              <w:t>Tên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thuộc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tính</w:t>
            </w:r>
            <w:proofErr w:type="spellEnd"/>
          </w:p>
        </w:tc>
        <w:tc>
          <w:tcPr>
            <w:tcW w:w="5180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1F3864"/>
            <w:vAlign w:val="center"/>
          </w:tcPr>
          <w:p w14:paraId="3FA7BEB3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b/>
                <w:color w:val="FFFFFF"/>
              </w:rPr>
              <w:t>Kiểu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dữ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liệu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SQL</w:t>
            </w:r>
          </w:p>
        </w:tc>
        <w:tc>
          <w:tcPr>
            <w:tcW w:w="1141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1F3864"/>
            <w:vAlign w:val="center"/>
          </w:tcPr>
          <w:p w14:paraId="214BB3EB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b/>
                <w:color w:val="FFFFFF"/>
              </w:rPr>
              <w:t>Phân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loại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ER</w:t>
            </w:r>
          </w:p>
        </w:tc>
        <w:tc>
          <w:tcPr>
            <w:tcW w:w="721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1F3864"/>
            <w:vAlign w:val="center"/>
          </w:tcPr>
          <w:p w14:paraId="7041FE82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b/>
                <w:color w:val="FFFFFF"/>
              </w:rPr>
              <w:t>Nullable?</w:t>
            </w:r>
          </w:p>
        </w:tc>
        <w:tc>
          <w:tcPr>
            <w:tcW w:w="887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1F3864"/>
            <w:vAlign w:val="center"/>
          </w:tcPr>
          <w:p w14:paraId="2ECDADA6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b/>
                <w:color w:val="FFFFFF"/>
              </w:rPr>
              <w:t xml:space="preserve">Ý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nghĩa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nghiệp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vụ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&amp;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Ràng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buộc</w:t>
            </w:r>
            <w:proofErr w:type="spellEnd"/>
          </w:p>
        </w:tc>
      </w:tr>
      <w:tr w:rsidR="007D7AD4" w14:paraId="36E02929" w14:textId="77777777" w:rsidTr="001475C0">
        <w:trPr>
          <w:trHeight w:val="280"/>
          <w:jc w:val="center"/>
        </w:trPr>
        <w:tc>
          <w:tcPr>
            <w:tcW w:w="82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3BA74EFA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color w:val="1A237E"/>
                <w:sz w:val="21"/>
              </w:rPr>
              <w:t>ATTR-81</w:t>
            </w:r>
          </w:p>
        </w:tc>
        <w:tc>
          <w:tcPr>
            <w:tcW w:w="814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1C8DA71D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session_id</w:t>
            </w:r>
            <w:proofErr w:type="spellEnd"/>
          </w:p>
        </w:tc>
        <w:tc>
          <w:tcPr>
            <w:tcW w:w="5180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0150B24B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INT UNSIGNED</w:t>
            </w:r>
          </w:p>
        </w:tc>
        <w:tc>
          <w:tcPr>
            <w:tcW w:w="1141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0FD4A7EA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Atomic — PK + FK → session(</w:t>
            </w:r>
            <w:proofErr w:type="spellStart"/>
            <w:r>
              <w:rPr>
                <w:rFonts w:ascii="Times New Roman" w:hAnsi="Times New Roman"/>
                <w:sz w:val="21"/>
              </w:rPr>
              <w:t>session_id</w:t>
            </w:r>
            <w:proofErr w:type="spellEnd"/>
            <w:r>
              <w:rPr>
                <w:rFonts w:ascii="Times New Roman" w:hAnsi="Times New Roman"/>
                <w:sz w:val="21"/>
              </w:rPr>
              <w:t>)</w:t>
            </w:r>
          </w:p>
        </w:tc>
        <w:tc>
          <w:tcPr>
            <w:tcW w:w="721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6C3A661E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No</w:t>
            </w:r>
          </w:p>
        </w:tc>
        <w:tc>
          <w:tcPr>
            <w:tcW w:w="887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176C7564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Khóa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chính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đồng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thời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là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FK </w:t>
            </w:r>
            <w:proofErr w:type="spellStart"/>
            <w:r>
              <w:rPr>
                <w:rFonts w:ascii="Times New Roman" w:hAnsi="Times New Roman"/>
                <w:sz w:val="21"/>
              </w:rPr>
              <w:t>tham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chiếu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Superclass. ON DELETE CASCADE.</w:t>
            </w:r>
          </w:p>
        </w:tc>
      </w:tr>
      <w:tr w:rsidR="007D7AD4" w14:paraId="0CBD7AA2" w14:textId="77777777" w:rsidTr="001475C0">
        <w:trPr>
          <w:trHeight w:val="280"/>
          <w:jc w:val="center"/>
        </w:trPr>
        <w:tc>
          <w:tcPr>
            <w:tcW w:w="82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5097EDB3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color w:val="1A237E"/>
                <w:sz w:val="21"/>
              </w:rPr>
              <w:t>ATTR-82</w:t>
            </w:r>
          </w:p>
        </w:tc>
        <w:tc>
          <w:tcPr>
            <w:tcW w:w="814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6F86C3C4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member_id</w:t>
            </w:r>
            <w:proofErr w:type="spellEnd"/>
          </w:p>
        </w:tc>
        <w:tc>
          <w:tcPr>
            <w:tcW w:w="5180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20112AF2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INT UNSIGNED</w:t>
            </w:r>
          </w:p>
        </w:tc>
        <w:tc>
          <w:tcPr>
            <w:tcW w:w="1141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4DA93964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Atomic — FK → member(</w:t>
            </w:r>
            <w:proofErr w:type="spellStart"/>
            <w:r>
              <w:rPr>
                <w:rFonts w:ascii="Times New Roman" w:hAnsi="Times New Roman"/>
                <w:sz w:val="21"/>
              </w:rPr>
              <w:t>person_id</w:t>
            </w:r>
            <w:proofErr w:type="spellEnd"/>
            <w:r>
              <w:rPr>
                <w:rFonts w:ascii="Times New Roman" w:hAnsi="Times New Roman"/>
                <w:sz w:val="21"/>
              </w:rPr>
              <w:t>)</w:t>
            </w:r>
          </w:p>
        </w:tc>
        <w:tc>
          <w:tcPr>
            <w:tcW w:w="721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700B82FF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No</w:t>
            </w:r>
          </w:p>
        </w:tc>
        <w:tc>
          <w:tcPr>
            <w:tcW w:w="887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04AD7065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 xml:space="preserve">Member </w:t>
            </w:r>
            <w:proofErr w:type="spellStart"/>
            <w:r>
              <w:rPr>
                <w:rFonts w:ascii="Times New Roman" w:hAnsi="Times New Roman"/>
                <w:sz w:val="21"/>
              </w:rPr>
              <w:t>được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kèm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. </w:t>
            </w:r>
            <w:proofErr w:type="spellStart"/>
            <w:r>
              <w:rPr>
                <w:rFonts w:ascii="Times New Roman" w:hAnsi="Times New Roman"/>
                <w:sz w:val="21"/>
              </w:rPr>
              <w:t>Phải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có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gói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ACTIVE </w:t>
            </w:r>
            <w:proofErr w:type="spellStart"/>
            <w:r>
              <w:rPr>
                <w:rFonts w:ascii="Times New Roman" w:hAnsi="Times New Roman"/>
                <w:sz w:val="21"/>
              </w:rPr>
              <w:t>và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còn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quota PT_SESSION (BR-15). ON DELETE RESTRICT.</w:t>
            </w:r>
          </w:p>
        </w:tc>
      </w:tr>
      <w:tr w:rsidR="007D7AD4" w14:paraId="32F56DC7" w14:textId="77777777" w:rsidTr="001475C0">
        <w:trPr>
          <w:trHeight w:val="280"/>
          <w:jc w:val="center"/>
        </w:trPr>
        <w:tc>
          <w:tcPr>
            <w:tcW w:w="82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5C164535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color w:val="1A237E"/>
                <w:sz w:val="21"/>
              </w:rPr>
              <w:t>ATTR-83</w:t>
            </w:r>
          </w:p>
        </w:tc>
        <w:tc>
          <w:tcPr>
            <w:tcW w:w="814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5D69F079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training_focus</w:t>
            </w:r>
            <w:proofErr w:type="spellEnd"/>
          </w:p>
        </w:tc>
        <w:tc>
          <w:tcPr>
            <w:tcW w:w="5180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443B3337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ENUM(</w:t>
            </w:r>
            <w:proofErr w:type="gramStart"/>
            <w:r>
              <w:rPr>
                <w:rFonts w:ascii="Times New Roman" w:hAnsi="Times New Roman"/>
                <w:sz w:val="21"/>
              </w:rPr>
              <w:t>STRENGTH,CARDIO</w:t>
            </w:r>
            <w:proofErr w:type="gramEnd"/>
            <w:r>
              <w:rPr>
                <w:rFonts w:ascii="Times New Roman" w:hAnsi="Times New Roman"/>
                <w:sz w:val="21"/>
              </w:rPr>
              <w:t>,FLEXIBILITY,REHABILITATION,WEIGHT_LOSS,MUSCLE_GAIN)</w:t>
            </w:r>
          </w:p>
        </w:tc>
        <w:tc>
          <w:tcPr>
            <w:tcW w:w="1141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2E2895FB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Atomic</w:t>
            </w:r>
          </w:p>
        </w:tc>
        <w:tc>
          <w:tcPr>
            <w:tcW w:w="721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660E7F38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No</w:t>
            </w:r>
          </w:p>
        </w:tc>
        <w:tc>
          <w:tcPr>
            <w:tcW w:w="887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55337AA8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Mục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tiêu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chính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của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buổi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tập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. </w:t>
            </w:r>
            <w:proofErr w:type="spellStart"/>
            <w:r>
              <w:rPr>
                <w:rFonts w:ascii="Times New Roman" w:hAnsi="Times New Roman"/>
                <w:sz w:val="21"/>
              </w:rPr>
              <w:t>Cá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nhân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hóa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kế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hoạch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và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lọc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báo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cáo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tiến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độ</w:t>
            </w:r>
            <w:proofErr w:type="spellEnd"/>
            <w:r>
              <w:rPr>
                <w:rFonts w:ascii="Times New Roman" w:hAnsi="Times New Roman"/>
                <w:sz w:val="21"/>
              </w:rPr>
              <w:t>.</w:t>
            </w:r>
          </w:p>
        </w:tc>
      </w:tr>
      <w:tr w:rsidR="007D7AD4" w14:paraId="3312BE3F" w14:textId="77777777" w:rsidTr="001475C0">
        <w:trPr>
          <w:trHeight w:val="280"/>
          <w:jc w:val="center"/>
        </w:trPr>
        <w:tc>
          <w:tcPr>
            <w:tcW w:w="82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0C81309B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color w:val="1A237E"/>
                <w:sz w:val="21"/>
              </w:rPr>
              <w:t>ATTR</w:t>
            </w:r>
            <w:r>
              <w:rPr>
                <w:rFonts w:ascii="Times New Roman" w:hAnsi="Times New Roman"/>
                <w:color w:val="1A237E"/>
                <w:sz w:val="21"/>
              </w:rPr>
              <w:lastRenderedPageBreak/>
              <w:t>-84</w:t>
            </w:r>
          </w:p>
        </w:tc>
        <w:tc>
          <w:tcPr>
            <w:tcW w:w="814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53325E75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lastRenderedPageBreak/>
              <w:t>memb</w:t>
            </w:r>
            <w:r>
              <w:rPr>
                <w:rFonts w:ascii="Times New Roman" w:hAnsi="Times New Roman"/>
                <w:sz w:val="21"/>
              </w:rPr>
              <w:lastRenderedPageBreak/>
              <w:t>er_feedback</w:t>
            </w:r>
            <w:proofErr w:type="spellEnd"/>
          </w:p>
        </w:tc>
        <w:tc>
          <w:tcPr>
            <w:tcW w:w="5180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4E5E9887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lastRenderedPageBreak/>
              <w:t>TEXT</w:t>
            </w:r>
          </w:p>
        </w:tc>
        <w:tc>
          <w:tcPr>
            <w:tcW w:w="1141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1E0E4DB5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Atomic</w:t>
            </w:r>
          </w:p>
        </w:tc>
        <w:tc>
          <w:tcPr>
            <w:tcW w:w="721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25C7EA5A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Yes</w:t>
            </w:r>
          </w:p>
        </w:tc>
        <w:tc>
          <w:tcPr>
            <w:tcW w:w="887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0176511F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Phản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lastRenderedPageBreak/>
              <w:t>hồi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của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hội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viên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về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buổi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tập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. NULL </w:t>
            </w:r>
            <w:proofErr w:type="spellStart"/>
            <w:r>
              <w:rPr>
                <w:rFonts w:ascii="Times New Roman" w:hAnsi="Times New Roman"/>
                <w:sz w:val="21"/>
              </w:rPr>
              <w:t>nếu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chưa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có</w:t>
            </w:r>
            <w:proofErr w:type="spellEnd"/>
            <w:r>
              <w:rPr>
                <w:rFonts w:ascii="Times New Roman" w:hAnsi="Times New Roman"/>
                <w:sz w:val="21"/>
              </w:rPr>
              <w:t>.</w:t>
            </w:r>
          </w:p>
        </w:tc>
      </w:tr>
      <w:tr w:rsidR="007D7AD4" w14:paraId="1D6EDDFF" w14:textId="77777777" w:rsidTr="001475C0">
        <w:trPr>
          <w:trHeight w:val="280"/>
          <w:jc w:val="center"/>
        </w:trPr>
        <w:tc>
          <w:tcPr>
            <w:tcW w:w="82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71194243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color w:val="1A237E"/>
                <w:sz w:val="21"/>
              </w:rPr>
              <w:lastRenderedPageBreak/>
              <w:t>ATTR-85</w:t>
            </w:r>
          </w:p>
        </w:tc>
        <w:tc>
          <w:tcPr>
            <w:tcW w:w="814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711005B3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trainer_notes</w:t>
            </w:r>
            <w:proofErr w:type="spellEnd"/>
          </w:p>
        </w:tc>
        <w:tc>
          <w:tcPr>
            <w:tcW w:w="5180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0EB7A847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TEXT</w:t>
            </w:r>
          </w:p>
        </w:tc>
        <w:tc>
          <w:tcPr>
            <w:tcW w:w="1141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36BF7633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Atomic</w:t>
            </w:r>
          </w:p>
        </w:tc>
        <w:tc>
          <w:tcPr>
            <w:tcW w:w="721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6A26442A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Yes</w:t>
            </w:r>
          </w:p>
        </w:tc>
        <w:tc>
          <w:tcPr>
            <w:tcW w:w="887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5911DD97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Nhật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ký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chuyên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môn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của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Trainer (</w:t>
            </w:r>
            <w:proofErr w:type="spellStart"/>
            <w:r>
              <w:rPr>
                <w:rFonts w:ascii="Times New Roman" w:hAnsi="Times New Roman"/>
                <w:sz w:val="21"/>
              </w:rPr>
              <w:t>bài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tập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21"/>
              </w:rPr>
              <w:t>cường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độ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21"/>
              </w:rPr>
              <w:t>tiến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độ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). NULL </w:t>
            </w:r>
            <w:proofErr w:type="spellStart"/>
            <w:r>
              <w:rPr>
                <w:rFonts w:ascii="Times New Roman" w:hAnsi="Times New Roman"/>
                <w:sz w:val="21"/>
              </w:rPr>
              <w:t>nếu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Trainer </w:t>
            </w:r>
            <w:proofErr w:type="spellStart"/>
            <w:r>
              <w:rPr>
                <w:rFonts w:ascii="Times New Roman" w:hAnsi="Times New Roman"/>
                <w:sz w:val="21"/>
              </w:rPr>
              <w:t>chưa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ghi</w:t>
            </w:r>
            <w:proofErr w:type="spellEnd"/>
            <w:r>
              <w:rPr>
                <w:rFonts w:ascii="Times New Roman" w:hAnsi="Times New Roman"/>
                <w:sz w:val="21"/>
              </w:rPr>
              <w:t>.</w:t>
            </w:r>
          </w:p>
        </w:tc>
      </w:tr>
    </w:tbl>
    <w:p w14:paraId="414747F1" w14:textId="77777777" w:rsidR="007D7AD4" w:rsidRDefault="007D7AD4">
      <w:pPr>
        <w:spacing w:after="0"/>
      </w:pPr>
    </w:p>
    <w:p w14:paraId="669FCD41" w14:textId="77777777" w:rsidR="007D7AD4" w:rsidRDefault="00000000">
      <w:pPr>
        <w:keepNext/>
        <w:spacing w:before="280" w:after="80"/>
      </w:pPr>
      <w:r>
        <w:rPr>
          <w:rFonts w:ascii="Times New Roman" w:hAnsi="Times New Roman"/>
          <w:b/>
          <w:color w:val="17551D"/>
          <w:sz w:val="24"/>
        </w:rPr>
        <w:t xml:space="preserve">ENT-14 — </w:t>
      </w:r>
      <w:proofErr w:type="spellStart"/>
      <w:r>
        <w:rPr>
          <w:rFonts w:ascii="Times New Roman" w:hAnsi="Times New Roman"/>
          <w:b/>
          <w:color w:val="17551D"/>
          <w:sz w:val="24"/>
        </w:rPr>
        <w:t>group_class_session</w:t>
      </w:r>
      <w:proofErr w:type="spellEnd"/>
      <w:r>
        <w:rPr>
          <w:rFonts w:ascii="Times New Roman" w:hAnsi="Times New Roman"/>
          <w:b/>
          <w:color w:val="17551D"/>
          <w:sz w:val="24"/>
        </w:rPr>
        <w:t xml:space="preserve"> | Subclass </w:t>
      </w:r>
      <w:proofErr w:type="spellStart"/>
      <w:r>
        <w:rPr>
          <w:rFonts w:ascii="Times New Roman" w:hAnsi="Times New Roman"/>
          <w:b/>
          <w:color w:val="17551D"/>
          <w:sz w:val="24"/>
        </w:rPr>
        <w:t>của</w:t>
      </w:r>
      <w:proofErr w:type="spellEnd"/>
      <w:r>
        <w:rPr>
          <w:rFonts w:ascii="Times New Roman" w:hAnsi="Times New Roman"/>
          <w:b/>
          <w:color w:val="17551D"/>
          <w:sz w:val="24"/>
        </w:rPr>
        <w:t xml:space="preserve"> session | </w:t>
      </w:r>
      <w:proofErr w:type="spellStart"/>
      <w:r>
        <w:rPr>
          <w:rFonts w:ascii="Times New Roman" w:hAnsi="Times New Roman"/>
          <w:b/>
          <w:color w:val="17551D"/>
          <w:sz w:val="24"/>
        </w:rPr>
        <w:t>Thực</w:t>
      </w:r>
      <w:proofErr w:type="spellEnd"/>
      <w:r>
        <w:rPr>
          <w:rFonts w:ascii="Times New Roman" w:hAnsi="Times New Roman"/>
          <w:b/>
          <w:color w:val="17551D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7551D"/>
          <w:sz w:val="24"/>
        </w:rPr>
        <w:t>thể</w:t>
      </w:r>
      <w:proofErr w:type="spellEnd"/>
      <w:r>
        <w:rPr>
          <w:rFonts w:ascii="Times New Roman" w:hAnsi="Times New Roman"/>
          <w:b/>
          <w:color w:val="17551D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7551D"/>
          <w:sz w:val="24"/>
        </w:rPr>
        <w:t>mạnh</w:t>
      </w:r>
      <w:proofErr w:type="spellEnd"/>
    </w:p>
    <w:p w14:paraId="1B921540" w14:textId="77777777" w:rsidR="007D7AD4" w:rsidRDefault="00000000">
      <w:pPr>
        <w:spacing w:before="80" w:after="80" w:line="360" w:lineRule="exact"/>
        <w:ind w:left="283"/>
      </w:pPr>
      <w:proofErr w:type="spellStart"/>
      <w:r>
        <w:rPr>
          <w:rFonts w:ascii="Times New Roman" w:hAnsi="Times New Roman"/>
          <w:sz w:val="23"/>
        </w:rPr>
        <w:t>Định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nghĩa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ngữ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nghĩa</w:t>
      </w:r>
      <w:proofErr w:type="spellEnd"/>
      <w:r>
        <w:rPr>
          <w:rFonts w:ascii="Times New Roman" w:hAnsi="Times New Roman"/>
          <w:sz w:val="23"/>
        </w:rPr>
        <w:t xml:space="preserve">: </w:t>
      </w:r>
      <w:proofErr w:type="spellStart"/>
      <w:r>
        <w:rPr>
          <w:rFonts w:ascii="Times New Roman" w:hAnsi="Times New Roman"/>
          <w:sz w:val="23"/>
        </w:rPr>
        <w:t>Đại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diện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cho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một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buổi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tập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theo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lớp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học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nhóm</w:t>
      </w:r>
      <w:proofErr w:type="spellEnd"/>
      <w:r>
        <w:rPr>
          <w:rFonts w:ascii="Times New Roman" w:hAnsi="Times New Roman"/>
          <w:sz w:val="23"/>
        </w:rPr>
        <w:t xml:space="preserve"> (Group Class), </w:t>
      </w:r>
      <w:proofErr w:type="spellStart"/>
      <w:r>
        <w:rPr>
          <w:rFonts w:ascii="Times New Roman" w:hAnsi="Times New Roman"/>
          <w:sz w:val="23"/>
        </w:rPr>
        <w:t>trong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đó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nhiều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hội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viên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có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thể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tham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gia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đồng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thời</w:t>
      </w:r>
      <w:proofErr w:type="spellEnd"/>
      <w:r>
        <w:rPr>
          <w:rFonts w:ascii="Times New Roman" w:hAnsi="Times New Roman"/>
          <w:sz w:val="23"/>
        </w:rPr>
        <w:t xml:space="preserve"> (</w:t>
      </w:r>
      <w:proofErr w:type="spellStart"/>
      <w:r>
        <w:rPr>
          <w:rFonts w:ascii="Times New Roman" w:hAnsi="Times New Roman"/>
          <w:sz w:val="23"/>
        </w:rPr>
        <w:t>ví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dụ</w:t>
      </w:r>
      <w:proofErr w:type="spellEnd"/>
      <w:r>
        <w:rPr>
          <w:rFonts w:ascii="Times New Roman" w:hAnsi="Times New Roman"/>
          <w:sz w:val="23"/>
        </w:rPr>
        <w:t xml:space="preserve">: yoga, </w:t>
      </w:r>
      <w:proofErr w:type="spellStart"/>
      <w:r>
        <w:rPr>
          <w:rFonts w:ascii="Times New Roman" w:hAnsi="Times New Roman"/>
          <w:sz w:val="23"/>
        </w:rPr>
        <w:t>zumba</w:t>
      </w:r>
      <w:proofErr w:type="spellEnd"/>
      <w:r>
        <w:rPr>
          <w:rFonts w:ascii="Times New Roman" w:hAnsi="Times New Roman"/>
          <w:sz w:val="23"/>
        </w:rPr>
        <w:t xml:space="preserve">, spinning, boxing). </w:t>
      </w:r>
      <w:proofErr w:type="spellStart"/>
      <w:r>
        <w:rPr>
          <w:rFonts w:ascii="Times New Roman" w:hAnsi="Times New Roman"/>
          <w:sz w:val="23"/>
        </w:rPr>
        <w:t>Mỗi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buổi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có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sức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chứa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tối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đa</w:t>
      </w:r>
      <w:proofErr w:type="spellEnd"/>
      <w:r>
        <w:rPr>
          <w:rFonts w:ascii="Times New Roman" w:hAnsi="Times New Roman"/>
          <w:sz w:val="23"/>
        </w:rPr>
        <w:t xml:space="preserve"> (</w:t>
      </w:r>
      <w:proofErr w:type="spellStart"/>
      <w:r>
        <w:rPr>
          <w:rFonts w:ascii="Times New Roman" w:hAnsi="Times New Roman"/>
          <w:sz w:val="23"/>
        </w:rPr>
        <w:t>max_capacity</w:t>
      </w:r>
      <w:proofErr w:type="spellEnd"/>
      <w:r>
        <w:rPr>
          <w:rFonts w:ascii="Times New Roman" w:hAnsi="Times New Roman"/>
          <w:sz w:val="23"/>
        </w:rPr>
        <w:t xml:space="preserve">). </w:t>
      </w:r>
      <w:proofErr w:type="spellStart"/>
      <w:r>
        <w:rPr>
          <w:rFonts w:ascii="Times New Roman" w:hAnsi="Times New Roman"/>
          <w:sz w:val="23"/>
        </w:rPr>
        <w:t>Số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người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tham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gia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thực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tế</w:t>
      </w:r>
      <w:proofErr w:type="spellEnd"/>
      <w:r>
        <w:rPr>
          <w:rFonts w:ascii="Times New Roman" w:hAnsi="Times New Roman"/>
          <w:sz w:val="23"/>
        </w:rPr>
        <w:t xml:space="preserve"> (</w:t>
      </w:r>
      <w:proofErr w:type="spellStart"/>
      <w:r>
        <w:rPr>
          <w:rFonts w:ascii="Times New Roman" w:hAnsi="Times New Roman"/>
          <w:sz w:val="23"/>
        </w:rPr>
        <w:t>current_enrollment</w:t>
      </w:r>
      <w:proofErr w:type="spellEnd"/>
      <w:r>
        <w:rPr>
          <w:rFonts w:ascii="Times New Roman" w:hAnsi="Times New Roman"/>
          <w:sz w:val="23"/>
        </w:rPr>
        <w:t xml:space="preserve">) </w:t>
      </w:r>
      <w:proofErr w:type="spellStart"/>
      <w:r>
        <w:rPr>
          <w:rFonts w:ascii="Times New Roman" w:hAnsi="Times New Roman"/>
          <w:sz w:val="23"/>
        </w:rPr>
        <w:t>được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suy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dẫn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từ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số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lượt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đặt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chỗ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đã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xác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nhận</w:t>
      </w:r>
      <w:proofErr w:type="spellEnd"/>
      <w:r>
        <w:rPr>
          <w:rFonts w:ascii="Times New Roman" w:hAnsi="Times New Roman"/>
          <w:sz w:val="23"/>
        </w:rPr>
        <w:t xml:space="preserve"> — </w:t>
      </w:r>
      <w:proofErr w:type="spellStart"/>
      <w:r>
        <w:rPr>
          <w:rFonts w:ascii="Times New Roman" w:hAnsi="Times New Roman"/>
          <w:sz w:val="23"/>
        </w:rPr>
        <w:t>đây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là</w:t>
      </w:r>
      <w:proofErr w:type="spellEnd"/>
      <w:r>
        <w:rPr>
          <w:rFonts w:ascii="Times New Roman" w:hAnsi="Times New Roman"/>
          <w:sz w:val="23"/>
        </w:rPr>
        <w:t xml:space="preserve"> Derived Attribute, </w:t>
      </w:r>
      <w:proofErr w:type="spellStart"/>
      <w:r>
        <w:rPr>
          <w:rFonts w:ascii="Times New Roman" w:hAnsi="Times New Roman"/>
          <w:sz w:val="23"/>
        </w:rPr>
        <w:t>không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lưu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trữ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vật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lý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trong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cơ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sở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dữ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liệu</w:t>
      </w:r>
      <w:proofErr w:type="spellEnd"/>
      <w:r>
        <w:rPr>
          <w:rFonts w:ascii="Times New Roman" w:hAnsi="Times New Roman"/>
          <w:sz w:val="23"/>
        </w:rPr>
        <w:t>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28"/>
        <w:gridCol w:w="873"/>
        <w:gridCol w:w="4253"/>
        <w:gridCol w:w="1141"/>
        <w:gridCol w:w="732"/>
        <w:gridCol w:w="1744"/>
      </w:tblGrid>
      <w:tr w:rsidR="007D7AD4" w14:paraId="41EA8E00" w14:textId="77777777" w:rsidTr="001475C0">
        <w:trPr>
          <w:trHeight w:val="340"/>
          <w:tblHeader/>
          <w:jc w:val="center"/>
        </w:trPr>
        <w:tc>
          <w:tcPr>
            <w:tcW w:w="82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1F3864"/>
            <w:vAlign w:val="center"/>
          </w:tcPr>
          <w:p w14:paraId="4E45FB89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b/>
                <w:color w:val="FFFFFF"/>
              </w:rPr>
              <w:t>Mã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ATTR</w:t>
            </w:r>
          </w:p>
        </w:tc>
        <w:tc>
          <w:tcPr>
            <w:tcW w:w="873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1F3864"/>
            <w:vAlign w:val="center"/>
          </w:tcPr>
          <w:p w14:paraId="6DCF94F4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b/>
                <w:color w:val="FFFFFF"/>
              </w:rPr>
              <w:t>Tên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thuộc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tính</w:t>
            </w:r>
            <w:proofErr w:type="spellEnd"/>
          </w:p>
        </w:tc>
        <w:tc>
          <w:tcPr>
            <w:tcW w:w="4253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1F3864"/>
            <w:vAlign w:val="center"/>
          </w:tcPr>
          <w:p w14:paraId="4F923AD8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b/>
                <w:color w:val="FFFFFF"/>
              </w:rPr>
              <w:t>Kiểu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dữ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liệu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SQL</w:t>
            </w:r>
          </w:p>
        </w:tc>
        <w:tc>
          <w:tcPr>
            <w:tcW w:w="1141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1F3864"/>
            <w:vAlign w:val="center"/>
          </w:tcPr>
          <w:p w14:paraId="37E84104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b/>
                <w:color w:val="FFFFFF"/>
              </w:rPr>
              <w:t>Phân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loại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ER</w:t>
            </w:r>
          </w:p>
        </w:tc>
        <w:tc>
          <w:tcPr>
            <w:tcW w:w="732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1F3864"/>
            <w:vAlign w:val="center"/>
          </w:tcPr>
          <w:p w14:paraId="64131A68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b/>
                <w:color w:val="FFFFFF"/>
              </w:rPr>
              <w:t>Nullable?</w:t>
            </w:r>
          </w:p>
        </w:tc>
        <w:tc>
          <w:tcPr>
            <w:tcW w:w="1744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1F3864"/>
            <w:vAlign w:val="center"/>
          </w:tcPr>
          <w:p w14:paraId="4BE8ED75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b/>
                <w:color w:val="FFFFFF"/>
              </w:rPr>
              <w:t xml:space="preserve">Ý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nghĩa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nghiệp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vụ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&amp;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Ràng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buộc</w:t>
            </w:r>
            <w:proofErr w:type="spellEnd"/>
          </w:p>
        </w:tc>
      </w:tr>
      <w:tr w:rsidR="007D7AD4" w14:paraId="647BA57A" w14:textId="77777777" w:rsidTr="001475C0">
        <w:trPr>
          <w:trHeight w:val="280"/>
          <w:jc w:val="center"/>
        </w:trPr>
        <w:tc>
          <w:tcPr>
            <w:tcW w:w="82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5E567070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color w:val="1A237E"/>
                <w:sz w:val="21"/>
              </w:rPr>
              <w:t>ATTR-86</w:t>
            </w:r>
          </w:p>
        </w:tc>
        <w:tc>
          <w:tcPr>
            <w:tcW w:w="873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35245BBE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session_id</w:t>
            </w:r>
            <w:proofErr w:type="spellEnd"/>
          </w:p>
        </w:tc>
        <w:tc>
          <w:tcPr>
            <w:tcW w:w="4253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4EE066CF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INT UNSIGNED</w:t>
            </w:r>
          </w:p>
        </w:tc>
        <w:tc>
          <w:tcPr>
            <w:tcW w:w="1141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11D4E46D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Atomic — PK + FK → session(</w:t>
            </w:r>
            <w:proofErr w:type="spellStart"/>
            <w:r>
              <w:rPr>
                <w:rFonts w:ascii="Times New Roman" w:hAnsi="Times New Roman"/>
                <w:sz w:val="21"/>
              </w:rPr>
              <w:t>session_id</w:t>
            </w:r>
            <w:proofErr w:type="spellEnd"/>
            <w:r>
              <w:rPr>
                <w:rFonts w:ascii="Times New Roman" w:hAnsi="Times New Roman"/>
                <w:sz w:val="21"/>
              </w:rPr>
              <w:t>)</w:t>
            </w:r>
          </w:p>
        </w:tc>
        <w:tc>
          <w:tcPr>
            <w:tcW w:w="732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2F4BD92E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No</w:t>
            </w:r>
          </w:p>
        </w:tc>
        <w:tc>
          <w:tcPr>
            <w:tcW w:w="1744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0BD77A4D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Khóa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chính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đồng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thời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là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FK </w:t>
            </w:r>
            <w:proofErr w:type="spellStart"/>
            <w:r>
              <w:rPr>
                <w:rFonts w:ascii="Times New Roman" w:hAnsi="Times New Roman"/>
                <w:sz w:val="21"/>
              </w:rPr>
              <w:t>tham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chiếu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Superclass. ON DELETE CASCADE.</w:t>
            </w:r>
          </w:p>
        </w:tc>
      </w:tr>
      <w:tr w:rsidR="007D7AD4" w14:paraId="187BBD79" w14:textId="77777777" w:rsidTr="001475C0">
        <w:trPr>
          <w:trHeight w:val="280"/>
          <w:jc w:val="center"/>
        </w:trPr>
        <w:tc>
          <w:tcPr>
            <w:tcW w:w="82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76881A6D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color w:val="1A237E"/>
                <w:sz w:val="21"/>
              </w:rPr>
              <w:t>ATTR-87</w:t>
            </w:r>
          </w:p>
        </w:tc>
        <w:tc>
          <w:tcPr>
            <w:tcW w:w="873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5E6AB105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class_name</w:t>
            </w:r>
            <w:proofErr w:type="spellEnd"/>
          </w:p>
        </w:tc>
        <w:tc>
          <w:tcPr>
            <w:tcW w:w="4253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3E15FC89" w14:textId="77777777" w:rsidR="007D7AD4" w:rsidRDefault="00000000">
            <w:pPr>
              <w:spacing w:before="40" w:after="40" w:line="280" w:lineRule="exact"/>
            </w:pPr>
            <w:proofErr w:type="gramStart"/>
            <w:r>
              <w:rPr>
                <w:rFonts w:ascii="Times New Roman" w:hAnsi="Times New Roman"/>
                <w:sz w:val="21"/>
              </w:rPr>
              <w:t>VARCHAR(</w:t>
            </w:r>
            <w:proofErr w:type="gramEnd"/>
            <w:r>
              <w:rPr>
                <w:rFonts w:ascii="Times New Roman" w:hAnsi="Times New Roman"/>
                <w:sz w:val="21"/>
              </w:rPr>
              <w:t>150)</w:t>
            </w:r>
          </w:p>
        </w:tc>
        <w:tc>
          <w:tcPr>
            <w:tcW w:w="1141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6C85E6F0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Atomic</w:t>
            </w:r>
          </w:p>
        </w:tc>
        <w:tc>
          <w:tcPr>
            <w:tcW w:w="732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67F976DA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No</w:t>
            </w:r>
          </w:p>
        </w:tc>
        <w:tc>
          <w:tcPr>
            <w:tcW w:w="1744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68517829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Tên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lớp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học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. </w:t>
            </w:r>
            <w:proofErr w:type="spellStart"/>
            <w:r>
              <w:rPr>
                <w:rFonts w:ascii="Times New Roman" w:hAnsi="Times New Roman"/>
                <w:sz w:val="21"/>
              </w:rPr>
              <w:t>Ví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dụ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: Yoga </w:t>
            </w:r>
            <w:proofErr w:type="spellStart"/>
            <w:r>
              <w:rPr>
                <w:rFonts w:ascii="Times New Roman" w:hAnsi="Times New Roman"/>
                <w:sz w:val="21"/>
              </w:rPr>
              <w:t>Cơ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Bản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Sáng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T2, Zumba </w:t>
            </w:r>
            <w:r>
              <w:rPr>
                <w:rFonts w:ascii="Times New Roman" w:hAnsi="Times New Roman"/>
                <w:sz w:val="21"/>
              </w:rPr>
              <w:lastRenderedPageBreak/>
              <w:t>Gold 18h30.</w:t>
            </w:r>
          </w:p>
        </w:tc>
      </w:tr>
      <w:tr w:rsidR="007D7AD4" w14:paraId="103FC813" w14:textId="77777777" w:rsidTr="001475C0">
        <w:trPr>
          <w:trHeight w:val="280"/>
          <w:jc w:val="center"/>
        </w:trPr>
        <w:tc>
          <w:tcPr>
            <w:tcW w:w="82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5E20991B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color w:val="1A237E"/>
                <w:sz w:val="21"/>
              </w:rPr>
              <w:lastRenderedPageBreak/>
              <w:t>ATTR-88</w:t>
            </w:r>
          </w:p>
        </w:tc>
        <w:tc>
          <w:tcPr>
            <w:tcW w:w="873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239E8BF5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category</w:t>
            </w:r>
          </w:p>
        </w:tc>
        <w:tc>
          <w:tcPr>
            <w:tcW w:w="4253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146C061B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ENUM(</w:t>
            </w:r>
            <w:proofErr w:type="gramStart"/>
            <w:r>
              <w:rPr>
                <w:rFonts w:ascii="Times New Roman" w:hAnsi="Times New Roman"/>
                <w:sz w:val="21"/>
              </w:rPr>
              <w:t>YOGA,ZUMBA</w:t>
            </w:r>
            <w:proofErr w:type="gramEnd"/>
            <w:r>
              <w:rPr>
                <w:rFonts w:ascii="Times New Roman" w:hAnsi="Times New Roman"/>
                <w:sz w:val="21"/>
              </w:rPr>
              <w:t>,SPINNING,BOXING,PILATES,STRETCHING,OTHER)</w:t>
            </w:r>
          </w:p>
        </w:tc>
        <w:tc>
          <w:tcPr>
            <w:tcW w:w="1141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0F32F3F5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Atomic</w:t>
            </w:r>
          </w:p>
        </w:tc>
        <w:tc>
          <w:tcPr>
            <w:tcW w:w="732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30C5AFAF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No</w:t>
            </w:r>
          </w:p>
        </w:tc>
        <w:tc>
          <w:tcPr>
            <w:tcW w:w="1744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2AF19076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Loại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hình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lớp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học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. </w:t>
            </w:r>
            <w:proofErr w:type="spellStart"/>
            <w:r>
              <w:rPr>
                <w:rFonts w:ascii="Times New Roman" w:hAnsi="Times New Roman"/>
                <w:sz w:val="21"/>
              </w:rPr>
              <w:t>Lọc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và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tìm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kiếm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theo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sở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thích</w:t>
            </w:r>
            <w:proofErr w:type="spellEnd"/>
            <w:r>
              <w:rPr>
                <w:rFonts w:ascii="Times New Roman" w:hAnsi="Times New Roman"/>
                <w:sz w:val="21"/>
              </w:rPr>
              <w:t>.</w:t>
            </w:r>
          </w:p>
        </w:tc>
      </w:tr>
      <w:tr w:rsidR="007D7AD4" w14:paraId="2995B1B2" w14:textId="77777777" w:rsidTr="001475C0">
        <w:trPr>
          <w:trHeight w:val="280"/>
          <w:jc w:val="center"/>
        </w:trPr>
        <w:tc>
          <w:tcPr>
            <w:tcW w:w="82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79EB4622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color w:val="1A237E"/>
                <w:sz w:val="21"/>
              </w:rPr>
              <w:t>ATTR-89</w:t>
            </w:r>
          </w:p>
        </w:tc>
        <w:tc>
          <w:tcPr>
            <w:tcW w:w="873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51EE8042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max_capacity</w:t>
            </w:r>
            <w:proofErr w:type="spellEnd"/>
          </w:p>
        </w:tc>
        <w:tc>
          <w:tcPr>
            <w:tcW w:w="4253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45BB5232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SMALLINT UNSIGNED</w:t>
            </w:r>
          </w:p>
        </w:tc>
        <w:tc>
          <w:tcPr>
            <w:tcW w:w="1141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3E4D296C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Atomic</w:t>
            </w:r>
          </w:p>
        </w:tc>
        <w:tc>
          <w:tcPr>
            <w:tcW w:w="732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313AE53C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No</w:t>
            </w:r>
          </w:p>
        </w:tc>
        <w:tc>
          <w:tcPr>
            <w:tcW w:w="1744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3B78EFD6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Sĩ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số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tối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đa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. </w:t>
            </w:r>
            <w:proofErr w:type="spellStart"/>
            <w:r>
              <w:rPr>
                <w:rFonts w:ascii="Times New Roman" w:hAnsi="Times New Roman"/>
                <w:sz w:val="21"/>
              </w:rPr>
              <w:t>Phải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&lt;= </w:t>
            </w:r>
            <w:proofErr w:type="spellStart"/>
            <w:proofErr w:type="gramStart"/>
            <w:r>
              <w:rPr>
                <w:rFonts w:ascii="Times New Roman" w:hAnsi="Times New Roman"/>
                <w:sz w:val="21"/>
              </w:rPr>
              <w:t>room.capacity</w:t>
            </w:r>
            <w:proofErr w:type="spellEnd"/>
            <w:proofErr w:type="gramEnd"/>
            <w:r>
              <w:rPr>
                <w:rFonts w:ascii="Times New Roman" w:hAnsi="Times New Roman"/>
                <w:sz w:val="21"/>
              </w:rPr>
              <w:t xml:space="preserve">. CHECK &gt; 0. Liên </w:t>
            </w:r>
            <w:proofErr w:type="spellStart"/>
            <w:r>
              <w:rPr>
                <w:rFonts w:ascii="Times New Roman" w:hAnsi="Times New Roman"/>
                <w:sz w:val="21"/>
              </w:rPr>
              <w:t>quan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BR-17.</w:t>
            </w:r>
          </w:p>
        </w:tc>
      </w:tr>
      <w:tr w:rsidR="007D7AD4" w14:paraId="38A4532C" w14:textId="77777777" w:rsidTr="001475C0">
        <w:trPr>
          <w:trHeight w:val="280"/>
          <w:jc w:val="center"/>
        </w:trPr>
        <w:tc>
          <w:tcPr>
            <w:tcW w:w="82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6ECEC20B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color w:val="1A237E"/>
                <w:sz w:val="21"/>
              </w:rPr>
              <w:t>ATTR-90</w:t>
            </w:r>
          </w:p>
        </w:tc>
        <w:tc>
          <w:tcPr>
            <w:tcW w:w="873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0CF70BAC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current_enrollment</w:t>
            </w:r>
            <w:proofErr w:type="spellEnd"/>
          </w:p>
        </w:tc>
        <w:tc>
          <w:tcPr>
            <w:tcW w:w="4253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7C8779B5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 xml:space="preserve">(Derived — </w:t>
            </w:r>
            <w:proofErr w:type="spellStart"/>
            <w:r>
              <w:rPr>
                <w:rFonts w:ascii="Times New Roman" w:hAnsi="Times New Roman"/>
                <w:sz w:val="21"/>
              </w:rPr>
              <w:t>không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lưu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vật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lý</w:t>
            </w:r>
            <w:proofErr w:type="spellEnd"/>
            <w:r>
              <w:rPr>
                <w:rFonts w:ascii="Times New Roman" w:hAnsi="Times New Roman"/>
                <w:sz w:val="21"/>
              </w:rPr>
              <w:t>)</w:t>
            </w:r>
          </w:p>
        </w:tc>
        <w:tc>
          <w:tcPr>
            <w:tcW w:w="1141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745505BE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Derived</w:t>
            </w:r>
          </w:p>
        </w:tc>
        <w:tc>
          <w:tcPr>
            <w:tcW w:w="732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7CCA46ED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—</w:t>
            </w:r>
          </w:p>
        </w:tc>
        <w:tc>
          <w:tcPr>
            <w:tcW w:w="1744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770FEA81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Số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hội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viên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CONFIRMED. </w:t>
            </w:r>
            <w:proofErr w:type="spellStart"/>
            <w:r>
              <w:rPr>
                <w:rFonts w:ascii="Times New Roman" w:hAnsi="Times New Roman"/>
                <w:sz w:val="21"/>
              </w:rPr>
              <w:t>Tính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: SELECT </w:t>
            </w:r>
            <w:proofErr w:type="gramStart"/>
            <w:r>
              <w:rPr>
                <w:rFonts w:ascii="Times New Roman" w:hAnsi="Times New Roman"/>
                <w:sz w:val="21"/>
              </w:rPr>
              <w:t>COUNT(</w:t>
            </w:r>
            <w:proofErr w:type="gramEnd"/>
            <w:r>
              <w:rPr>
                <w:rFonts w:ascii="Times New Roman" w:hAnsi="Times New Roman"/>
                <w:sz w:val="21"/>
              </w:rPr>
              <w:t xml:space="preserve">*) FROM booking WHERE </w:t>
            </w:r>
            <w:proofErr w:type="spellStart"/>
            <w:r>
              <w:rPr>
                <w:rFonts w:ascii="Times New Roman" w:hAnsi="Times New Roman"/>
                <w:sz w:val="21"/>
              </w:rPr>
              <w:t>session_id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=? AND </w:t>
            </w:r>
            <w:proofErr w:type="spellStart"/>
            <w:r>
              <w:rPr>
                <w:rFonts w:ascii="Times New Roman" w:hAnsi="Times New Roman"/>
                <w:sz w:val="21"/>
              </w:rPr>
              <w:t>booking_status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=CONFIRMED. </w:t>
            </w:r>
            <w:proofErr w:type="spellStart"/>
            <w:r>
              <w:rPr>
                <w:rFonts w:ascii="Times New Roman" w:hAnsi="Times New Roman"/>
                <w:sz w:val="21"/>
              </w:rPr>
              <w:t>Hiển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thị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qua View.</w:t>
            </w:r>
          </w:p>
        </w:tc>
      </w:tr>
      <w:tr w:rsidR="007D7AD4" w14:paraId="33AF30F4" w14:textId="77777777" w:rsidTr="001475C0">
        <w:trPr>
          <w:trHeight w:val="280"/>
          <w:jc w:val="center"/>
        </w:trPr>
        <w:tc>
          <w:tcPr>
            <w:tcW w:w="82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13177FA7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color w:val="1A237E"/>
                <w:sz w:val="21"/>
              </w:rPr>
              <w:t>ATTR-91</w:t>
            </w:r>
          </w:p>
        </w:tc>
        <w:tc>
          <w:tcPr>
            <w:tcW w:w="873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0788D3C8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is_recurring</w:t>
            </w:r>
            <w:proofErr w:type="spellEnd"/>
          </w:p>
        </w:tc>
        <w:tc>
          <w:tcPr>
            <w:tcW w:w="4253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27315648" w14:textId="77777777" w:rsidR="007D7AD4" w:rsidRDefault="00000000">
            <w:pPr>
              <w:spacing w:before="40" w:after="40" w:line="280" w:lineRule="exact"/>
            </w:pPr>
            <w:proofErr w:type="gramStart"/>
            <w:r>
              <w:rPr>
                <w:rFonts w:ascii="Times New Roman" w:hAnsi="Times New Roman"/>
                <w:sz w:val="21"/>
              </w:rPr>
              <w:t>TINYINT(</w:t>
            </w:r>
            <w:proofErr w:type="gramEnd"/>
            <w:r>
              <w:rPr>
                <w:rFonts w:ascii="Times New Roman" w:hAnsi="Times New Roman"/>
                <w:sz w:val="21"/>
              </w:rPr>
              <w:t>1) DEFAULT 0</w:t>
            </w:r>
          </w:p>
        </w:tc>
        <w:tc>
          <w:tcPr>
            <w:tcW w:w="1141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2AC7CB98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Atomic</w:t>
            </w:r>
          </w:p>
        </w:tc>
        <w:tc>
          <w:tcPr>
            <w:tcW w:w="732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4DDA4BFA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No</w:t>
            </w:r>
          </w:p>
        </w:tc>
        <w:tc>
          <w:tcPr>
            <w:tcW w:w="1744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4AA193C8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Cờ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lớp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định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kỳ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. 1 = </w:t>
            </w:r>
            <w:proofErr w:type="spellStart"/>
            <w:r>
              <w:rPr>
                <w:rFonts w:ascii="Times New Roman" w:hAnsi="Times New Roman"/>
                <w:sz w:val="21"/>
              </w:rPr>
              <w:t>hàng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tuần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, 0 = </w:t>
            </w:r>
            <w:proofErr w:type="spellStart"/>
            <w:r>
              <w:rPr>
                <w:rFonts w:ascii="Times New Roman" w:hAnsi="Times New Roman"/>
                <w:sz w:val="21"/>
              </w:rPr>
              <w:t>một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lần</w:t>
            </w:r>
            <w:proofErr w:type="spellEnd"/>
            <w:r>
              <w:rPr>
                <w:rFonts w:ascii="Times New Roman" w:hAnsi="Times New Roman"/>
                <w:sz w:val="21"/>
              </w:rPr>
              <w:t>.</w:t>
            </w:r>
          </w:p>
        </w:tc>
      </w:tr>
      <w:tr w:rsidR="007D7AD4" w14:paraId="539314AA" w14:textId="77777777" w:rsidTr="001475C0">
        <w:trPr>
          <w:trHeight w:val="280"/>
          <w:jc w:val="center"/>
        </w:trPr>
        <w:tc>
          <w:tcPr>
            <w:tcW w:w="82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62F5DD8D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color w:val="1A237E"/>
                <w:sz w:val="21"/>
              </w:rPr>
              <w:t>ATTR-92</w:t>
            </w:r>
          </w:p>
        </w:tc>
        <w:tc>
          <w:tcPr>
            <w:tcW w:w="873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0D414D0E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recurrence_pattern</w:t>
            </w:r>
            <w:proofErr w:type="spellEnd"/>
          </w:p>
        </w:tc>
        <w:tc>
          <w:tcPr>
            <w:tcW w:w="4253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1D35DBF8" w14:textId="77777777" w:rsidR="007D7AD4" w:rsidRDefault="00000000">
            <w:pPr>
              <w:spacing w:before="40" w:after="40" w:line="280" w:lineRule="exact"/>
            </w:pPr>
            <w:proofErr w:type="gramStart"/>
            <w:r>
              <w:rPr>
                <w:rFonts w:ascii="Times New Roman" w:hAnsi="Times New Roman"/>
                <w:sz w:val="21"/>
              </w:rPr>
              <w:t>VARCHAR(</w:t>
            </w:r>
            <w:proofErr w:type="gramEnd"/>
            <w:r>
              <w:rPr>
                <w:rFonts w:ascii="Times New Roman" w:hAnsi="Times New Roman"/>
                <w:sz w:val="21"/>
              </w:rPr>
              <w:t>100)</w:t>
            </w:r>
          </w:p>
        </w:tc>
        <w:tc>
          <w:tcPr>
            <w:tcW w:w="1141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36447051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Atomic</w:t>
            </w:r>
          </w:p>
        </w:tc>
        <w:tc>
          <w:tcPr>
            <w:tcW w:w="732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7A95A83E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Yes</w:t>
            </w:r>
          </w:p>
        </w:tc>
        <w:tc>
          <w:tcPr>
            <w:tcW w:w="1744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5A64440A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Mô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tả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lịch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định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kỳ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. </w:t>
            </w:r>
            <w:proofErr w:type="spellStart"/>
            <w:r>
              <w:rPr>
                <w:rFonts w:ascii="Times New Roman" w:hAnsi="Times New Roman"/>
                <w:sz w:val="21"/>
              </w:rPr>
              <w:t>Ví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dụ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: </w:t>
            </w:r>
            <w:proofErr w:type="gramStart"/>
            <w:r>
              <w:rPr>
                <w:rFonts w:ascii="Times New Roman" w:hAnsi="Times New Roman"/>
                <w:sz w:val="21"/>
              </w:rPr>
              <w:t>MON,WED</w:t>
            </w:r>
            <w:proofErr w:type="gramEnd"/>
            <w:r>
              <w:rPr>
                <w:rFonts w:ascii="Times New Roman" w:hAnsi="Times New Roman"/>
                <w:sz w:val="21"/>
              </w:rPr>
              <w:t xml:space="preserve">,FRI </w:t>
            </w:r>
            <w:proofErr w:type="spellStart"/>
            <w:r>
              <w:rPr>
                <w:rFonts w:ascii="Times New Roman" w:hAnsi="Times New Roman"/>
                <w:sz w:val="21"/>
              </w:rPr>
              <w:t>hoặc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TUE,THU 18:30. NULL </w:t>
            </w:r>
            <w:proofErr w:type="spellStart"/>
            <w:r>
              <w:rPr>
                <w:rFonts w:ascii="Times New Roman" w:hAnsi="Times New Roman"/>
                <w:sz w:val="21"/>
              </w:rPr>
              <w:t>nếu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is_recurring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= 0.</w:t>
            </w:r>
          </w:p>
        </w:tc>
      </w:tr>
    </w:tbl>
    <w:p w14:paraId="4C8CA037" w14:textId="77777777" w:rsidR="007D7AD4" w:rsidRDefault="007D7AD4">
      <w:pPr>
        <w:spacing w:after="0"/>
      </w:pPr>
    </w:p>
    <w:p w14:paraId="49EB2B62" w14:textId="77777777" w:rsidR="007D7AD4" w:rsidRDefault="00000000">
      <w:pPr>
        <w:keepNext/>
        <w:spacing w:before="280" w:after="80"/>
      </w:pPr>
      <w:r>
        <w:rPr>
          <w:rFonts w:ascii="Times New Roman" w:hAnsi="Times New Roman"/>
          <w:b/>
          <w:color w:val="17551D"/>
          <w:sz w:val="24"/>
        </w:rPr>
        <w:t xml:space="preserve">ENT-15 — booking | </w:t>
      </w:r>
      <w:proofErr w:type="spellStart"/>
      <w:r>
        <w:rPr>
          <w:rFonts w:ascii="Times New Roman" w:hAnsi="Times New Roman"/>
          <w:b/>
          <w:color w:val="17551D"/>
          <w:sz w:val="24"/>
        </w:rPr>
        <w:t>Thực</w:t>
      </w:r>
      <w:proofErr w:type="spellEnd"/>
      <w:r>
        <w:rPr>
          <w:rFonts w:ascii="Times New Roman" w:hAnsi="Times New Roman"/>
          <w:b/>
          <w:color w:val="17551D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7551D"/>
          <w:sz w:val="24"/>
        </w:rPr>
        <w:t>thể</w:t>
      </w:r>
      <w:proofErr w:type="spellEnd"/>
      <w:r>
        <w:rPr>
          <w:rFonts w:ascii="Times New Roman" w:hAnsi="Times New Roman"/>
          <w:b/>
          <w:color w:val="17551D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7551D"/>
          <w:sz w:val="24"/>
        </w:rPr>
        <w:t>mạnh</w:t>
      </w:r>
      <w:proofErr w:type="spellEnd"/>
      <w:r>
        <w:rPr>
          <w:rFonts w:ascii="Times New Roman" w:hAnsi="Times New Roman"/>
          <w:b/>
          <w:color w:val="17551D"/>
          <w:sz w:val="24"/>
        </w:rPr>
        <w:t xml:space="preserve"> (</w:t>
      </w:r>
      <w:proofErr w:type="gramStart"/>
      <w:r>
        <w:rPr>
          <w:rFonts w:ascii="Times New Roman" w:hAnsi="Times New Roman"/>
          <w:b/>
          <w:color w:val="17551D"/>
          <w:sz w:val="24"/>
        </w:rPr>
        <w:t>M:N</w:t>
      </w:r>
      <w:proofErr w:type="gramEnd"/>
      <w:r>
        <w:rPr>
          <w:rFonts w:ascii="Times New Roman" w:hAnsi="Times New Roman"/>
          <w:b/>
          <w:color w:val="17551D"/>
          <w:sz w:val="24"/>
        </w:rPr>
        <w:t xml:space="preserve"> Resolver)</w:t>
      </w:r>
    </w:p>
    <w:p w14:paraId="5DEC1A6D" w14:textId="77777777" w:rsidR="007D7AD4" w:rsidRDefault="00000000">
      <w:pPr>
        <w:spacing w:before="80" w:after="80" w:line="360" w:lineRule="exact"/>
        <w:ind w:left="283"/>
      </w:pPr>
      <w:proofErr w:type="spellStart"/>
      <w:r>
        <w:rPr>
          <w:rFonts w:ascii="Times New Roman" w:hAnsi="Times New Roman"/>
          <w:sz w:val="23"/>
        </w:rPr>
        <w:t>Định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nghĩa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ngữ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nghĩa</w:t>
      </w:r>
      <w:proofErr w:type="spellEnd"/>
      <w:r>
        <w:rPr>
          <w:rFonts w:ascii="Times New Roman" w:hAnsi="Times New Roman"/>
          <w:sz w:val="23"/>
        </w:rPr>
        <w:t xml:space="preserve">: </w:t>
      </w:r>
      <w:proofErr w:type="spellStart"/>
      <w:r>
        <w:rPr>
          <w:rFonts w:ascii="Times New Roman" w:hAnsi="Times New Roman"/>
          <w:sz w:val="23"/>
        </w:rPr>
        <w:t>Đại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diện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cho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một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lượt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đặt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chỗ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của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hội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viên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đối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với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một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buổi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học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nhóm</w:t>
      </w:r>
      <w:proofErr w:type="spellEnd"/>
      <w:r>
        <w:rPr>
          <w:rFonts w:ascii="Times New Roman" w:hAnsi="Times New Roman"/>
          <w:sz w:val="23"/>
        </w:rPr>
        <w:t xml:space="preserve"> (Group Class Session) </w:t>
      </w:r>
      <w:proofErr w:type="spellStart"/>
      <w:r>
        <w:rPr>
          <w:rFonts w:ascii="Times New Roman" w:hAnsi="Times New Roman"/>
          <w:sz w:val="23"/>
        </w:rPr>
        <w:t>cụ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thể</w:t>
      </w:r>
      <w:proofErr w:type="spellEnd"/>
      <w:r>
        <w:rPr>
          <w:rFonts w:ascii="Times New Roman" w:hAnsi="Times New Roman"/>
          <w:sz w:val="23"/>
        </w:rPr>
        <w:t xml:space="preserve">. </w:t>
      </w:r>
      <w:proofErr w:type="spellStart"/>
      <w:r>
        <w:rPr>
          <w:rFonts w:ascii="Times New Roman" w:hAnsi="Times New Roman"/>
          <w:sz w:val="23"/>
        </w:rPr>
        <w:t>Ghi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nhận</w:t>
      </w:r>
      <w:proofErr w:type="spellEnd"/>
      <w:r>
        <w:rPr>
          <w:rFonts w:ascii="Times New Roman" w:hAnsi="Times New Roman"/>
          <w:sz w:val="23"/>
        </w:rPr>
        <w:t xml:space="preserve">: </w:t>
      </w:r>
      <w:proofErr w:type="spellStart"/>
      <w:r>
        <w:rPr>
          <w:rFonts w:ascii="Times New Roman" w:hAnsi="Times New Roman"/>
          <w:sz w:val="23"/>
        </w:rPr>
        <w:t>hội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viên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đặt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chỗ</w:t>
      </w:r>
      <w:proofErr w:type="spellEnd"/>
      <w:r>
        <w:rPr>
          <w:rFonts w:ascii="Times New Roman" w:hAnsi="Times New Roman"/>
          <w:sz w:val="23"/>
        </w:rPr>
        <w:t xml:space="preserve"> (</w:t>
      </w:r>
      <w:proofErr w:type="spellStart"/>
      <w:r>
        <w:rPr>
          <w:rFonts w:ascii="Times New Roman" w:hAnsi="Times New Roman"/>
          <w:sz w:val="23"/>
        </w:rPr>
        <w:t>member_id</w:t>
      </w:r>
      <w:proofErr w:type="spellEnd"/>
      <w:r>
        <w:rPr>
          <w:rFonts w:ascii="Times New Roman" w:hAnsi="Times New Roman"/>
          <w:sz w:val="23"/>
        </w:rPr>
        <w:t xml:space="preserve">), </w:t>
      </w:r>
      <w:proofErr w:type="spellStart"/>
      <w:r>
        <w:rPr>
          <w:rFonts w:ascii="Times New Roman" w:hAnsi="Times New Roman"/>
          <w:sz w:val="23"/>
        </w:rPr>
        <w:t>buổi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học</w:t>
      </w:r>
      <w:proofErr w:type="spellEnd"/>
      <w:r>
        <w:rPr>
          <w:rFonts w:ascii="Times New Roman" w:hAnsi="Times New Roman"/>
          <w:sz w:val="23"/>
        </w:rPr>
        <w:t xml:space="preserve"> (</w:t>
      </w:r>
      <w:proofErr w:type="spellStart"/>
      <w:r>
        <w:rPr>
          <w:rFonts w:ascii="Times New Roman" w:hAnsi="Times New Roman"/>
          <w:sz w:val="23"/>
        </w:rPr>
        <w:t>session_id</w:t>
      </w:r>
      <w:proofErr w:type="spellEnd"/>
      <w:r>
        <w:rPr>
          <w:rFonts w:ascii="Times New Roman" w:hAnsi="Times New Roman"/>
          <w:sz w:val="23"/>
        </w:rPr>
        <w:t xml:space="preserve">), </w:t>
      </w:r>
      <w:proofErr w:type="spellStart"/>
      <w:r>
        <w:rPr>
          <w:rFonts w:ascii="Times New Roman" w:hAnsi="Times New Roman"/>
          <w:sz w:val="23"/>
        </w:rPr>
        <w:t>thời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điểm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đặt</w:t>
      </w:r>
      <w:proofErr w:type="spellEnd"/>
      <w:r>
        <w:rPr>
          <w:rFonts w:ascii="Times New Roman" w:hAnsi="Times New Roman"/>
          <w:sz w:val="23"/>
        </w:rPr>
        <w:t xml:space="preserve"> (</w:t>
      </w:r>
      <w:proofErr w:type="spellStart"/>
      <w:r>
        <w:rPr>
          <w:rFonts w:ascii="Times New Roman" w:hAnsi="Times New Roman"/>
          <w:sz w:val="23"/>
        </w:rPr>
        <w:t>booked_at</w:t>
      </w:r>
      <w:proofErr w:type="spellEnd"/>
      <w:r>
        <w:rPr>
          <w:rFonts w:ascii="Times New Roman" w:hAnsi="Times New Roman"/>
          <w:sz w:val="23"/>
        </w:rPr>
        <w:t xml:space="preserve">), </w:t>
      </w:r>
      <w:proofErr w:type="spellStart"/>
      <w:r>
        <w:rPr>
          <w:rFonts w:ascii="Times New Roman" w:hAnsi="Times New Roman"/>
          <w:sz w:val="23"/>
        </w:rPr>
        <w:t>trạng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thái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đặt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chỗ</w:t>
      </w:r>
      <w:proofErr w:type="spellEnd"/>
      <w:r>
        <w:rPr>
          <w:rFonts w:ascii="Times New Roman" w:hAnsi="Times New Roman"/>
          <w:sz w:val="23"/>
        </w:rPr>
        <w:t xml:space="preserve"> (CONFIRMED / WAITLISTED / CANCELLED / ATTENDED / NO_SHOW) </w:t>
      </w:r>
      <w:proofErr w:type="spellStart"/>
      <w:r>
        <w:rPr>
          <w:rFonts w:ascii="Times New Roman" w:hAnsi="Times New Roman"/>
          <w:sz w:val="23"/>
        </w:rPr>
        <w:t>và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thời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điểm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hủy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nếu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có</w:t>
      </w:r>
      <w:proofErr w:type="spellEnd"/>
      <w:r>
        <w:rPr>
          <w:rFonts w:ascii="Times New Roman" w:hAnsi="Times New Roman"/>
          <w:sz w:val="23"/>
        </w:rPr>
        <w:t xml:space="preserve">. </w:t>
      </w:r>
      <w:proofErr w:type="spellStart"/>
      <w:r>
        <w:rPr>
          <w:rFonts w:ascii="Times New Roman" w:hAnsi="Times New Roman"/>
          <w:sz w:val="23"/>
        </w:rPr>
        <w:t>Một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hội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viên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không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được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tạo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nhiều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hơn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một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lượt</w:t>
      </w:r>
      <w:proofErr w:type="spellEnd"/>
      <w:r>
        <w:rPr>
          <w:rFonts w:ascii="Times New Roman" w:hAnsi="Times New Roman"/>
          <w:sz w:val="23"/>
        </w:rPr>
        <w:t xml:space="preserve"> booking </w:t>
      </w:r>
      <w:proofErr w:type="spellStart"/>
      <w:r>
        <w:rPr>
          <w:rFonts w:ascii="Times New Roman" w:hAnsi="Times New Roman"/>
          <w:sz w:val="23"/>
        </w:rPr>
        <w:t>hợp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lệ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cho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cùng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một</w:t>
      </w:r>
      <w:proofErr w:type="spellEnd"/>
      <w:r>
        <w:rPr>
          <w:rFonts w:ascii="Times New Roman" w:hAnsi="Times New Roman"/>
          <w:sz w:val="23"/>
        </w:rPr>
        <w:t xml:space="preserve"> Group Class Session.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28"/>
        <w:gridCol w:w="700"/>
        <w:gridCol w:w="4197"/>
        <w:gridCol w:w="1798"/>
        <w:gridCol w:w="740"/>
        <w:gridCol w:w="1308"/>
      </w:tblGrid>
      <w:tr w:rsidR="007D7AD4" w14:paraId="6BD70D0D" w14:textId="77777777" w:rsidTr="001475C0">
        <w:trPr>
          <w:trHeight w:val="340"/>
          <w:tblHeader/>
          <w:jc w:val="center"/>
        </w:trPr>
        <w:tc>
          <w:tcPr>
            <w:tcW w:w="82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1F3864"/>
            <w:vAlign w:val="center"/>
          </w:tcPr>
          <w:p w14:paraId="45BEC0E8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b/>
                <w:color w:val="FFFFFF"/>
              </w:rPr>
              <w:t>Mã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ATTR</w:t>
            </w:r>
          </w:p>
        </w:tc>
        <w:tc>
          <w:tcPr>
            <w:tcW w:w="700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1F3864"/>
            <w:vAlign w:val="center"/>
          </w:tcPr>
          <w:p w14:paraId="41FB610B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b/>
                <w:color w:val="FFFFFF"/>
              </w:rPr>
              <w:t>Tên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thuộc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tính</w:t>
            </w:r>
            <w:proofErr w:type="spellEnd"/>
          </w:p>
        </w:tc>
        <w:tc>
          <w:tcPr>
            <w:tcW w:w="4197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1F3864"/>
            <w:vAlign w:val="center"/>
          </w:tcPr>
          <w:p w14:paraId="63C6B7E3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b/>
                <w:color w:val="FFFFFF"/>
              </w:rPr>
              <w:t>Kiểu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dữ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liệu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SQL</w:t>
            </w:r>
          </w:p>
        </w:tc>
        <w:tc>
          <w:tcPr>
            <w:tcW w:w="179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1F3864"/>
            <w:vAlign w:val="center"/>
          </w:tcPr>
          <w:p w14:paraId="598977F3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b/>
                <w:color w:val="FFFFFF"/>
              </w:rPr>
              <w:t>Phân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loại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ER</w:t>
            </w:r>
          </w:p>
        </w:tc>
        <w:tc>
          <w:tcPr>
            <w:tcW w:w="740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1F3864"/>
            <w:vAlign w:val="center"/>
          </w:tcPr>
          <w:p w14:paraId="09CB821E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b/>
                <w:color w:val="FFFFFF"/>
              </w:rPr>
              <w:t>Nullable?</w:t>
            </w:r>
          </w:p>
        </w:tc>
        <w:tc>
          <w:tcPr>
            <w:tcW w:w="130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1F3864"/>
            <w:vAlign w:val="center"/>
          </w:tcPr>
          <w:p w14:paraId="5F4B6E65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b/>
                <w:color w:val="FFFFFF"/>
              </w:rPr>
              <w:t xml:space="preserve">Ý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nghĩa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nghiệp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vụ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&amp;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Ràng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buộc</w:t>
            </w:r>
            <w:proofErr w:type="spellEnd"/>
          </w:p>
        </w:tc>
      </w:tr>
      <w:tr w:rsidR="007D7AD4" w14:paraId="5F172957" w14:textId="77777777" w:rsidTr="001475C0">
        <w:trPr>
          <w:trHeight w:val="280"/>
          <w:jc w:val="center"/>
        </w:trPr>
        <w:tc>
          <w:tcPr>
            <w:tcW w:w="82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341CAF4C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color w:val="1A237E"/>
                <w:sz w:val="21"/>
              </w:rPr>
              <w:lastRenderedPageBreak/>
              <w:t>ATTR-93</w:t>
            </w:r>
          </w:p>
        </w:tc>
        <w:tc>
          <w:tcPr>
            <w:tcW w:w="700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4B7DCEF3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booking_id</w:t>
            </w:r>
            <w:proofErr w:type="spellEnd"/>
          </w:p>
        </w:tc>
        <w:tc>
          <w:tcPr>
            <w:tcW w:w="4197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34792009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INT UNSIGNED AUTO_INCREMENT</w:t>
            </w:r>
          </w:p>
        </w:tc>
        <w:tc>
          <w:tcPr>
            <w:tcW w:w="179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25CED85B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Atomic — Key (PK)</w:t>
            </w:r>
          </w:p>
        </w:tc>
        <w:tc>
          <w:tcPr>
            <w:tcW w:w="740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0B4EE1CB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No</w:t>
            </w:r>
          </w:p>
        </w:tc>
        <w:tc>
          <w:tcPr>
            <w:tcW w:w="130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6C38EE34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Khóa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chính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định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danh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duy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nhất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mỗi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lượt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đặt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chỗ</w:t>
            </w:r>
            <w:proofErr w:type="spellEnd"/>
            <w:r>
              <w:rPr>
                <w:rFonts w:ascii="Times New Roman" w:hAnsi="Times New Roman"/>
                <w:sz w:val="21"/>
              </w:rPr>
              <w:t>.</w:t>
            </w:r>
          </w:p>
        </w:tc>
      </w:tr>
      <w:tr w:rsidR="007D7AD4" w14:paraId="3BAF4C0F" w14:textId="77777777" w:rsidTr="001475C0">
        <w:trPr>
          <w:trHeight w:val="280"/>
          <w:jc w:val="center"/>
        </w:trPr>
        <w:tc>
          <w:tcPr>
            <w:tcW w:w="82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1699D08A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color w:val="1A237E"/>
                <w:sz w:val="21"/>
              </w:rPr>
              <w:t>ATTR-94</w:t>
            </w:r>
          </w:p>
        </w:tc>
        <w:tc>
          <w:tcPr>
            <w:tcW w:w="700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25E2011F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member_id</w:t>
            </w:r>
            <w:proofErr w:type="spellEnd"/>
          </w:p>
        </w:tc>
        <w:tc>
          <w:tcPr>
            <w:tcW w:w="4197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6A51C492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INT UNSIGNED</w:t>
            </w:r>
          </w:p>
        </w:tc>
        <w:tc>
          <w:tcPr>
            <w:tcW w:w="179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5DEF0BB9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Atomic — FK → member(</w:t>
            </w:r>
            <w:proofErr w:type="spellStart"/>
            <w:r>
              <w:rPr>
                <w:rFonts w:ascii="Times New Roman" w:hAnsi="Times New Roman"/>
                <w:sz w:val="21"/>
              </w:rPr>
              <w:t>person_id</w:t>
            </w:r>
            <w:proofErr w:type="spellEnd"/>
            <w:r>
              <w:rPr>
                <w:rFonts w:ascii="Times New Roman" w:hAnsi="Times New Roman"/>
                <w:sz w:val="21"/>
              </w:rPr>
              <w:t>)</w:t>
            </w:r>
          </w:p>
        </w:tc>
        <w:tc>
          <w:tcPr>
            <w:tcW w:w="740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36A1AD9F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No</w:t>
            </w:r>
          </w:p>
        </w:tc>
        <w:tc>
          <w:tcPr>
            <w:tcW w:w="130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738E7870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Hội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viên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đặt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chỗ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. </w:t>
            </w:r>
            <w:proofErr w:type="spellStart"/>
            <w:r>
              <w:rPr>
                <w:rFonts w:ascii="Times New Roman" w:hAnsi="Times New Roman"/>
                <w:sz w:val="21"/>
              </w:rPr>
              <w:t>Phải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có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gói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ACTIVE </w:t>
            </w:r>
            <w:proofErr w:type="spellStart"/>
            <w:r>
              <w:rPr>
                <w:rFonts w:ascii="Times New Roman" w:hAnsi="Times New Roman"/>
                <w:sz w:val="21"/>
              </w:rPr>
              <w:t>và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còn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quota GROUP_CLASS (BR-12, BR-16).</w:t>
            </w:r>
          </w:p>
        </w:tc>
      </w:tr>
      <w:tr w:rsidR="007D7AD4" w14:paraId="4C4873A4" w14:textId="77777777" w:rsidTr="001475C0">
        <w:trPr>
          <w:trHeight w:val="280"/>
          <w:jc w:val="center"/>
        </w:trPr>
        <w:tc>
          <w:tcPr>
            <w:tcW w:w="82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4F05C087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color w:val="1A237E"/>
                <w:sz w:val="21"/>
              </w:rPr>
              <w:t>ATTR-95</w:t>
            </w:r>
          </w:p>
        </w:tc>
        <w:tc>
          <w:tcPr>
            <w:tcW w:w="700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2AB7D628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session_id</w:t>
            </w:r>
            <w:proofErr w:type="spellEnd"/>
          </w:p>
        </w:tc>
        <w:tc>
          <w:tcPr>
            <w:tcW w:w="4197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699F9193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INT UNSIGNED</w:t>
            </w:r>
          </w:p>
        </w:tc>
        <w:tc>
          <w:tcPr>
            <w:tcW w:w="179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29A09476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 xml:space="preserve">Atomic — FK → </w:t>
            </w:r>
            <w:proofErr w:type="spellStart"/>
            <w:r>
              <w:rPr>
                <w:rFonts w:ascii="Times New Roman" w:hAnsi="Times New Roman"/>
                <w:sz w:val="21"/>
              </w:rPr>
              <w:t>group_class_session</w:t>
            </w:r>
            <w:proofErr w:type="spellEnd"/>
            <w:r>
              <w:rPr>
                <w:rFonts w:ascii="Times New Roman" w:hAnsi="Times New Roman"/>
                <w:sz w:val="21"/>
              </w:rPr>
              <w:t>(</w:t>
            </w:r>
            <w:proofErr w:type="spellStart"/>
            <w:r>
              <w:rPr>
                <w:rFonts w:ascii="Times New Roman" w:hAnsi="Times New Roman"/>
                <w:sz w:val="21"/>
              </w:rPr>
              <w:t>session_id</w:t>
            </w:r>
            <w:proofErr w:type="spellEnd"/>
            <w:r>
              <w:rPr>
                <w:rFonts w:ascii="Times New Roman" w:hAnsi="Times New Roman"/>
                <w:sz w:val="21"/>
              </w:rPr>
              <w:t>)</w:t>
            </w:r>
          </w:p>
        </w:tc>
        <w:tc>
          <w:tcPr>
            <w:tcW w:w="740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106C4777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No</w:t>
            </w:r>
          </w:p>
        </w:tc>
        <w:tc>
          <w:tcPr>
            <w:tcW w:w="130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24FE567B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Lớp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học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nhóm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được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đặt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chỗ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. </w:t>
            </w:r>
            <w:proofErr w:type="gramStart"/>
            <w:r>
              <w:rPr>
                <w:rFonts w:ascii="Times New Roman" w:hAnsi="Times New Roman"/>
                <w:sz w:val="21"/>
              </w:rPr>
              <w:t>UNIQUE(</w:t>
            </w:r>
            <w:proofErr w:type="spellStart"/>
            <w:proofErr w:type="gramEnd"/>
            <w:r>
              <w:rPr>
                <w:rFonts w:ascii="Times New Roman" w:hAnsi="Times New Roman"/>
                <w:sz w:val="21"/>
              </w:rPr>
              <w:t>member_id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21"/>
              </w:rPr>
              <w:t>session_id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) — 1 Member </w:t>
            </w:r>
            <w:proofErr w:type="spellStart"/>
            <w:r>
              <w:rPr>
                <w:rFonts w:ascii="Times New Roman" w:hAnsi="Times New Roman"/>
                <w:sz w:val="21"/>
              </w:rPr>
              <w:t>không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đặt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2 </w:t>
            </w:r>
            <w:proofErr w:type="spellStart"/>
            <w:r>
              <w:rPr>
                <w:rFonts w:ascii="Times New Roman" w:hAnsi="Times New Roman"/>
                <w:sz w:val="21"/>
              </w:rPr>
              <w:t>chỗ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cùng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lớp</w:t>
            </w:r>
            <w:proofErr w:type="spellEnd"/>
            <w:r>
              <w:rPr>
                <w:rFonts w:ascii="Times New Roman" w:hAnsi="Times New Roman"/>
                <w:sz w:val="21"/>
              </w:rPr>
              <w:t>.</w:t>
            </w:r>
          </w:p>
        </w:tc>
      </w:tr>
      <w:tr w:rsidR="007D7AD4" w14:paraId="52F857DA" w14:textId="77777777" w:rsidTr="001475C0">
        <w:trPr>
          <w:trHeight w:val="280"/>
          <w:jc w:val="center"/>
        </w:trPr>
        <w:tc>
          <w:tcPr>
            <w:tcW w:w="82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128934F2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color w:val="1A237E"/>
                <w:sz w:val="21"/>
              </w:rPr>
              <w:t>ATTR-96</w:t>
            </w:r>
          </w:p>
        </w:tc>
        <w:tc>
          <w:tcPr>
            <w:tcW w:w="700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34C0DDA3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booked_at</w:t>
            </w:r>
            <w:proofErr w:type="spellEnd"/>
          </w:p>
        </w:tc>
        <w:tc>
          <w:tcPr>
            <w:tcW w:w="4197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6603991E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TIMESTAMP DEFAULT CURRENT_TIMESTAMP</w:t>
            </w:r>
          </w:p>
        </w:tc>
        <w:tc>
          <w:tcPr>
            <w:tcW w:w="179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33160B1C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Atomic</w:t>
            </w:r>
          </w:p>
        </w:tc>
        <w:tc>
          <w:tcPr>
            <w:tcW w:w="740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6FB50AA2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No</w:t>
            </w:r>
          </w:p>
        </w:tc>
        <w:tc>
          <w:tcPr>
            <w:tcW w:w="130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0F65E469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Thời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điểm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đặt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chỗ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. </w:t>
            </w:r>
            <w:proofErr w:type="spellStart"/>
            <w:r>
              <w:rPr>
                <w:rFonts w:ascii="Times New Roman" w:hAnsi="Times New Roman"/>
                <w:sz w:val="21"/>
              </w:rPr>
              <w:t>Xếp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thứ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tự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ưu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tiên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FIFO </w:t>
            </w:r>
            <w:proofErr w:type="spellStart"/>
            <w:r>
              <w:rPr>
                <w:rFonts w:ascii="Times New Roman" w:hAnsi="Times New Roman"/>
                <w:sz w:val="21"/>
              </w:rPr>
              <w:t>cho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waitlist.</w:t>
            </w:r>
          </w:p>
        </w:tc>
      </w:tr>
      <w:tr w:rsidR="007D7AD4" w14:paraId="36342BB0" w14:textId="77777777" w:rsidTr="001475C0">
        <w:trPr>
          <w:trHeight w:val="280"/>
          <w:jc w:val="center"/>
        </w:trPr>
        <w:tc>
          <w:tcPr>
            <w:tcW w:w="82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1C4F1985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color w:val="1A237E"/>
                <w:sz w:val="21"/>
              </w:rPr>
              <w:t>ATTR-97</w:t>
            </w:r>
          </w:p>
        </w:tc>
        <w:tc>
          <w:tcPr>
            <w:tcW w:w="700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2192B632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booking_status</w:t>
            </w:r>
            <w:proofErr w:type="spellEnd"/>
          </w:p>
        </w:tc>
        <w:tc>
          <w:tcPr>
            <w:tcW w:w="4197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14645C75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ENUM(</w:t>
            </w:r>
            <w:proofErr w:type="gramStart"/>
            <w:r>
              <w:rPr>
                <w:rFonts w:ascii="Times New Roman" w:hAnsi="Times New Roman"/>
                <w:sz w:val="21"/>
              </w:rPr>
              <w:t>CONFIRMED,WAITLISTED</w:t>
            </w:r>
            <w:proofErr w:type="gramEnd"/>
            <w:r>
              <w:rPr>
                <w:rFonts w:ascii="Times New Roman" w:hAnsi="Times New Roman"/>
                <w:sz w:val="21"/>
              </w:rPr>
              <w:t>,CANCELLED,ATTENDED,NO_SHOW)</w:t>
            </w:r>
          </w:p>
        </w:tc>
        <w:tc>
          <w:tcPr>
            <w:tcW w:w="179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693BA222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Atomic</w:t>
            </w:r>
          </w:p>
        </w:tc>
        <w:tc>
          <w:tcPr>
            <w:tcW w:w="740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2FC7E3F2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No</w:t>
            </w:r>
          </w:p>
        </w:tc>
        <w:tc>
          <w:tcPr>
            <w:tcW w:w="130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22807C7A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Trạng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thái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đặt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chỗ</w:t>
            </w:r>
            <w:proofErr w:type="spellEnd"/>
            <w:r>
              <w:rPr>
                <w:rFonts w:ascii="Times New Roman" w:hAnsi="Times New Roman"/>
                <w:sz w:val="21"/>
              </w:rPr>
              <w:t>. DEFAULT CONFIRMED.</w:t>
            </w:r>
          </w:p>
        </w:tc>
      </w:tr>
      <w:tr w:rsidR="007D7AD4" w14:paraId="623DA382" w14:textId="77777777" w:rsidTr="001475C0">
        <w:trPr>
          <w:trHeight w:val="280"/>
          <w:jc w:val="center"/>
        </w:trPr>
        <w:tc>
          <w:tcPr>
            <w:tcW w:w="82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0A7CD0D6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color w:val="1A237E"/>
                <w:sz w:val="21"/>
              </w:rPr>
              <w:t>ATTR-98</w:t>
            </w:r>
          </w:p>
        </w:tc>
        <w:tc>
          <w:tcPr>
            <w:tcW w:w="700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716469AC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cancelled_at</w:t>
            </w:r>
            <w:proofErr w:type="spellEnd"/>
          </w:p>
        </w:tc>
        <w:tc>
          <w:tcPr>
            <w:tcW w:w="4197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3436D3B6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TIMESTAMP</w:t>
            </w:r>
          </w:p>
        </w:tc>
        <w:tc>
          <w:tcPr>
            <w:tcW w:w="179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3664BA12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Atomic</w:t>
            </w:r>
          </w:p>
        </w:tc>
        <w:tc>
          <w:tcPr>
            <w:tcW w:w="740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51430CEB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Yes</w:t>
            </w:r>
          </w:p>
        </w:tc>
        <w:tc>
          <w:tcPr>
            <w:tcW w:w="130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14537F0C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Thời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điểm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hủy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đặt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chỗ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. NULL </w:t>
            </w:r>
            <w:proofErr w:type="spellStart"/>
            <w:r>
              <w:rPr>
                <w:rFonts w:ascii="Times New Roman" w:hAnsi="Times New Roman"/>
                <w:sz w:val="21"/>
              </w:rPr>
              <w:t>nếu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chưa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hủy</w:t>
            </w:r>
            <w:proofErr w:type="spellEnd"/>
            <w:r>
              <w:rPr>
                <w:rFonts w:ascii="Times New Roman" w:hAnsi="Times New Roman"/>
                <w:sz w:val="21"/>
              </w:rPr>
              <w:t>.</w:t>
            </w:r>
          </w:p>
        </w:tc>
      </w:tr>
    </w:tbl>
    <w:p w14:paraId="71B69C3F" w14:textId="77777777" w:rsidR="007D7AD4" w:rsidRDefault="007D7AD4">
      <w:pPr>
        <w:spacing w:after="0"/>
      </w:pPr>
    </w:p>
    <w:p w14:paraId="05951DEB" w14:textId="77777777" w:rsidR="007D7AD4" w:rsidRDefault="00000000">
      <w:pPr>
        <w:keepNext/>
        <w:spacing w:before="280" w:after="80"/>
      </w:pPr>
      <w:r>
        <w:rPr>
          <w:rFonts w:ascii="Times New Roman" w:hAnsi="Times New Roman"/>
          <w:b/>
          <w:color w:val="17551D"/>
          <w:sz w:val="24"/>
        </w:rPr>
        <w:t xml:space="preserve">ENT-16 — equipment | </w:t>
      </w:r>
      <w:proofErr w:type="spellStart"/>
      <w:r>
        <w:rPr>
          <w:rFonts w:ascii="Times New Roman" w:hAnsi="Times New Roman"/>
          <w:b/>
          <w:color w:val="17551D"/>
          <w:sz w:val="24"/>
        </w:rPr>
        <w:t>Thực</w:t>
      </w:r>
      <w:proofErr w:type="spellEnd"/>
      <w:r>
        <w:rPr>
          <w:rFonts w:ascii="Times New Roman" w:hAnsi="Times New Roman"/>
          <w:b/>
          <w:color w:val="17551D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7551D"/>
          <w:sz w:val="24"/>
        </w:rPr>
        <w:t>thể</w:t>
      </w:r>
      <w:proofErr w:type="spellEnd"/>
      <w:r>
        <w:rPr>
          <w:rFonts w:ascii="Times New Roman" w:hAnsi="Times New Roman"/>
          <w:b/>
          <w:color w:val="17551D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7551D"/>
          <w:sz w:val="24"/>
        </w:rPr>
        <w:t>mạnh</w:t>
      </w:r>
      <w:proofErr w:type="spellEnd"/>
    </w:p>
    <w:p w14:paraId="44A96BC1" w14:textId="77777777" w:rsidR="007D7AD4" w:rsidRDefault="00000000">
      <w:pPr>
        <w:spacing w:before="80" w:after="80" w:line="360" w:lineRule="exact"/>
        <w:ind w:left="283"/>
      </w:pPr>
      <w:proofErr w:type="spellStart"/>
      <w:r>
        <w:rPr>
          <w:rFonts w:ascii="Times New Roman" w:hAnsi="Times New Roman"/>
          <w:sz w:val="23"/>
        </w:rPr>
        <w:t>Định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nghĩa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ngữ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nghĩa</w:t>
      </w:r>
      <w:proofErr w:type="spellEnd"/>
      <w:r>
        <w:rPr>
          <w:rFonts w:ascii="Times New Roman" w:hAnsi="Times New Roman"/>
          <w:sz w:val="23"/>
        </w:rPr>
        <w:t xml:space="preserve">: </w:t>
      </w:r>
      <w:proofErr w:type="spellStart"/>
      <w:r>
        <w:rPr>
          <w:rFonts w:ascii="Times New Roman" w:hAnsi="Times New Roman"/>
          <w:sz w:val="23"/>
        </w:rPr>
        <w:t>Đại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diện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cho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một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thiết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bị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tập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luyện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hoặc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tài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sản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cơ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sở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hạ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tầng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đang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được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quản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lý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tại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phòng</w:t>
      </w:r>
      <w:proofErr w:type="spellEnd"/>
      <w:r>
        <w:rPr>
          <w:rFonts w:ascii="Times New Roman" w:hAnsi="Times New Roman"/>
          <w:sz w:val="23"/>
        </w:rPr>
        <w:t xml:space="preserve"> gym. </w:t>
      </w:r>
      <w:proofErr w:type="spellStart"/>
      <w:r>
        <w:rPr>
          <w:rFonts w:ascii="Times New Roman" w:hAnsi="Times New Roman"/>
          <w:sz w:val="23"/>
        </w:rPr>
        <w:t>Mỗi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thiết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bị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có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vòng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đời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trạng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thái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độc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lập</w:t>
      </w:r>
      <w:proofErr w:type="spellEnd"/>
      <w:r>
        <w:rPr>
          <w:rFonts w:ascii="Times New Roman" w:hAnsi="Times New Roman"/>
          <w:sz w:val="23"/>
        </w:rPr>
        <w:t>: OPERATIONAL (</w:t>
      </w:r>
      <w:proofErr w:type="spellStart"/>
      <w:r>
        <w:rPr>
          <w:rFonts w:ascii="Times New Roman" w:hAnsi="Times New Roman"/>
          <w:sz w:val="23"/>
        </w:rPr>
        <w:t>đang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hoạt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động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bình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thường</w:t>
      </w:r>
      <w:proofErr w:type="spellEnd"/>
      <w:r>
        <w:rPr>
          <w:rFonts w:ascii="Times New Roman" w:hAnsi="Times New Roman"/>
          <w:sz w:val="23"/>
        </w:rPr>
        <w:t>), MAINTENANCE_REQUIRED (</w:t>
      </w:r>
      <w:proofErr w:type="spellStart"/>
      <w:r>
        <w:rPr>
          <w:rFonts w:ascii="Times New Roman" w:hAnsi="Times New Roman"/>
          <w:sz w:val="23"/>
        </w:rPr>
        <w:t>có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dấu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hiệu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cần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bảo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trì</w:t>
      </w:r>
      <w:proofErr w:type="spellEnd"/>
      <w:r>
        <w:rPr>
          <w:rFonts w:ascii="Times New Roman" w:hAnsi="Times New Roman"/>
          <w:sz w:val="23"/>
        </w:rPr>
        <w:t xml:space="preserve">), UNDER_REPAIR </w:t>
      </w:r>
      <w:r>
        <w:rPr>
          <w:rFonts w:ascii="Times New Roman" w:hAnsi="Times New Roman"/>
          <w:sz w:val="23"/>
        </w:rPr>
        <w:lastRenderedPageBreak/>
        <w:t>(</w:t>
      </w:r>
      <w:proofErr w:type="spellStart"/>
      <w:r>
        <w:rPr>
          <w:rFonts w:ascii="Times New Roman" w:hAnsi="Times New Roman"/>
          <w:sz w:val="23"/>
        </w:rPr>
        <w:t>đang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được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sửa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chữa</w:t>
      </w:r>
      <w:proofErr w:type="spellEnd"/>
      <w:r>
        <w:rPr>
          <w:rFonts w:ascii="Times New Roman" w:hAnsi="Times New Roman"/>
          <w:sz w:val="23"/>
        </w:rPr>
        <w:t>), DECOMMISSIONED (</w:t>
      </w:r>
      <w:proofErr w:type="spellStart"/>
      <w:r>
        <w:rPr>
          <w:rFonts w:ascii="Times New Roman" w:hAnsi="Times New Roman"/>
          <w:sz w:val="23"/>
        </w:rPr>
        <w:t>đã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loại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khỏi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sử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dụng</w:t>
      </w:r>
      <w:proofErr w:type="spellEnd"/>
      <w:r>
        <w:rPr>
          <w:rFonts w:ascii="Times New Roman" w:hAnsi="Times New Roman"/>
          <w:sz w:val="23"/>
        </w:rPr>
        <w:t xml:space="preserve"> — </w:t>
      </w:r>
      <w:proofErr w:type="spellStart"/>
      <w:r>
        <w:rPr>
          <w:rFonts w:ascii="Times New Roman" w:hAnsi="Times New Roman"/>
          <w:sz w:val="23"/>
        </w:rPr>
        <w:t>trạng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thái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cuối</w:t>
      </w:r>
      <w:proofErr w:type="spellEnd"/>
      <w:r>
        <w:rPr>
          <w:rFonts w:ascii="Times New Roman" w:hAnsi="Times New Roman"/>
          <w:sz w:val="23"/>
        </w:rPr>
        <w:t xml:space="preserve">, </w:t>
      </w:r>
      <w:proofErr w:type="spellStart"/>
      <w:r>
        <w:rPr>
          <w:rFonts w:ascii="Times New Roman" w:hAnsi="Times New Roman"/>
          <w:sz w:val="23"/>
        </w:rPr>
        <w:t>không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đảo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ngược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theo</w:t>
      </w:r>
      <w:proofErr w:type="spellEnd"/>
      <w:r>
        <w:rPr>
          <w:rFonts w:ascii="Times New Roman" w:hAnsi="Times New Roman"/>
          <w:sz w:val="23"/>
        </w:rPr>
        <w:t xml:space="preserve"> DEC-009). </w:t>
      </w:r>
      <w:proofErr w:type="spellStart"/>
      <w:r>
        <w:rPr>
          <w:rFonts w:ascii="Times New Roman" w:hAnsi="Times New Roman"/>
          <w:sz w:val="23"/>
        </w:rPr>
        <w:t>Mỗi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thay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đổi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trạng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thái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đều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được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ghi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nhận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vào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nhật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ký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bảo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trì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nhằm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đảm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bảo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nhật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ký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kiểm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toán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đầy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đủ</w:t>
      </w:r>
      <w:proofErr w:type="spellEnd"/>
      <w:r>
        <w:rPr>
          <w:rFonts w:ascii="Times New Roman" w:hAnsi="Times New Roman"/>
          <w:sz w:val="23"/>
        </w:rPr>
        <w:t>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28"/>
        <w:gridCol w:w="911"/>
        <w:gridCol w:w="4796"/>
        <w:gridCol w:w="885"/>
        <w:gridCol w:w="683"/>
        <w:gridCol w:w="1468"/>
      </w:tblGrid>
      <w:tr w:rsidR="007D7AD4" w14:paraId="4979B183" w14:textId="77777777" w:rsidTr="001475C0">
        <w:trPr>
          <w:trHeight w:val="340"/>
          <w:tblHeader/>
          <w:jc w:val="center"/>
        </w:trPr>
        <w:tc>
          <w:tcPr>
            <w:tcW w:w="82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1F3864"/>
            <w:vAlign w:val="center"/>
          </w:tcPr>
          <w:p w14:paraId="3297AB79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b/>
                <w:color w:val="FFFFFF"/>
              </w:rPr>
              <w:t>Mã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ATTR</w:t>
            </w:r>
          </w:p>
        </w:tc>
        <w:tc>
          <w:tcPr>
            <w:tcW w:w="911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1F3864"/>
            <w:vAlign w:val="center"/>
          </w:tcPr>
          <w:p w14:paraId="7F9A0B0F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b/>
                <w:color w:val="FFFFFF"/>
              </w:rPr>
              <w:t>Tên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thuộc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tính</w:t>
            </w:r>
            <w:proofErr w:type="spellEnd"/>
          </w:p>
        </w:tc>
        <w:tc>
          <w:tcPr>
            <w:tcW w:w="4796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1F3864"/>
            <w:vAlign w:val="center"/>
          </w:tcPr>
          <w:p w14:paraId="53A730F0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b/>
                <w:color w:val="FFFFFF"/>
              </w:rPr>
              <w:t>Kiểu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dữ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liệu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SQL</w:t>
            </w:r>
          </w:p>
        </w:tc>
        <w:tc>
          <w:tcPr>
            <w:tcW w:w="885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1F3864"/>
            <w:vAlign w:val="center"/>
          </w:tcPr>
          <w:p w14:paraId="500D5601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b/>
                <w:color w:val="FFFFFF"/>
              </w:rPr>
              <w:t>Phân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loại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ER</w:t>
            </w:r>
          </w:p>
        </w:tc>
        <w:tc>
          <w:tcPr>
            <w:tcW w:w="683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1F3864"/>
            <w:vAlign w:val="center"/>
          </w:tcPr>
          <w:p w14:paraId="2AA95701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b/>
                <w:color w:val="FFFFFF"/>
              </w:rPr>
              <w:t>Nullable?</w:t>
            </w:r>
          </w:p>
        </w:tc>
        <w:tc>
          <w:tcPr>
            <w:tcW w:w="146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1F3864"/>
            <w:vAlign w:val="center"/>
          </w:tcPr>
          <w:p w14:paraId="3D7B97C2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b/>
                <w:color w:val="FFFFFF"/>
              </w:rPr>
              <w:t xml:space="preserve">Ý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nghĩa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nghiệp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vụ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&amp;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Ràng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buộc</w:t>
            </w:r>
            <w:proofErr w:type="spellEnd"/>
          </w:p>
        </w:tc>
      </w:tr>
      <w:tr w:rsidR="007D7AD4" w14:paraId="441DF56D" w14:textId="77777777" w:rsidTr="001475C0">
        <w:trPr>
          <w:trHeight w:val="280"/>
          <w:jc w:val="center"/>
        </w:trPr>
        <w:tc>
          <w:tcPr>
            <w:tcW w:w="82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5C9BC5BB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color w:val="1A237E"/>
                <w:sz w:val="21"/>
              </w:rPr>
              <w:t>ATTR-99</w:t>
            </w:r>
          </w:p>
        </w:tc>
        <w:tc>
          <w:tcPr>
            <w:tcW w:w="911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5EFD7A49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equipment_id</w:t>
            </w:r>
            <w:proofErr w:type="spellEnd"/>
          </w:p>
        </w:tc>
        <w:tc>
          <w:tcPr>
            <w:tcW w:w="4796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3D493D2D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INT UNSIGNED AUTO_INCREMENT</w:t>
            </w:r>
          </w:p>
        </w:tc>
        <w:tc>
          <w:tcPr>
            <w:tcW w:w="885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3DBCCE73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Atomic — Key (PK)</w:t>
            </w:r>
          </w:p>
        </w:tc>
        <w:tc>
          <w:tcPr>
            <w:tcW w:w="683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0F48E939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No</w:t>
            </w:r>
          </w:p>
        </w:tc>
        <w:tc>
          <w:tcPr>
            <w:tcW w:w="146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7B27E235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Khóa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chính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định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danh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duy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nhất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mỗi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thiết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bị</w:t>
            </w:r>
            <w:proofErr w:type="spellEnd"/>
            <w:r>
              <w:rPr>
                <w:rFonts w:ascii="Times New Roman" w:hAnsi="Times New Roman"/>
                <w:sz w:val="21"/>
              </w:rPr>
              <w:t>.</w:t>
            </w:r>
          </w:p>
        </w:tc>
      </w:tr>
      <w:tr w:rsidR="007D7AD4" w14:paraId="748461C3" w14:textId="77777777" w:rsidTr="001475C0">
        <w:trPr>
          <w:trHeight w:val="280"/>
          <w:jc w:val="center"/>
        </w:trPr>
        <w:tc>
          <w:tcPr>
            <w:tcW w:w="82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4C5D3F46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color w:val="1A237E"/>
                <w:sz w:val="21"/>
              </w:rPr>
              <w:t>ATTR-100</w:t>
            </w:r>
          </w:p>
        </w:tc>
        <w:tc>
          <w:tcPr>
            <w:tcW w:w="911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305130C1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equipment_name</w:t>
            </w:r>
            <w:proofErr w:type="spellEnd"/>
          </w:p>
        </w:tc>
        <w:tc>
          <w:tcPr>
            <w:tcW w:w="4796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35C82B2A" w14:textId="77777777" w:rsidR="007D7AD4" w:rsidRDefault="00000000">
            <w:pPr>
              <w:spacing w:before="40" w:after="40" w:line="280" w:lineRule="exact"/>
            </w:pPr>
            <w:proofErr w:type="gramStart"/>
            <w:r>
              <w:rPr>
                <w:rFonts w:ascii="Times New Roman" w:hAnsi="Times New Roman"/>
                <w:sz w:val="21"/>
              </w:rPr>
              <w:t>VARCHAR(</w:t>
            </w:r>
            <w:proofErr w:type="gramEnd"/>
            <w:r>
              <w:rPr>
                <w:rFonts w:ascii="Times New Roman" w:hAnsi="Times New Roman"/>
                <w:sz w:val="21"/>
              </w:rPr>
              <w:t>200)</w:t>
            </w:r>
          </w:p>
        </w:tc>
        <w:tc>
          <w:tcPr>
            <w:tcW w:w="885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5B2CB5EF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Atomic</w:t>
            </w:r>
          </w:p>
        </w:tc>
        <w:tc>
          <w:tcPr>
            <w:tcW w:w="683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5D4C7D32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No</w:t>
            </w:r>
          </w:p>
        </w:tc>
        <w:tc>
          <w:tcPr>
            <w:tcW w:w="146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5A6BCC2B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Tên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thiết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bị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thường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gọi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. </w:t>
            </w:r>
            <w:proofErr w:type="spellStart"/>
            <w:r>
              <w:rPr>
                <w:rFonts w:ascii="Times New Roman" w:hAnsi="Times New Roman"/>
                <w:sz w:val="21"/>
              </w:rPr>
              <w:t>Ví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dụ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: </w:t>
            </w:r>
            <w:proofErr w:type="spellStart"/>
            <w:r>
              <w:rPr>
                <w:rFonts w:ascii="Times New Roman" w:hAnsi="Times New Roman"/>
                <w:sz w:val="21"/>
              </w:rPr>
              <w:t>Máy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Chạy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Bộ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Treadmill #05.</w:t>
            </w:r>
          </w:p>
        </w:tc>
      </w:tr>
      <w:tr w:rsidR="007D7AD4" w14:paraId="2DDF43BE" w14:textId="77777777" w:rsidTr="001475C0">
        <w:trPr>
          <w:trHeight w:val="280"/>
          <w:jc w:val="center"/>
        </w:trPr>
        <w:tc>
          <w:tcPr>
            <w:tcW w:w="82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15A7755F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color w:val="1A237E"/>
                <w:sz w:val="21"/>
              </w:rPr>
              <w:t>ATTR-101</w:t>
            </w:r>
          </w:p>
        </w:tc>
        <w:tc>
          <w:tcPr>
            <w:tcW w:w="911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544E76FB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model</w:t>
            </w:r>
          </w:p>
        </w:tc>
        <w:tc>
          <w:tcPr>
            <w:tcW w:w="4796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6137613C" w14:textId="77777777" w:rsidR="007D7AD4" w:rsidRDefault="00000000">
            <w:pPr>
              <w:spacing w:before="40" w:after="40" w:line="280" w:lineRule="exact"/>
            </w:pPr>
            <w:proofErr w:type="gramStart"/>
            <w:r>
              <w:rPr>
                <w:rFonts w:ascii="Times New Roman" w:hAnsi="Times New Roman"/>
                <w:sz w:val="21"/>
              </w:rPr>
              <w:t>VARCHAR(</w:t>
            </w:r>
            <w:proofErr w:type="gramEnd"/>
            <w:r>
              <w:rPr>
                <w:rFonts w:ascii="Times New Roman" w:hAnsi="Times New Roman"/>
                <w:sz w:val="21"/>
              </w:rPr>
              <w:t>100)</w:t>
            </w:r>
          </w:p>
        </w:tc>
        <w:tc>
          <w:tcPr>
            <w:tcW w:w="885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249A23C6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Atomic</w:t>
            </w:r>
          </w:p>
        </w:tc>
        <w:tc>
          <w:tcPr>
            <w:tcW w:w="683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485B28C3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Yes</w:t>
            </w:r>
          </w:p>
        </w:tc>
        <w:tc>
          <w:tcPr>
            <w:tcW w:w="146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6C37A5C4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 xml:space="preserve">Model </w:t>
            </w:r>
            <w:proofErr w:type="spellStart"/>
            <w:r>
              <w:rPr>
                <w:rFonts w:ascii="Times New Roman" w:hAnsi="Times New Roman"/>
                <w:sz w:val="21"/>
              </w:rPr>
              <w:t>thiết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bị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theo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nhà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sản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xuất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. </w:t>
            </w:r>
            <w:proofErr w:type="spellStart"/>
            <w:r>
              <w:rPr>
                <w:rFonts w:ascii="Times New Roman" w:hAnsi="Times New Roman"/>
                <w:sz w:val="21"/>
              </w:rPr>
              <w:t>Tra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cứu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tài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liệu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kỹ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thuật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khi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sửa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chữa</w:t>
            </w:r>
            <w:proofErr w:type="spellEnd"/>
            <w:r>
              <w:rPr>
                <w:rFonts w:ascii="Times New Roman" w:hAnsi="Times New Roman"/>
                <w:sz w:val="21"/>
              </w:rPr>
              <w:t>.</w:t>
            </w:r>
          </w:p>
        </w:tc>
      </w:tr>
      <w:tr w:rsidR="007D7AD4" w14:paraId="4F2E8672" w14:textId="77777777" w:rsidTr="001475C0">
        <w:trPr>
          <w:trHeight w:val="280"/>
          <w:jc w:val="center"/>
        </w:trPr>
        <w:tc>
          <w:tcPr>
            <w:tcW w:w="82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6936AD75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color w:val="1A237E"/>
                <w:sz w:val="21"/>
              </w:rPr>
              <w:t>ATTR-102</w:t>
            </w:r>
          </w:p>
        </w:tc>
        <w:tc>
          <w:tcPr>
            <w:tcW w:w="911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71A94EBF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serial_number</w:t>
            </w:r>
            <w:proofErr w:type="spellEnd"/>
          </w:p>
        </w:tc>
        <w:tc>
          <w:tcPr>
            <w:tcW w:w="4796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073EEF26" w14:textId="77777777" w:rsidR="007D7AD4" w:rsidRDefault="00000000">
            <w:pPr>
              <w:spacing w:before="40" w:after="40" w:line="280" w:lineRule="exact"/>
            </w:pPr>
            <w:proofErr w:type="gramStart"/>
            <w:r>
              <w:rPr>
                <w:rFonts w:ascii="Times New Roman" w:hAnsi="Times New Roman"/>
                <w:sz w:val="21"/>
              </w:rPr>
              <w:t>VARCHAR(</w:t>
            </w:r>
            <w:proofErr w:type="gramEnd"/>
            <w:r>
              <w:rPr>
                <w:rFonts w:ascii="Times New Roman" w:hAnsi="Times New Roman"/>
                <w:sz w:val="21"/>
              </w:rPr>
              <w:t>100)</w:t>
            </w:r>
          </w:p>
        </w:tc>
        <w:tc>
          <w:tcPr>
            <w:tcW w:w="885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14693EBA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Atomic</w:t>
            </w:r>
          </w:p>
        </w:tc>
        <w:tc>
          <w:tcPr>
            <w:tcW w:w="683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249828B5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No</w:t>
            </w:r>
          </w:p>
        </w:tc>
        <w:tc>
          <w:tcPr>
            <w:tcW w:w="146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7C5E7800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Số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serial do </w:t>
            </w:r>
            <w:proofErr w:type="spellStart"/>
            <w:r>
              <w:rPr>
                <w:rFonts w:ascii="Times New Roman" w:hAnsi="Times New Roman"/>
                <w:sz w:val="21"/>
              </w:rPr>
              <w:t>nhà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sản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xuất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cấp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. UNIQUE KEY </w:t>
            </w:r>
            <w:proofErr w:type="spellStart"/>
            <w:r>
              <w:rPr>
                <w:rFonts w:ascii="Times New Roman" w:hAnsi="Times New Roman"/>
                <w:sz w:val="21"/>
              </w:rPr>
              <w:t>uk_serial</w:t>
            </w:r>
            <w:proofErr w:type="spellEnd"/>
            <w:r>
              <w:rPr>
                <w:rFonts w:ascii="Times New Roman" w:hAnsi="Times New Roman"/>
                <w:sz w:val="21"/>
              </w:rPr>
              <w:t>.</w:t>
            </w:r>
          </w:p>
        </w:tc>
      </w:tr>
      <w:tr w:rsidR="007D7AD4" w14:paraId="20611F35" w14:textId="77777777" w:rsidTr="001475C0">
        <w:trPr>
          <w:trHeight w:val="280"/>
          <w:jc w:val="center"/>
        </w:trPr>
        <w:tc>
          <w:tcPr>
            <w:tcW w:w="82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46E8935D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color w:val="1A237E"/>
                <w:sz w:val="21"/>
              </w:rPr>
              <w:t>ATTR-103</w:t>
            </w:r>
          </w:p>
        </w:tc>
        <w:tc>
          <w:tcPr>
            <w:tcW w:w="911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636A295B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manufacturer</w:t>
            </w:r>
          </w:p>
        </w:tc>
        <w:tc>
          <w:tcPr>
            <w:tcW w:w="4796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7AC16857" w14:textId="77777777" w:rsidR="007D7AD4" w:rsidRDefault="00000000">
            <w:pPr>
              <w:spacing w:before="40" w:after="40" w:line="280" w:lineRule="exact"/>
            </w:pPr>
            <w:proofErr w:type="gramStart"/>
            <w:r>
              <w:rPr>
                <w:rFonts w:ascii="Times New Roman" w:hAnsi="Times New Roman"/>
                <w:sz w:val="21"/>
              </w:rPr>
              <w:t>VARCHAR(</w:t>
            </w:r>
            <w:proofErr w:type="gramEnd"/>
            <w:r>
              <w:rPr>
                <w:rFonts w:ascii="Times New Roman" w:hAnsi="Times New Roman"/>
                <w:sz w:val="21"/>
              </w:rPr>
              <w:t>100)</w:t>
            </w:r>
          </w:p>
        </w:tc>
        <w:tc>
          <w:tcPr>
            <w:tcW w:w="885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68CCBB1A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Atomic</w:t>
            </w:r>
          </w:p>
        </w:tc>
        <w:tc>
          <w:tcPr>
            <w:tcW w:w="683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1132CB0F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Yes</w:t>
            </w:r>
          </w:p>
        </w:tc>
        <w:tc>
          <w:tcPr>
            <w:tcW w:w="146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64A4C687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Tên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nhà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sản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xuất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thiết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bị</w:t>
            </w:r>
            <w:proofErr w:type="spellEnd"/>
            <w:r>
              <w:rPr>
                <w:rFonts w:ascii="Times New Roman" w:hAnsi="Times New Roman"/>
                <w:sz w:val="21"/>
              </w:rPr>
              <w:t>.</w:t>
            </w:r>
          </w:p>
        </w:tc>
      </w:tr>
      <w:tr w:rsidR="007D7AD4" w14:paraId="69EE7CE0" w14:textId="77777777" w:rsidTr="001475C0">
        <w:trPr>
          <w:trHeight w:val="280"/>
          <w:jc w:val="center"/>
        </w:trPr>
        <w:tc>
          <w:tcPr>
            <w:tcW w:w="82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48F6F8E3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color w:val="1A237E"/>
                <w:sz w:val="21"/>
              </w:rPr>
              <w:t>ATTR-104</w:t>
            </w:r>
          </w:p>
        </w:tc>
        <w:tc>
          <w:tcPr>
            <w:tcW w:w="911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45B704FD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purchase_date</w:t>
            </w:r>
            <w:proofErr w:type="spellEnd"/>
          </w:p>
        </w:tc>
        <w:tc>
          <w:tcPr>
            <w:tcW w:w="4796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194746AA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DATE</w:t>
            </w:r>
          </w:p>
        </w:tc>
        <w:tc>
          <w:tcPr>
            <w:tcW w:w="885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5E6E98AF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Atomic</w:t>
            </w:r>
          </w:p>
        </w:tc>
        <w:tc>
          <w:tcPr>
            <w:tcW w:w="683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53E462DD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No</w:t>
            </w:r>
          </w:p>
        </w:tc>
        <w:tc>
          <w:tcPr>
            <w:tcW w:w="146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7BB1AAB3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Ngày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mua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. </w:t>
            </w:r>
            <w:proofErr w:type="spellStart"/>
            <w:r>
              <w:rPr>
                <w:rFonts w:ascii="Times New Roman" w:hAnsi="Times New Roman"/>
                <w:sz w:val="21"/>
              </w:rPr>
              <w:t>Tính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khấu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hao, </w:t>
            </w:r>
            <w:proofErr w:type="spellStart"/>
            <w:r>
              <w:rPr>
                <w:rFonts w:ascii="Times New Roman" w:hAnsi="Times New Roman"/>
                <w:sz w:val="21"/>
              </w:rPr>
              <w:t>xác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định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còn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bảo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hành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không</w:t>
            </w:r>
            <w:proofErr w:type="spellEnd"/>
            <w:r>
              <w:rPr>
                <w:rFonts w:ascii="Times New Roman" w:hAnsi="Times New Roman"/>
                <w:sz w:val="21"/>
              </w:rPr>
              <w:t>.</w:t>
            </w:r>
          </w:p>
        </w:tc>
      </w:tr>
      <w:tr w:rsidR="007D7AD4" w14:paraId="73944748" w14:textId="77777777" w:rsidTr="001475C0">
        <w:trPr>
          <w:trHeight w:val="280"/>
          <w:jc w:val="center"/>
        </w:trPr>
        <w:tc>
          <w:tcPr>
            <w:tcW w:w="82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7D399448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color w:val="1A237E"/>
                <w:sz w:val="21"/>
              </w:rPr>
              <w:t>ATTR-105</w:t>
            </w:r>
          </w:p>
        </w:tc>
        <w:tc>
          <w:tcPr>
            <w:tcW w:w="911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24FA987A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warranty_expiry_date</w:t>
            </w:r>
            <w:proofErr w:type="spellEnd"/>
          </w:p>
        </w:tc>
        <w:tc>
          <w:tcPr>
            <w:tcW w:w="4796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3CB83FC9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DATE</w:t>
            </w:r>
          </w:p>
        </w:tc>
        <w:tc>
          <w:tcPr>
            <w:tcW w:w="885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0373D618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Atomic</w:t>
            </w:r>
          </w:p>
        </w:tc>
        <w:tc>
          <w:tcPr>
            <w:tcW w:w="683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0DE9028E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Yes</w:t>
            </w:r>
          </w:p>
        </w:tc>
        <w:tc>
          <w:tcPr>
            <w:tcW w:w="146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3F13BF07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Ngày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hết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bảo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hành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. </w:t>
            </w:r>
            <w:proofErr w:type="spellStart"/>
            <w:r>
              <w:rPr>
                <w:rFonts w:ascii="Times New Roman" w:hAnsi="Times New Roman"/>
                <w:sz w:val="21"/>
              </w:rPr>
              <w:t>Cảnh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báo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tự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động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khi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quá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date. NULL </w:t>
            </w:r>
            <w:proofErr w:type="spellStart"/>
            <w:r>
              <w:rPr>
                <w:rFonts w:ascii="Times New Roman" w:hAnsi="Times New Roman"/>
                <w:sz w:val="21"/>
              </w:rPr>
              <w:t>nếu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không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có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bảo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hành</w:t>
            </w:r>
            <w:proofErr w:type="spellEnd"/>
            <w:r>
              <w:rPr>
                <w:rFonts w:ascii="Times New Roman" w:hAnsi="Times New Roman"/>
                <w:sz w:val="21"/>
              </w:rPr>
              <w:t>.</w:t>
            </w:r>
          </w:p>
        </w:tc>
      </w:tr>
      <w:tr w:rsidR="007D7AD4" w14:paraId="55D50C69" w14:textId="77777777" w:rsidTr="001475C0">
        <w:trPr>
          <w:trHeight w:val="280"/>
          <w:jc w:val="center"/>
        </w:trPr>
        <w:tc>
          <w:tcPr>
            <w:tcW w:w="82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1A7F89E6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color w:val="1A237E"/>
                <w:sz w:val="21"/>
              </w:rPr>
              <w:t>ATTR-106</w:t>
            </w:r>
          </w:p>
        </w:tc>
        <w:tc>
          <w:tcPr>
            <w:tcW w:w="911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29D9F008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room_id</w:t>
            </w:r>
            <w:proofErr w:type="spellEnd"/>
          </w:p>
        </w:tc>
        <w:tc>
          <w:tcPr>
            <w:tcW w:w="4796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28DA3494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INT UNSIGNED</w:t>
            </w:r>
          </w:p>
        </w:tc>
        <w:tc>
          <w:tcPr>
            <w:tcW w:w="885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561FEB27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Atomic — FK → room(</w:t>
            </w:r>
            <w:proofErr w:type="spellStart"/>
            <w:r>
              <w:rPr>
                <w:rFonts w:ascii="Times New Roman" w:hAnsi="Times New Roman"/>
                <w:sz w:val="21"/>
              </w:rPr>
              <w:t>room_id</w:t>
            </w:r>
            <w:proofErr w:type="spellEnd"/>
            <w:r>
              <w:rPr>
                <w:rFonts w:ascii="Times New Roman" w:hAnsi="Times New Roman"/>
                <w:sz w:val="21"/>
              </w:rPr>
              <w:t>)</w:t>
            </w:r>
          </w:p>
        </w:tc>
        <w:tc>
          <w:tcPr>
            <w:tcW w:w="683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218D2BC2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Yes</w:t>
            </w:r>
          </w:p>
        </w:tc>
        <w:tc>
          <w:tcPr>
            <w:tcW w:w="146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3FD47D3B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Phòng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đặt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thiết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bị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. NULL </w:t>
            </w:r>
            <w:proofErr w:type="spellStart"/>
            <w:r>
              <w:rPr>
                <w:rFonts w:ascii="Times New Roman" w:hAnsi="Times New Roman"/>
                <w:sz w:val="21"/>
              </w:rPr>
              <w:t>nếu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đang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đưa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ra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ngoài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sửa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chữa</w:t>
            </w:r>
            <w:proofErr w:type="spellEnd"/>
            <w:r>
              <w:rPr>
                <w:rFonts w:ascii="Times New Roman" w:hAnsi="Times New Roman"/>
                <w:sz w:val="21"/>
              </w:rPr>
              <w:t>.</w:t>
            </w:r>
          </w:p>
        </w:tc>
      </w:tr>
      <w:tr w:rsidR="007D7AD4" w14:paraId="4232F860" w14:textId="77777777" w:rsidTr="001475C0">
        <w:trPr>
          <w:trHeight w:val="280"/>
          <w:jc w:val="center"/>
        </w:trPr>
        <w:tc>
          <w:tcPr>
            <w:tcW w:w="82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6949F906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color w:val="1A237E"/>
                <w:sz w:val="21"/>
              </w:rPr>
              <w:t>ATTR</w:t>
            </w:r>
            <w:r>
              <w:rPr>
                <w:rFonts w:ascii="Times New Roman" w:hAnsi="Times New Roman"/>
                <w:color w:val="1A237E"/>
                <w:sz w:val="21"/>
              </w:rPr>
              <w:lastRenderedPageBreak/>
              <w:t>-107</w:t>
            </w:r>
          </w:p>
        </w:tc>
        <w:tc>
          <w:tcPr>
            <w:tcW w:w="911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55E35610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lastRenderedPageBreak/>
              <w:t>status</w:t>
            </w:r>
          </w:p>
        </w:tc>
        <w:tc>
          <w:tcPr>
            <w:tcW w:w="4796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0D697975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ENUM('OPERATIONAL','MAINTENANCE_REQU</w:t>
            </w:r>
            <w:r>
              <w:rPr>
                <w:rFonts w:ascii="Times New Roman" w:hAnsi="Times New Roman"/>
                <w:sz w:val="21"/>
              </w:rPr>
              <w:lastRenderedPageBreak/>
              <w:t>IRED','UNDER_REPAIR','DECOMMISSIONED')</w:t>
            </w:r>
          </w:p>
        </w:tc>
        <w:tc>
          <w:tcPr>
            <w:tcW w:w="885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22654896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lastRenderedPageBreak/>
              <w:t>Atomic</w:t>
            </w:r>
          </w:p>
        </w:tc>
        <w:tc>
          <w:tcPr>
            <w:tcW w:w="683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229E561F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No</w:t>
            </w:r>
          </w:p>
        </w:tc>
        <w:tc>
          <w:tcPr>
            <w:tcW w:w="146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2F5A9C82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Trạng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thái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vận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lastRenderedPageBreak/>
              <w:t>hành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. DEFAULT OPERATIONAL. DECOMMISSIONED </w:t>
            </w:r>
            <w:proofErr w:type="spellStart"/>
            <w:r>
              <w:rPr>
                <w:rFonts w:ascii="Times New Roman" w:hAnsi="Times New Roman"/>
                <w:sz w:val="21"/>
              </w:rPr>
              <w:t>là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trạng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thái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kết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thúc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— </w:t>
            </w:r>
            <w:proofErr w:type="spellStart"/>
            <w:r>
              <w:rPr>
                <w:rFonts w:ascii="Times New Roman" w:hAnsi="Times New Roman"/>
                <w:sz w:val="21"/>
              </w:rPr>
              <w:t>không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reversible (DEC-009). </w:t>
            </w:r>
            <w:proofErr w:type="spellStart"/>
            <w:r>
              <w:rPr>
                <w:rFonts w:ascii="Times New Roman" w:hAnsi="Times New Roman"/>
                <w:sz w:val="21"/>
              </w:rPr>
              <w:t>Xem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BR-19→BR-22.</w:t>
            </w:r>
          </w:p>
        </w:tc>
      </w:tr>
      <w:tr w:rsidR="007D7AD4" w14:paraId="43DEE776" w14:textId="77777777" w:rsidTr="001475C0">
        <w:trPr>
          <w:trHeight w:val="280"/>
          <w:jc w:val="center"/>
        </w:trPr>
        <w:tc>
          <w:tcPr>
            <w:tcW w:w="82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386F49DA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color w:val="1A237E"/>
                <w:sz w:val="21"/>
              </w:rPr>
              <w:lastRenderedPageBreak/>
              <w:t>ATTR-108</w:t>
            </w:r>
          </w:p>
        </w:tc>
        <w:tc>
          <w:tcPr>
            <w:tcW w:w="911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2070F4E8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last_maintenance_date</w:t>
            </w:r>
            <w:proofErr w:type="spellEnd"/>
          </w:p>
        </w:tc>
        <w:tc>
          <w:tcPr>
            <w:tcW w:w="4796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2870316A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DATE</w:t>
            </w:r>
          </w:p>
        </w:tc>
        <w:tc>
          <w:tcPr>
            <w:tcW w:w="885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73246DC5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Atomic</w:t>
            </w:r>
          </w:p>
        </w:tc>
        <w:tc>
          <w:tcPr>
            <w:tcW w:w="683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57941C98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Yes</w:t>
            </w:r>
          </w:p>
        </w:tc>
        <w:tc>
          <w:tcPr>
            <w:tcW w:w="146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6819E123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Ngày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bảo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trì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gần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nhất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. </w:t>
            </w:r>
            <w:proofErr w:type="spellStart"/>
            <w:r>
              <w:rPr>
                <w:rFonts w:ascii="Times New Roman" w:hAnsi="Times New Roman"/>
                <w:sz w:val="21"/>
              </w:rPr>
              <w:t>Tự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động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cập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nhật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từ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equipment_maintenance_log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khi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resolved.</w:t>
            </w:r>
          </w:p>
        </w:tc>
      </w:tr>
    </w:tbl>
    <w:p w14:paraId="59627B59" w14:textId="77777777" w:rsidR="007D7AD4" w:rsidRDefault="007D7AD4">
      <w:pPr>
        <w:spacing w:after="0"/>
      </w:pPr>
    </w:p>
    <w:p w14:paraId="3222EB3C" w14:textId="77777777" w:rsidR="007D7AD4" w:rsidRDefault="00000000">
      <w:pPr>
        <w:keepNext/>
        <w:spacing w:before="280" w:after="80"/>
      </w:pPr>
      <w:r>
        <w:rPr>
          <w:rFonts w:ascii="Times New Roman" w:hAnsi="Times New Roman"/>
          <w:b/>
          <w:color w:val="17551D"/>
          <w:sz w:val="24"/>
        </w:rPr>
        <w:t xml:space="preserve">ENT-17 — </w:t>
      </w:r>
      <w:proofErr w:type="spellStart"/>
      <w:r>
        <w:rPr>
          <w:rFonts w:ascii="Times New Roman" w:hAnsi="Times New Roman"/>
          <w:b/>
          <w:color w:val="17551D"/>
          <w:sz w:val="24"/>
        </w:rPr>
        <w:t>equipment_maintenance_log</w:t>
      </w:r>
      <w:proofErr w:type="spellEnd"/>
      <w:r>
        <w:rPr>
          <w:rFonts w:ascii="Times New Roman" w:hAnsi="Times New Roman"/>
          <w:b/>
          <w:color w:val="17551D"/>
          <w:sz w:val="24"/>
        </w:rPr>
        <w:t xml:space="preserve"> | Weak Entity (</w:t>
      </w:r>
      <w:proofErr w:type="spellStart"/>
      <w:r>
        <w:rPr>
          <w:rFonts w:ascii="Times New Roman" w:hAnsi="Times New Roman"/>
          <w:b/>
          <w:color w:val="17551D"/>
          <w:sz w:val="24"/>
        </w:rPr>
        <w:t>Thực</w:t>
      </w:r>
      <w:proofErr w:type="spellEnd"/>
      <w:r>
        <w:rPr>
          <w:rFonts w:ascii="Times New Roman" w:hAnsi="Times New Roman"/>
          <w:b/>
          <w:color w:val="17551D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7551D"/>
          <w:sz w:val="24"/>
        </w:rPr>
        <w:t>thể</w:t>
      </w:r>
      <w:proofErr w:type="spellEnd"/>
      <w:r>
        <w:rPr>
          <w:rFonts w:ascii="Times New Roman" w:hAnsi="Times New Roman"/>
          <w:b/>
          <w:color w:val="17551D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7551D"/>
          <w:sz w:val="24"/>
        </w:rPr>
        <w:t>yếu</w:t>
      </w:r>
      <w:proofErr w:type="spellEnd"/>
      <w:r>
        <w:rPr>
          <w:rFonts w:ascii="Times New Roman" w:hAnsi="Times New Roman"/>
          <w:b/>
          <w:color w:val="17551D"/>
          <w:sz w:val="24"/>
        </w:rPr>
        <w:t>)</w:t>
      </w:r>
    </w:p>
    <w:p w14:paraId="00A737D7" w14:textId="77777777" w:rsidR="007D7AD4" w:rsidRDefault="00000000">
      <w:pPr>
        <w:spacing w:before="80" w:after="80" w:line="360" w:lineRule="exact"/>
        <w:ind w:left="283"/>
      </w:pPr>
      <w:proofErr w:type="spellStart"/>
      <w:r>
        <w:rPr>
          <w:rFonts w:ascii="Times New Roman" w:hAnsi="Times New Roman"/>
          <w:sz w:val="23"/>
        </w:rPr>
        <w:t>Định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nghĩa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ngữ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nghĩa</w:t>
      </w:r>
      <w:proofErr w:type="spellEnd"/>
      <w:r>
        <w:rPr>
          <w:rFonts w:ascii="Times New Roman" w:hAnsi="Times New Roman"/>
          <w:sz w:val="23"/>
        </w:rPr>
        <w:t xml:space="preserve">: </w:t>
      </w:r>
      <w:proofErr w:type="spellStart"/>
      <w:r>
        <w:rPr>
          <w:rFonts w:ascii="Times New Roman" w:hAnsi="Times New Roman"/>
          <w:sz w:val="23"/>
        </w:rPr>
        <w:t>Đại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diện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cho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một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sự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kiện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trong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nhật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ký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bảo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trì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và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sự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cố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của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một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thiết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bị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cụ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thể</w:t>
      </w:r>
      <w:proofErr w:type="spellEnd"/>
      <w:r>
        <w:rPr>
          <w:rFonts w:ascii="Times New Roman" w:hAnsi="Times New Roman"/>
          <w:sz w:val="23"/>
        </w:rPr>
        <w:t xml:space="preserve">. </w:t>
      </w:r>
      <w:proofErr w:type="spellStart"/>
      <w:r>
        <w:rPr>
          <w:rFonts w:ascii="Times New Roman" w:hAnsi="Times New Roman"/>
          <w:sz w:val="23"/>
        </w:rPr>
        <w:t>Phụ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thuộc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về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mặt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định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danh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vào</w:t>
      </w:r>
      <w:proofErr w:type="spellEnd"/>
      <w:r>
        <w:rPr>
          <w:rFonts w:ascii="Times New Roman" w:hAnsi="Times New Roman"/>
          <w:sz w:val="23"/>
        </w:rPr>
        <w:t xml:space="preserve"> equipment (Owner Entity) — </w:t>
      </w:r>
      <w:proofErr w:type="spellStart"/>
      <w:r>
        <w:rPr>
          <w:rFonts w:ascii="Times New Roman" w:hAnsi="Times New Roman"/>
          <w:sz w:val="23"/>
        </w:rPr>
        <w:t>là</w:t>
      </w:r>
      <w:proofErr w:type="spellEnd"/>
      <w:r>
        <w:rPr>
          <w:rFonts w:ascii="Times New Roman" w:hAnsi="Times New Roman"/>
          <w:sz w:val="23"/>
        </w:rPr>
        <w:t xml:space="preserve"> Weak Entity </w:t>
      </w:r>
      <w:proofErr w:type="spellStart"/>
      <w:r>
        <w:rPr>
          <w:rFonts w:ascii="Times New Roman" w:hAnsi="Times New Roman"/>
          <w:sz w:val="23"/>
        </w:rPr>
        <w:t>trong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mô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hình</w:t>
      </w:r>
      <w:proofErr w:type="spellEnd"/>
      <w:r>
        <w:rPr>
          <w:rFonts w:ascii="Times New Roman" w:hAnsi="Times New Roman"/>
          <w:sz w:val="23"/>
        </w:rPr>
        <w:t xml:space="preserve"> EER. </w:t>
      </w:r>
      <w:proofErr w:type="spellStart"/>
      <w:r>
        <w:rPr>
          <w:rFonts w:ascii="Times New Roman" w:hAnsi="Times New Roman"/>
          <w:sz w:val="23"/>
        </w:rPr>
        <w:t>Mỗi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bản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ghi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ghi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lại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đầy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đủ</w:t>
      </w:r>
      <w:proofErr w:type="spellEnd"/>
      <w:r>
        <w:rPr>
          <w:rFonts w:ascii="Times New Roman" w:hAnsi="Times New Roman"/>
          <w:sz w:val="23"/>
        </w:rPr>
        <w:t xml:space="preserve">: </w:t>
      </w:r>
      <w:proofErr w:type="spellStart"/>
      <w:r>
        <w:rPr>
          <w:rFonts w:ascii="Times New Roman" w:hAnsi="Times New Roman"/>
          <w:sz w:val="23"/>
        </w:rPr>
        <w:t>loại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sự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kiện</w:t>
      </w:r>
      <w:proofErr w:type="spellEnd"/>
      <w:r>
        <w:rPr>
          <w:rFonts w:ascii="Times New Roman" w:hAnsi="Times New Roman"/>
          <w:sz w:val="23"/>
        </w:rPr>
        <w:t xml:space="preserve">, </w:t>
      </w:r>
      <w:proofErr w:type="spellStart"/>
      <w:r>
        <w:rPr>
          <w:rFonts w:ascii="Times New Roman" w:hAnsi="Times New Roman"/>
          <w:sz w:val="23"/>
        </w:rPr>
        <w:t>người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báo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cáo</w:t>
      </w:r>
      <w:proofErr w:type="spellEnd"/>
      <w:r>
        <w:rPr>
          <w:rFonts w:ascii="Times New Roman" w:hAnsi="Times New Roman"/>
          <w:sz w:val="23"/>
        </w:rPr>
        <w:t xml:space="preserve">, </w:t>
      </w:r>
      <w:proofErr w:type="spellStart"/>
      <w:r>
        <w:rPr>
          <w:rFonts w:ascii="Times New Roman" w:hAnsi="Times New Roman"/>
          <w:sz w:val="23"/>
        </w:rPr>
        <w:t>người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xử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lý</w:t>
      </w:r>
      <w:proofErr w:type="spellEnd"/>
      <w:r>
        <w:rPr>
          <w:rFonts w:ascii="Times New Roman" w:hAnsi="Times New Roman"/>
          <w:sz w:val="23"/>
        </w:rPr>
        <w:t xml:space="preserve">, </w:t>
      </w:r>
      <w:proofErr w:type="spellStart"/>
      <w:r>
        <w:rPr>
          <w:rFonts w:ascii="Times New Roman" w:hAnsi="Times New Roman"/>
          <w:sz w:val="23"/>
        </w:rPr>
        <w:t>trạng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thái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thiết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bị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trước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và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sau</w:t>
      </w:r>
      <w:proofErr w:type="spellEnd"/>
      <w:r>
        <w:rPr>
          <w:rFonts w:ascii="Times New Roman" w:hAnsi="Times New Roman"/>
          <w:sz w:val="23"/>
        </w:rPr>
        <w:t xml:space="preserve">, </w:t>
      </w:r>
      <w:proofErr w:type="spellStart"/>
      <w:r>
        <w:rPr>
          <w:rFonts w:ascii="Times New Roman" w:hAnsi="Times New Roman"/>
          <w:sz w:val="23"/>
        </w:rPr>
        <w:t>thời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gian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và</w:t>
      </w:r>
      <w:proofErr w:type="spellEnd"/>
      <w:r>
        <w:rPr>
          <w:rFonts w:ascii="Times New Roman" w:hAnsi="Times New Roman"/>
          <w:sz w:val="23"/>
        </w:rPr>
        <w:t xml:space="preserve"> chi </w:t>
      </w:r>
      <w:proofErr w:type="spellStart"/>
      <w:r>
        <w:rPr>
          <w:rFonts w:ascii="Times New Roman" w:hAnsi="Times New Roman"/>
          <w:sz w:val="23"/>
        </w:rPr>
        <w:t>phí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phát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sinh</w:t>
      </w:r>
      <w:proofErr w:type="spellEnd"/>
      <w:r>
        <w:rPr>
          <w:rFonts w:ascii="Times New Roman" w:hAnsi="Times New Roman"/>
          <w:sz w:val="23"/>
        </w:rPr>
        <w:t>.</w:t>
      </w:r>
    </w:p>
    <w:p w14:paraId="2378681C" w14:textId="1F510A07" w:rsidR="007D7AD4" w:rsidRDefault="00000000" w:rsidP="008C23B9">
      <w:pPr>
        <w:spacing w:before="80" w:after="120" w:line="312" w:lineRule="auto"/>
        <w:ind w:left="283"/>
      </w:pPr>
      <w:r>
        <w:rPr>
          <w:rFonts w:ascii="Times New Roman" w:hAnsi="Times New Roman"/>
          <w:b/>
          <w:i/>
          <w:color w:val="444444"/>
        </w:rPr>
        <w:t xml:space="preserve">Owner Entity: equipment | Partial Key: </w:t>
      </w:r>
      <w:proofErr w:type="spellStart"/>
      <w:r>
        <w:rPr>
          <w:rFonts w:ascii="Times New Roman" w:hAnsi="Times New Roman"/>
          <w:b/>
          <w:i/>
          <w:color w:val="444444"/>
        </w:rPr>
        <w:t>log_seq</w:t>
      </w:r>
      <w:proofErr w:type="spellEnd"/>
      <w:r>
        <w:rPr>
          <w:rFonts w:ascii="Times New Roman" w:hAnsi="Times New Roman"/>
          <w:b/>
          <w:i/>
          <w:color w:val="444444"/>
        </w:rPr>
        <w:t xml:space="preserve"> | PK </w:t>
      </w:r>
      <w:proofErr w:type="spellStart"/>
      <w:r>
        <w:rPr>
          <w:rFonts w:ascii="Times New Roman" w:hAnsi="Times New Roman"/>
          <w:b/>
          <w:i/>
          <w:color w:val="444444"/>
        </w:rPr>
        <w:t>đầy</w:t>
      </w:r>
      <w:proofErr w:type="spellEnd"/>
      <w:r>
        <w:rPr>
          <w:rFonts w:ascii="Times New Roman" w:hAnsi="Times New Roman"/>
          <w:b/>
          <w:i/>
          <w:color w:val="444444"/>
        </w:rPr>
        <w:t xml:space="preserve"> </w:t>
      </w:r>
      <w:proofErr w:type="spellStart"/>
      <w:r>
        <w:rPr>
          <w:rFonts w:ascii="Times New Roman" w:hAnsi="Times New Roman"/>
          <w:b/>
          <w:i/>
          <w:color w:val="444444"/>
        </w:rPr>
        <w:t>đủ</w:t>
      </w:r>
      <w:proofErr w:type="spellEnd"/>
      <w:r>
        <w:rPr>
          <w:rFonts w:ascii="Times New Roman" w:hAnsi="Times New Roman"/>
          <w:b/>
          <w:i/>
          <w:color w:val="444444"/>
        </w:rPr>
        <w:t>: (</w:t>
      </w:r>
      <w:proofErr w:type="spellStart"/>
      <w:r>
        <w:rPr>
          <w:rFonts w:ascii="Times New Roman" w:hAnsi="Times New Roman"/>
          <w:b/>
          <w:i/>
          <w:color w:val="444444"/>
        </w:rPr>
        <w:t>equipment_id</w:t>
      </w:r>
      <w:proofErr w:type="spellEnd"/>
      <w:r>
        <w:rPr>
          <w:rFonts w:ascii="Times New Roman" w:hAnsi="Times New Roman"/>
          <w:b/>
          <w:i/>
          <w:color w:val="444444"/>
        </w:rPr>
        <w:t xml:space="preserve">, </w:t>
      </w:r>
      <w:proofErr w:type="spellStart"/>
      <w:r>
        <w:rPr>
          <w:rFonts w:ascii="Times New Roman" w:hAnsi="Times New Roman"/>
          <w:b/>
          <w:i/>
          <w:color w:val="444444"/>
        </w:rPr>
        <w:t>log_seq</w:t>
      </w:r>
      <w:proofErr w:type="spellEnd"/>
      <w:r>
        <w:rPr>
          <w:rFonts w:ascii="Times New Roman" w:hAnsi="Times New Roman"/>
          <w:b/>
          <w:i/>
          <w:color w:val="444444"/>
        </w:rPr>
        <w:t>)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28"/>
        <w:gridCol w:w="1440"/>
        <w:gridCol w:w="4242"/>
        <w:gridCol w:w="1334"/>
        <w:gridCol w:w="680"/>
        <w:gridCol w:w="1047"/>
      </w:tblGrid>
      <w:tr w:rsidR="007D7AD4" w14:paraId="62BA9F28" w14:textId="77777777" w:rsidTr="001475C0">
        <w:trPr>
          <w:trHeight w:val="340"/>
          <w:tblHeader/>
          <w:jc w:val="center"/>
        </w:trPr>
        <w:tc>
          <w:tcPr>
            <w:tcW w:w="82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1F3864"/>
            <w:vAlign w:val="center"/>
          </w:tcPr>
          <w:p w14:paraId="5D3EB387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b/>
                <w:color w:val="FFFFFF"/>
              </w:rPr>
              <w:t>Mã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ATTR</w:t>
            </w:r>
          </w:p>
        </w:tc>
        <w:tc>
          <w:tcPr>
            <w:tcW w:w="1440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1F3864"/>
            <w:vAlign w:val="center"/>
          </w:tcPr>
          <w:p w14:paraId="497A30D3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b/>
                <w:color w:val="FFFFFF"/>
              </w:rPr>
              <w:t>Tên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thuộc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tính</w:t>
            </w:r>
            <w:proofErr w:type="spellEnd"/>
          </w:p>
        </w:tc>
        <w:tc>
          <w:tcPr>
            <w:tcW w:w="4242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1F3864"/>
            <w:vAlign w:val="center"/>
          </w:tcPr>
          <w:p w14:paraId="6FAFEAA9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b/>
                <w:color w:val="FFFFFF"/>
              </w:rPr>
              <w:t>Kiểu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dữ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liệu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SQL</w:t>
            </w:r>
          </w:p>
        </w:tc>
        <w:tc>
          <w:tcPr>
            <w:tcW w:w="1334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1F3864"/>
            <w:vAlign w:val="center"/>
          </w:tcPr>
          <w:p w14:paraId="4ACA57B2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b/>
                <w:color w:val="FFFFFF"/>
              </w:rPr>
              <w:t>Phân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loại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ER</w:t>
            </w:r>
          </w:p>
        </w:tc>
        <w:tc>
          <w:tcPr>
            <w:tcW w:w="680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1F3864"/>
            <w:vAlign w:val="center"/>
          </w:tcPr>
          <w:p w14:paraId="4F931CB5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b/>
                <w:color w:val="FFFFFF"/>
              </w:rPr>
              <w:t>Nullable?</w:t>
            </w:r>
          </w:p>
        </w:tc>
        <w:tc>
          <w:tcPr>
            <w:tcW w:w="1047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1F3864"/>
            <w:vAlign w:val="center"/>
          </w:tcPr>
          <w:p w14:paraId="59C12BD0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b/>
                <w:color w:val="FFFFFF"/>
              </w:rPr>
              <w:t xml:space="preserve">Ý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nghĩa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nghiệp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vụ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&amp;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Ràng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buộc</w:t>
            </w:r>
            <w:proofErr w:type="spellEnd"/>
          </w:p>
        </w:tc>
      </w:tr>
      <w:tr w:rsidR="007D7AD4" w14:paraId="3BA7827B" w14:textId="77777777" w:rsidTr="001475C0">
        <w:trPr>
          <w:trHeight w:val="280"/>
          <w:jc w:val="center"/>
        </w:trPr>
        <w:tc>
          <w:tcPr>
            <w:tcW w:w="82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2C789E25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color w:val="1A237E"/>
                <w:sz w:val="21"/>
              </w:rPr>
              <w:t>ATTR-109</w:t>
            </w:r>
          </w:p>
        </w:tc>
        <w:tc>
          <w:tcPr>
            <w:tcW w:w="1440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2A57B866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equipment_id</w:t>
            </w:r>
            <w:proofErr w:type="spellEnd"/>
          </w:p>
        </w:tc>
        <w:tc>
          <w:tcPr>
            <w:tcW w:w="4242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0249FB6C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INT UNSIGNED</w:t>
            </w:r>
          </w:p>
        </w:tc>
        <w:tc>
          <w:tcPr>
            <w:tcW w:w="1334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6B3F13F5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Atomic — FK → equipment(</w:t>
            </w:r>
            <w:proofErr w:type="spellStart"/>
            <w:r>
              <w:rPr>
                <w:rFonts w:ascii="Times New Roman" w:hAnsi="Times New Roman"/>
                <w:sz w:val="21"/>
              </w:rPr>
              <w:t>equipment_id</w:t>
            </w:r>
            <w:proofErr w:type="spellEnd"/>
            <w:r>
              <w:rPr>
                <w:rFonts w:ascii="Times New Roman" w:hAnsi="Times New Roman"/>
                <w:sz w:val="21"/>
              </w:rPr>
              <w:t>) (</w:t>
            </w:r>
            <w:proofErr w:type="spellStart"/>
            <w:r>
              <w:rPr>
                <w:rFonts w:ascii="Times New Roman" w:hAnsi="Times New Roman"/>
                <w:sz w:val="21"/>
              </w:rPr>
              <w:t>tham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gia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PK)</w:t>
            </w:r>
          </w:p>
        </w:tc>
        <w:tc>
          <w:tcPr>
            <w:tcW w:w="680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6DED80E9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No</w:t>
            </w:r>
          </w:p>
        </w:tc>
        <w:tc>
          <w:tcPr>
            <w:tcW w:w="1047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4B775292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Owner Entity. ON DELETE CASCADE.</w:t>
            </w:r>
          </w:p>
        </w:tc>
      </w:tr>
      <w:tr w:rsidR="007D7AD4" w14:paraId="0839E554" w14:textId="77777777" w:rsidTr="001475C0">
        <w:trPr>
          <w:trHeight w:val="280"/>
          <w:jc w:val="center"/>
        </w:trPr>
        <w:tc>
          <w:tcPr>
            <w:tcW w:w="82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2445818D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color w:val="1A237E"/>
                <w:sz w:val="21"/>
              </w:rPr>
              <w:t>ATTR-110</w:t>
            </w:r>
          </w:p>
        </w:tc>
        <w:tc>
          <w:tcPr>
            <w:tcW w:w="1440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1987C209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log_seq</w:t>
            </w:r>
            <w:proofErr w:type="spellEnd"/>
          </w:p>
        </w:tc>
        <w:tc>
          <w:tcPr>
            <w:tcW w:w="4242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082B9583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SMALLINT UNSIGNED</w:t>
            </w:r>
          </w:p>
        </w:tc>
        <w:tc>
          <w:tcPr>
            <w:tcW w:w="1334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0B136596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Atomic — Partial Key</w:t>
            </w:r>
          </w:p>
        </w:tc>
        <w:tc>
          <w:tcPr>
            <w:tcW w:w="680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022CD84E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No</w:t>
            </w:r>
          </w:p>
        </w:tc>
        <w:tc>
          <w:tcPr>
            <w:tcW w:w="1047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0D72CD47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Số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thứ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tự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sự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kiện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bảo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trì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trong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lịch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sử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thiết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bị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(1, 2, </w:t>
            </w:r>
            <w:r>
              <w:rPr>
                <w:rFonts w:ascii="Times New Roman" w:hAnsi="Times New Roman"/>
                <w:sz w:val="21"/>
              </w:rPr>
              <w:lastRenderedPageBreak/>
              <w:t>3...).</w:t>
            </w:r>
          </w:p>
        </w:tc>
      </w:tr>
      <w:tr w:rsidR="007D7AD4" w14:paraId="79D416B6" w14:textId="77777777" w:rsidTr="001475C0">
        <w:trPr>
          <w:trHeight w:val="280"/>
          <w:jc w:val="center"/>
        </w:trPr>
        <w:tc>
          <w:tcPr>
            <w:tcW w:w="82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301F8B67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color w:val="1A237E"/>
                <w:sz w:val="21"/>
              </w:rPr>
              <w:lastRenderedPageBreak/>
              <w:t>ATTR-111</w:t>
            </w:r>
          </w:p>
        </w:tc>
        <w:tc>
          <w:tcPr>
            <w:tcW w:w="1440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4533B79F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maintenance_type</w:t>
            </w:r>
            <w:proofErr w:type="spellEnd"/>
          </w:p>
        </w:tc>
        <w:tc>
          <w:tcPr>
            <w:tcW w:w="4242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6C183A5B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ENUM(</w:t>
            </w:r>
            <w:proofErr w:type="gramStart"/>
            <w:r>
              <w:rPr>
                <w:rFonts w:ascii="Times New Roman" w:hAnsi="Times New Roman"/>
                <w:sz w:val="21"/>
              </w:rPr>
              <w:t>REPORT,INSPECTION</w:t>
            </w:r>
            <w:proofErr w:type="gramEnd"/>
            <w:r>
              <w:rPr>
                <w:rFonts w:ascii="Times New Roman" w:hAnsi="Times New Roman"/>
                <w:sz w:val="21"/>
              </w:rPr>
              <w:t>,PREVENTIVE,REPAIR,DECOMMISSION)</w:t>
            </w:r>
          </w:p>
        </w:tc>
        <w:tc>
          <w:tcPr>
            <w:tcW w:w="1334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7883AEF7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Atomic</w:t>
            </w:r>
          </w:p>
        </w:tc>
        <w:tc>
          <w:tcPr>
            <w:tcW w:w="680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6EDC27F3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No</w:t>
            </w:r>
          </w:p>
        </w:tc>
        <w:tc>
          <w:tcPr>
            <w:tcW w:w="1047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0EF5769D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Phân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loại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sự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kiện</w:t>
            </w:r>
            <w:proofErr w:type="spellEnd"/>
            <w:r>
              <w:rPr>
                <w:rFonts w:ascii="Times New Roman" w:hAnsi="Times New Roman"/>
                <w:sz w:val="21"/>
              </w:rPr>
              <w:t>: REPORT (</w:t>
            </w:r>
            <w:proofErr w:type="spellStart"/>
            <w:r>
              <w:rPr>
                <w:rFonts w:ascii="Times New Roman" w:hAnsi="Times New Roman"/>
                <w:sz w:val="21"/>
              </w:rPr>
              <w:t>báo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hỏng</w:t>
            </w:r>
            <w:proofErr w:type="spellEnd"/>
            <w:r>
              <w:rPr>
                <w:rFonts w:ascii="Times New Roman" w:hAnsi="Times New Roman"/>
                <w:sz w:val="21"/>
              </w:rPr>
              <w:t>), INSPECTION (</w:t>
            </w:r>
            <w:proofErr w:type="spellStart"/>
            <w:r>
              <w:rPr>
                <w:rFonts w:ascii="Times New Roman" w:hAnsi="Times New Roman"/>
                <w:sz w:val="21"/>
              </w:rPr>
              <w:t>kiểm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tra</w:t>
            </w:r>
            <w:proofErr w:type="spellEnd"/>
            <w:r>
              <w:rPr>
                <w:rFonts w:ascii="Times New Roman" w:hAnsi="Times New Roman"/>
                <w:sz w:val="21"/>
              </w:rPr>
              <w:t>), PREVENTIVE (</w:t>
            </w:r>
            <w:proofErr w:type="spellStart"/>
            <w:r>
              <w:rPr>
                <w:rFonts w:ascii="Times New Roman" w:hAnsi="Times New Roman"/>
                <w:sz w:val="21"/>
              </w:rPr>
              <w:t>phòng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ngừa</w:t>
            </w:r>
            <w:proofErr w:type="spellEnd"/>
            <w:r>
              <w:rPr>
                <w:rFonts w:ascii="Times New Roman" w:hAnsi="Times New Roman"/>
                <w:sz w:val="21"/>
              </w:rPr>
              <w:t>), REPAIR (</w:t>
            </w:r>
            <w:proofErr w:type="spellStart"/>
            <w:r>
              <w:rPr>
                <w:rFonts w:ascii="Times New Roman" w:hAnsi="Times New Roman"/>
                <w:sz w:val="21"/>
              </w:rPr>
              <w:t>sửa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chữa</w:t>
            </w:r>
            <w:proofErr w:type="spellEnd"/>
            <w:r>
              <w:rPr>
                <w:rFonts w:ascii="Times New Roman" w:hAnsi="Times New Roman"/>
                <w:sz w:val="21"/>
              </w:rPr>
              <w:t>), DECOMMISSION (</w:t>
            </w:r>
            <w:proofErr w:type="spellStart"/>
            <w:r>
              <w:rPr>
                <w:rFonts w:ascii="Times New Roman" w:hAnsi="Times New Roman"/>
                <w:sz w:val="21"/>
              </w:rPr>
              <w:t>loại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bỏ</w:t>
            </w:r>
            <w:proofErr w:type="spellEnd"/>
            <w:r>
              <w:rPr>
                <w:rFonts w:ascii="Times New Roman" w:hAnsi="Times New Roman"/>
                <w:sz w:val="21"/>
              </w:rPr>
              <w:t>).</w:t>
            </w:r>
          </w:p>
        </w:tc>
      </w:tr>
      <w:tr w:rsidR="007D7AD4" w14:paraId="7E0156B3" w14:textId="77777777" w:rsidTr="001475C0">
        <w:trPr>
          <w:trHeight w:val="280"/>
          <w:jc w:val="center"/>
        </w:trPr>
        <w:tc>
          <w:tcPr>
            <w:tcW w:w="82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58782E5D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color w:val="1A237E"/>
                <w:sz w:val="21"/>
              </w:rPr>
              <w:t>ATTR-112</w:t>
            </w:r>
          </w:p>
        </w:tc>
        <w:tc>
          <w:tcPr>
            <w:tcW w:w="1440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15979582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description</w:t>
            </w:r>
          </w:p>
        </w:tc>
        <w:tc>
          <w:tcPr>
            <w:tcW w:w="4242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734F4908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TEXT</w:t>
            </w:r>
          </w:p>
        </w:tc>
        <w:tc>
          <w:tcPr>
            <w:tcW w:w="1334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43B1A993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Atomic</w:t>
            </w:r>
          </w:p>
        </w:tc>
        <w:tc>
          <w:tcPr>
            <w:tcW w:w="680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11C33503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No</w:t>
            </w:r>
          </w:p>
        </w:tc>
        <w:tc>
          <w:tcPr>
            <w:tcW w:w="1047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08D567F2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Mô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tả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chi </w:t>
            </w:r>
            <w:proofErr w:type="spellStart"/>
            <w:r>
              <w:rPr>
                <w:rFonts w:ascii="Times New Roman" w:hAnsi="Times New Roman"/>
                <w:sz w:val="21"/>
              </w:rPr>
              <w:t>tiết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vấn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đề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hoặc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công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việc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đã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thực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hiện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. </w:t>
            </w:r>
            <w:proofErr w:type="spellStart"/>
            <w:r>
              <w:rPr>
                <w:rFonts w:ascii="Times New Roman" w:hAnsi="Times New Roman"/>
                <w:sz w:val="21"/>
              </w:rPr>
              <w:t>Bắt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buộc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để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tra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cứu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lịch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sử</w:t>
            </w:r>
            <w:proofErr w:type="spellEnd"/>
            <w:r>
              <w:rPr>
                <w:rFonts w:ascii="Times New Roman" w:hAnsi="Times New Roman"/>
                <w:sz w:val="21"/>
              </w:rPr>
              <w:t>.</w:t>
            </w:r>
          </w:p>
        </w:tc>
      </w:tr>
      <w:tr w:rsidR="007D7AD4" w14:paraId="2D41E1D3" w14:textId="77777777" w:rsidTr="001475C0">
        <w:trPr>
          <w:trHeight w:val="280"/>
          <w:jc w:val="center"/>
        </w:trPr>
        <w:tc>
          <w:tcPr>
            <w:tcW w:w="82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1467FC2E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color w:val="1A237E"/>
                <w:sz w:val="21"/>
              </w:rPr>
              <w:t>ATTR-113</w:t>
            </w:r>
          </w:p>
        </w:tc>
        <w:tc>
          <w:tcPr>
            <w:tcW w:w="1440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74421A98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old_status</w:t>
            </w:r>
            <w:proofErr w:type="spellEnd"/>
          </w:p>
        </w:tc>
        <w:tc>
          <w:tcPr>
            <w:tcW w:w="4242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270327AA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ENUM('OPERATIONAL','MAINTENANCE_REQUIRED','UNDER_REPAIR','DECOMMISSIONED')</w:t>
            </w:r>
          </w:p>
        </w:tc>
        <w:tc>
          <w:tcPr>
            <w:tcW w:w="1334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3F1574B5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Atomic</w:t>
            </w:r>
          </w:p>
        </w:tc>
        <w:tc>
          <w:tcPr>
            <w:tcW w:w="680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352B1653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No</w:t>
            </w:r>
          </w:p>
        </w:tc>
        <w:tc>
          <w:tcPr>
            <w:tcW w:w="1047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51044E6F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Trạng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thái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thiết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bị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trước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sự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kiện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. </w:t>
            </w:r>
            <w:proofErr w:type="spellStart"/>
            <w:r>
              <w:rPr>
                <w:rFonts w:ascii="Times New Roman" w:hAnsi="Times New Roman"/>
                <w:sz w:val="21"/>
              </w:rPr>
              <w:t>Bắt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buộc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ghi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nhận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bởi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Trigger BR-22.</w:t>
            </w:r>
          </w:p>
        </w:tc>
      </w:tr>
      <w:tr w:rsidR="007D7AD4" w14:paraId="76FD8DC7" w14:textId="77777777" w:rsidTr="001475C0">
        <w:trPr>
          <w:trHeight w:val="280"/>
          <w:jc w:val="center"/>
        </w:trPr>
        <w:tc>
          <w:tcPr>
            <w:tcW w:w="82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53812BE6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color w:val="1A237E"/>
                <w:sz w:val="21"/>
              </w:rPr>
              <w:t>ATTR-114</w:t>
            </w:r>
          </w:p>
        </w:tc>
        <w:tc>
          <w:tcPr>
            <w:tcW w:w="1440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1D7E0500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new_status</w:t>
            </w:r>
            <w:proofErr w:type="spellEnd"/>
          </w:p>
        </w:tc>
        <w:tc>
          <w:tcPr>
            <w:tcW w:w="4242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0692A0CD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ENUM('OPERATIONAL','MAINTENANCE_REQUIRED','UNDER_REPAIR','DECOMMISSIONED')</w:t>
            </w:r>
          </w:p>
        </w:tc>
        <w:tc>
          <w:tcPr>
            <w:tcW w:w="1334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422F9D1B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Atomic</w:t>
            </w:r>
          </w:p>
        </w:tc>
        <w:tc>
          <w:tcPr>
            <w:tcW w:w="680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37AAFD56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No</w:t>
            </w:r>
          </w:p>
        </w:tc>
        <w:tc>
          <w:tcPr>
            <w:tcW w:w="1047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35C58EA1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Trạng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thái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thiết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bị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sau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sự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kiện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. </w:t>
            </w:r>
            <w:proofErr w:type="spellStart"/>
            <w:r>
              <w:rPr>
                <w:rFonts w:ascii="Times New Roman" w:hAnsi="Times New Roman"/>
                <w:sz w:val="21"/>
              </w:rPr>
              <w:t>Bắt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buộc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ghi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nhận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bởi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r>
              <w:rPr>
                <w:rFonts w:ascii="Times New Roman" w:hAnsi="Times New Roman"/>
                <w:sz w:val="21"/>
              </w:rPr>
              <w:lastRenderedPageBreak/>
              <w:t>Trigger BR-22.</w:t>
            </w:r>
          </w:p>
        </w:tc>
      </w:tr>
      <w:tr w:rsidR="007D7AD4" w14:paraId="08D5B03B" w14:textId="77777777" w:rsidTr="001475C0">
        <w:trPr>
          <w:trHeight w:val="280"/>
          <w:jc w:val="center"/>
        </w:trPr>
        <w:tc>
          <w:tcPr>
            <w:tcW w:w="82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7834FC95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color w:val="1A237E"/>
                <w:sz w:val="21"/>
              </w:rPr>
              <w:lastRenderedPageBreak/>
              <w:t>ATTR-115</w:t>
            </w:r>
          </w:p>
        </w:tc>
        <w:tc>
          <w:tcPr>
            <w:tcW w:w="1440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23CAD28C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reported_by_person_id</w:t>
            </w:r>
            <w:proofErr w:type="spellEnd"/>
          </w:p>
        </w:tc>
        <w:tc>
          <w:tcPr>
            <w:tcW w:w="4242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36FC066C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INT UNSIGNED</w:t>
            </w:r>
          </w:p>
        </w:tc>
        <w:tc>
          <w:tcPr>
            <w:tcW w:w="1334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7D8F3499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Atomic — FK → person(</w:t>
            </w:r>
            <w:proofErr w:type="spellStart"/>
            <w:r>
              <w:rPr>
                <w:rFonts w:ascii="Times New Roman" w:hAnsi="Times New Roman"/>
                <w:sz w:val="21"/>
              </w:rPr>
              <w:t>person_id</w:t>
            </w:r>
            <w:proofErr w:type="spellEnd"/>
            <w:r>
              <w:rPr>
                <w:rFonts w:ascii="Times New Roman" w:hAnsi="Times New Roman"/>
                <w:sz w:val="21"/>
              </w:rPr>
              <w:t>)</w:t>
            </w:r>
          </w:p>
        </w:tc>
        <w:tc>
          <w:tcPr>
            <w:tcW w:w="680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79E1C9D7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No</w:t>
            </w:r>
          </w:p>
        </w:tc>
        <w:tc>
          <w:tcPr>
            <w:tcW w:w="1047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66092B79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Người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báo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cáo</w:t>
            </w:r>
            <w:proofErr w:type="spellEnd"/>
            <w:r>
              <w:rPr>
                <w:rFonts w:ascii="Times New Roman" w:hAnsi="Times New Roman"/>
                <w:sz w:val="21"/>
              </w:rPr>
              <w:t>/</w:t>
            </w:r>
            <w:proofErr w:type="spellStart"/>
            <w:r>
              <w:rPr>
                <w:rFonts w:ascii="Times New Roman" w:hAnsi="Times New Roman"/>
                <w:sz w:val="21"/>
              </w:rPr>
              <w:t>khởi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tạo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sự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kiện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. </w:t>
            </w:r>
            <w:proofErr w:type="spellStart"/>
            <w:r>
              <w:rPr>
                <w:rFonts w:ascii="Times New Roman" w:hAnsi="Times New Roman"/>
                <w:sz w:val="21"/>
              </w:rPr>
              <w:t>Có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thể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là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Member, Trainer </w:t>
            </w:r>
            <w:proofErr w:type="spellStart"/>
            <w:r>
              <w:rPr>
                <w:rFonts w:ascii="Times New Roman" w:hAnsi="Times New Roman"/>
                <w:sz w:val="21"/>
              </w:rPr>
              <w:t>hoặc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Staff (BR-20).</w:t>
            </w:r>
          </w:p>
        </w:tc>
      </w:tr>
      <w:tr w:rsidR="007D7AD4" w14:paraId="6BBE0425" w14:textId="77777777" w:rsidTr="001475C0">
        <w:trPr>
          <w:trHeight w:val="280"/>
          <w:jc w:val="center"/>
        </w:trPr>
        <w:tc>
          <w:tcPr>
            <w:tcW w:w="82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08D670CC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color w:val="1A237E"/>
                <w:sz w:val="21"/>
              </w:rPr>
              <w:t>ATTR-116</w:t>
            </w:r>
          </w:p>
        </w:tc>
        <w:tc>
          <w:tcPr>
            <w:tcW w:w="1440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25B1FFC7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assigned_to_staff_id</w:t>
            </w:r>
            <w:proofErr w:type="spellEnd"/>
          </w:p>
        </w:tc>
        <w:tc>
          <w:tcPr>
            <w:tcW w:w="4242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38AE3B94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INT UNSIGNED</w:t>
            </w:r>
          </w:p>
        </w:tc>
        <w:tc>
          <w:tcPr>
            <w:tcW w:w="1334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0F305EC8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Atomic — FK → staff(</w:t>
            </w:r>
            <w:proofErr w:type="spellStart"/>
            <w:r>
              <w:rPr>
                <w:rFonts w:ascii="Times New Roman" w:hAnsi="Times New Roman"/>
                <w:sz w:val="21"/>
              </w:rPr>
              <w:t>person_id</w:t>
            </w:r>
            <w:proofErr w:type="spellEnd"/>
            <w:r>
              <w:rPr>
                <w:rFonts w:ascii="Times New Roman" w:hAnsi="Times New Roman"/>
                <w:sz w:val="21"/>
              </w:rPr>
              <w:t>)</w:t>
            </w:r>
          </w:p>
        </w:tc>
        <w:tc>
          <w:tcPr>
            <w:tcW w:w="680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4DB0D31B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Yes</w:t>
            </w:r>
          </w:p>
        </w:tc>
        <w:tc>
          <w:tcPr>
            <w:tcW w:w="1047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139F9258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 xml:space="preserve">Staff </w:t>
            </w:r>
            <w:proofErr w:type="spellStart"/>
            <w:r>
              <w:rPr>
                <w:rFonts w:ascii="Times New Roman" w:hAnsi="Times New Roman"/>
                <w:sz w:val="21"/>
              </w:rPr>
              <w:t>được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giao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xử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lý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. NULL </w:t>
            </w:r>
            <w:proofErr w:type="spellStart"/>
            <w:r>
              <w:rPr>
                <w:rFonts w:ascii="Times New Roman" w:hAnsi="Times New Roman"/>
                <w:sz w:val="21"/>
              </w:rPr>
              <w:t>khi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sự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kiện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mới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tạo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21"/>
              </w:rPr>
              <w:t>chưa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phân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công</w:t>
            </w:r>
            <w:proofErr w:type="spellEnd"/>
            <w:r>
              <w:rPr>
                <w:rFonts w:ascii="Times New Roman" w:hAnsi="Times New Roman"/>
                <w:sz w:val="21"/>
              </w:rPr>
              <w:t>.</w:t>
            </w:r>
          </w:p>
        </w:tc>
      </w:tr>
      <w:tr w:rsidR="007D7AD4" w14:paraId="6E5F9BBB" w14:textId="77777777" w:rsidTr="001475C0">
        <w:trPr>
          <w:trHeight w:val="280"/>
          <w:jc w:val="center"/>
        </w:trPr>
        <w:tc>
          <w:tcPr>
            <w:tcW w:w="82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73B1F8E6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color w:val="1A237E"/>
                <w:sz w:val="21"/>
              </w:rPr>
              <w:t>ATTR-117</w:t>
            </w:r>
          </w:p>
        </w:tc>
        <w:tc>
          <w:tcPr>
            <w:tcW w:w="1440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0DA67A55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resolved_by_staff_id</w:t>
            </w:r>
            <w:proofErr w:type="spellEnd"/>
          </w:p>
        </w:tc>
        <w:tc>
          <w:tcPr>
            <w:tcW w:w="4242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46AFBC36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INT UNSIGNED</w:t>
            </w:r>
          </w:p>
        </w:tc>
        <w:tc>
          <w:tcPr>
            <w:tcW w:w="1334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5ED43955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Atomic — FK → staff(</w:t>
            </w:r>
            <w:proofErr w:type="spellStart"/>
            <w:r>
              <w:rPr>
                <w:rFonts w:ascii="Times New Roman" w:hAnsi="Times New Roman"/>
                <w:sz w:val="21"/>
              </w:rPr>
              <w:t>person_id</w:t>
            </w:r>
            <w:proofErr w:type="spellEnd"/>
            <w:r>
              <w:rPr>
                <w:rFonts w:ascii="Times New Roman" w:hAnsi="Times New Roman"/>
                <w:sz w:val="21"/>
              </w:rPr>
              <w:t>)</w:t>
            </w:r>
          </w:p>
        </w:tc>
        <w:tc>
          <w:tcPr>
            <w:tcW w:w="680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0EA86A4B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Yes</w:t>
            </w:r>
          </w:p>
        </w:tc>
        <w:tc>
          <w:tcPr>
            <w:tcW w:w="1047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6E026EC0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 xml:space="preserve">Staff </w:t>
            </w:r>
            <w:proofErr w:type="spellStart"/>
            <w:r>
              <w:rPr>
                <w:rFonts w:ascii="Times New Roman" w:hAnsi="Times New Roman"/>
                <w:sz w:val="21"/>
              </w:rPr>
              <w:t>xác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nhận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hoàn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thành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. NULL </w:t>
            </w:r>
            <w:proofErr w:type="spellStart"/>
            <w:r>
              <w:rPr>
                <w:rFonts w:ascii="Times New Roman" w:hAnsi="Times New Roman"/>
                <w:sz w:val="21"/>
              </w:rPr>
              <w:t>nếu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chưa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được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giải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quyết</w:t>
            </w:r>
            <w:proofErr w:type="spellEnd"/>
            <w:r>
              <w:rPr>
                <w:rFonts w:ascii="Times New Roman" w:hAnsi="Times New Roman"/>
                <w:sz w:val="21"/>
              </w:rPr>
              <w:t>.</w:t>
            </w:r>
          </w:p>
        </w:tc>
      </w:tr>
      <w:tr w:rsidR="007D7AD4" w14:paraId="2FF172A0" w14:textId="77777777" w:rsidTr="001475C0">
        <w:trPr>
          <w:trHeight w:val="280"/>
          <w:jc w:val="center"/>
        </w:trPr>
        <w:tc>
          <w:tcPr>
            <w:tcW w:w="82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64E648FF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color w:val="1A237E"/>
                <w:sz w:val="21"/>
              </w:rPr>
              <w:t>ATTR-118</w:t>
            </w:r>
          </w:p>
        </w:tc>
        <w:tc>
          <w:tcPr>
            <w:tcW w:w="1440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718B4669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reported_at</w:t>
            </w:r>
            <w:proofErr w:type="spellEnd"/>
          </w:p>
        </w:tc>
        <w:tc>
          <w:tcPr>
            <w:tcW w:w="4242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071919F1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TIMESTAMP DEFAULT CURRENT_TIMESTAMP</w:t>
            </w:r>
          </w:p>
        </w:tc>
        <w:tc>
          <w:tcPr>
            <w:tcW w:w="1334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6904E653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Atomic</w:t>
            </w:r>
          </w:p>
        </w:tc>
        <w:tc>
          <w:tcPr>
            <w:tcW w:w="680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7C04EBB2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No</w:t>
            </w:r>
          </w:p>
        </w:tc>
        <w:tc>
          <w:tcPr>
            <w:tcW w:w="1047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63D2FAEE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Thời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điểm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sự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kiện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được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ghi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nhận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vào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hệ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thống</w:t>
            </w:r>
            <w:proofErr w:type="spellEnd"/>
            <w:r>
              <w:rPr>
                <w:rFonts w:ascii="Times New Roman" w:hAnsi="Times New Roman"/>
                <w:sz w:val="21"/>
              </w:rPr>
              <w:t>.</w:t>
            </w:r>
          </w:p>
        </w:tc>
      </w:tr>
      <w:tr w:rsidR="007D7AD4" w14:paraId="0149C38D" w14:textId="77777777" w:rsidTr="001475C0">
        <w:trPr>
          <w:trHeight w:val="280"/>
          <w:jc w:val="center"/>
        </w:trPr>
        <w:tc>
          <w:tcPr>
            <w:tcW w:w="82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5CC728C2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color w:val="1A237E"/>
                <w:sz w:val="21"/>
              </w:rPr>
              <w:t>ATTR-119</w:t>
            </w:r>
          </w:p>
        </w:tc>
        <w:tc>
          <w:tcPr>
            <w:tcW w:w="1440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5F738300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resolved_at</w:t>
            </w:r>
            <w:proofErr w:type="spellEnd"/>
          </w:p>
        </w:tc>
        <w:tc>
          <w:tcPr>
            <w:tcW w:w="4242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6D757FBF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TIMESTAMP</w:t>
            </w:r>
          </w:p>
        </w:tc>
        <w:tc>
          <w:tcPr>
            <w:tcW w:w="1334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4FB2C00A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Atomic</w:t>
            </w:r>
          </w:p>
        </w:tc>
        <w:tc>
          <w:tcPr>
            <w:tcW w:w="680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177E3101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Yes</w:t>
            </w:r>
          </w:p>
        </w:tc>
        <w:tc>
          <w:tcPr>
            <w:tcW w:w="1047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5F2AA005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Thời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điểm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đóng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ticket. NULL </w:t>
            </w:r>
            <w:proofErr w:type="spellStart"/>
            <w:r>
              <w:rPr>
                <w:rFonts w:ascii="Times New Roman" w:hAnsi="Times New Roman"/>
                <w:sz w:val="21"/>
              </w:rPr>
              <w:t>nếu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đang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xử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lý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. CHECK </w:t>
            </w:r>
            <w:r>
              <w:rPr>
                <w:rFonts w:ascii="Times New Roman" w:hAnsi="Times New Roman"/>
                <w:sz w:val="21"/>
              </w:rPr>
              <w:lastRenderedPageBreak/>
              <w:t>(</w:t>
            </w:r>
            <w:proofErr w:type="spellStart"/>
            <w:r>
              <w:rPr>
                <w:rFonts w:ascii="Times New Roman" w:hAnsi="Times New Roman"/>
                <w:sz w:val="21"/>
              </w:rPr>
              <w:t>resolved_at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IS NULL OR </w:t>
            </w:r>
            <w:proofErr w:type="spellStart"/>
            <w:r>
              <w:rPr>
                <w:rFonts w:ascii="Times New Roman" w:hAnsi="Times New Roman"/>
                <w:sz w:val="21"/>
              </w:rPr>
              <w:t>resolved_at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&gt;= </w:t>
            </w:r>
            <w:proofErr w:type="spellStart"/>
            <w:r>
              <w:rPr>
                <w:rFonts w:ascii="Times New Roman" w:hAnsi="Times New Roman"/>
                <w:sz w:val="21"/>
              </w:rPr>
              <w:t>reported_at</w:t>
            </w:r>
            <w:proofErr w:type="spellEnd"/>
            <w:r>
              <w:rPr>
                <w:rFonts w:ascii="Times New Roman" w:hAnsi="Times New Roman"/>
                <w:sz w:val="21"/>
              </w:rPr>
              <w:t>).</w:t>
            </w:r>
          </w:p>
        </w:tc>
      </w:tr>
      <w:tr w:rsidR="007D7AD4" w14:paraId="776B58DA" w14:textId="77777777" w:rsidTr="001475C0">
        <w:trPr>
          <w:trHeight w:val="280"/>
          <w:jc w:val="center"/>
        </w:trPr>
        <w:tc>
          <w:tcPr>
            <w:tcW w:w="82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05DFA2A3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color w:val="1A237E"/>
                <w:sz w:val="21"/>
              </w:rPr>
              <w:lastRenderedPageBreak/>
              <w:t>ATTR-120</w:t>
            </w:r>
          </w:p>
        </w:tc>
        <w:tc>
          <w:tcPr>
            <w:tcW w:w="1440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6F6EF359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cost</w:t>
            </w:r>
          </w:p>
        </w:tc>
        <w:tc>
          <w:tcPr>
            <w:tcW w:w="4242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0E7A8226" w14:textId="77777777" w:rsidR="007D7AD4" w:rsidRDefault="00000000">
            <w:pPr>
              <w:spacing w:before="40" w:after="40" w:line="280" w:lineRule="exact"/>
            </w:pPr>
            <w:proofErr w:type="gramStart"/>
            <w:r>
              <w:rPr>
                <w:rFonts w:ascii="Times New Roman" w:hAnsi="Times New Roman"/>
                <w:sz w:val="21"/>
              </w:rPr>
              <w:t>DECIMAL(</w:t>
            </w:r>
            <w:proofErr w:type="gramEnd"/>
            <w:r>
              <w:rPr>
                <w:rFonts w:ascii="Times New Roman" w:hAnsi="Times New Roman"/>
                <w:sz w:val="21"/>
              </w:rPr>
              <w:t>12,0)</w:t>
            </w:r>
          </w:p>
        </w:tc>
        <w:tc>
          <w:tcPr>
            <w:tcW w:w="1334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0CDF93BF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Atomic</w:t>
            </w:r>
          </w:p>
        </w:tc>
        <w:tc>
          <w:tcPr>
            <w:tcW w:w="680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7833B2BE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Yes</w:t>
            </w:r>
          </w:p>
        </w:tc>
        <w:tc>
          <w:tcPr>
            <w:tcW w:w="1047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725D113D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 xml:space="preserve">Chi </w:t>
            </w:r>
            <w:proofErr w:type="spellStart"/>
            <w:r>
              <w:rPr>
                <w:rFonts w:ascii="Times New Roman" w:hAnsi="Times New Roman"/>
                <w:sz w:val="21"/>
              </w:rPr>
              <w:t>phí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sửa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chữa</w:t>
            </w:r>
            <w:proofErr w:type="spellEnd"/>
            <w:r>
              <w:rPr>
                <w:rFonts w:ascii="Times New Roman" w:hAnsi="Times New Roman"/>
                <w:sz w:val="21"/>
              </w:rPr>
              <w:t>/</w:t>
            </w:r>
            <w:proofErr w:type="spellStart"/>
            <w:r>
              <w:rPr>
                <w:rFonts w:ascii="Times New Roman" w:hAnsi="Times New Roman"/>
                <w:sz w:val="21"/>
              </w:rPr>
              <w:t>bảo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trì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(VND). NULL </w:t>
            </w:r>
            <w:proofErr w:type="spellStart"/>
            <w:r>
              <w:rPr>
                <w:rFonts w:ascii="Times New Roman" w:hAnsi="Times New Roman"/>
                <w:sz w:val="21"/>
              </w:rPr>
              <w:t>nếu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chưa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phát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sinh</w:t>
            </w:r>
            <w:proofErr w:type="spellEnd"/>
            <w:r>
              <w:rPr>
                <w:rFonts w:ascii="Times New Roman" w:hAnsi="Times New Roman"/>
                <w:sz w:val="21"/>
              </w:rPr>
              <w:t>. CHECK (cost IS NULL OR cost &gt;= 0).</w:t>
            </w:r>
          </w:p>
        </w:tc>
      </w:tr>
      <w:tr w:rsidR="007D7AD4" w14:paraId="76E143FA" w14:textId="77777777" w:rsidTr="001475C0">
        <w:trPr>
          <w:trHeight w:val="280"/>
          <w:jc w:val="center"/>
        </w:trPr>
        <w:tc>
          <w:tcPr>
            <w:tcW w:w="82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6C3CA199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color w:val="1A237E"/>
                <w:sz w:val="21"/>
              </w:rPr>
              <w:t>ATTR-121</w:t>
            </w:r>
          </w:p>
        </w:tc>
        <w:tc>
          <w:tcPr>
            <w:tcW w:w="1440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6D1054E7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downtime_hours</w:t>
            </w:r>
            <w:proofErr w:type="spellEnd"/>
          </w:p>
        </w:tc>
        <w:tc>
          <w:tcPr>
            <w:tcW w:w="4242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26961888" w14:textId="77777777" w:rsidR="007D7AD4" w:rsidRDefault="00000000">
            <w:pPr>
              <w:spacing w:before="40" w:after="40" w:line="280" w:lineRule="exact"/>
            </w:pPr>
            <w:proofErr w:type="gramStart"/>
            <w:r>
              <w:rPr>
                <w:rFonts w:ascii="Times New Roman" w:hAnsi="Times New Roman"/>
                <w:sz w:val="21"/>
              </w:rPr>
              <w:t>DECIMAL(</w:t>
            </w:r>
            <w:proofErr w:type="gramEnd"/>
            <w:r>
              <w:rPr>
                <w:rFonts w:ascii="Times New Roman" w:hAnsi="Times New Roman"/>
                <w:sz w:val="21"/>
              </w:rPr>
              <w:t>6,2)</w:t>
            </w:r>
          </w:p>
        </w:tc>
        <w:tc>
          <w:tcPr>
            <w:tcW w:w="1334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6737E18F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Atomic</w:t>
            </w:r>
          </w:p>
        </w:tc>
        <w:tc>
          <w:tcPr>
            <w:tcW w:w="680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65D52814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Yes</w:t>
            </w:r>
          </w:p>
        </w:tc>
        <w:tc>
          <w:tcPr>
            <w:tcW w:w="1047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3D6F6E25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Số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giờ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thiết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bị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ngưng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hoạt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động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. </w:t>
            </w:r>
            <w:proofErr w:type="spellStart"/>
            <w:r>
              <w:rPr>
                <w:rFonts w:ascii="Times New Roman" w:hAnsi="Times New Roman"/>
                <w:sz w:val="21"/>
              </w:rPr>
              <w:t>Dùng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tính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tổng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downtime </w:t>
            </w:r>
            <w:proofErr w:type="spellStart"/>
            <w:r>
              <w:rPr>
                <w:rFonts w:ascii="Times New Roman" w:hAnsi="Times New Roman"/>
                <w:sz w:val="21"/>
              </w:rPr>
              <w:t>và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đánh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giá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tác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động</w:t>
            </w:r>
            <w:proofErr w:type="spellEnd"/>
            <w:r>
              <w:rPr>
                <w:rFonts w:ascii="Times New Roman" w:hAnsi="Times New Roman"/>
                <w:sz w:val="21"/>
              </w:rPr>
              <w:t>.</w:t>
            </w:r>
          </w:p>
        </w:tc>
      </w:tr>
    </w:tbl>
    <w:p w14:paraId="3AF9B30D" w14:textId="77777777" w:rsidR="007D7AD4" w:rsidRDefault="007D7AD4">
      <w:pPr>
        <w:spacing w:after="0"/>
      </w:pPr>
    </w:p>
    <w:p w14:paraId="1856BC7D" w14:textId="77777777" w:rsidR="007D7AD4" w:rsidRDefault="00000000">
      <w:pPr>
        <w:keepNext/>
        <w:spacing w:before="280" w:after="80"/>
      </w:pPr>
      <w:r>
        <w:rPr>
          <w:rFonts w:ascii="Times New Roman" w:hAnsi="Times New Roman"/>
          <w:b/>
          <w:color w:val="17551D"/>
          <w:sz w:val="24"/>
        </w:rPr>
        <w:t xml:space="preserve">ENT-18 — payment | </w:t>
      </w:r>
      <w:proofErr w:type="spellStart"/>
      <w:r>
        <w:rPr>
          <w:rFonts w:ascii="Times New Roman" w:hAnsi="Times New Roman"/>
          <w:b/>
          <w:color w:val="17551D"/>
          <w:sz w:val="24"/>
        </w:rPr>
        <w:t>Thực</w:t>
      </w:r>
      <w:proofErr w:type="spellEnd"/>
      <w:r>
        <w:rPr>
          <w:rFonts w:ascii="Times New Roman" w:hAnsi="Times New Roman"/>
          <w:b/>
          <w:color w:val="17551D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7551D"/>
          <w:sz w:val="24"/>
        </w:rPr>
        <w:t>thể</w:t>
      </w:r>
      <w:proofErr w:type="spellEnd"/>
      <w:r>
        <w:rPr>
          <w:rFonts w:ascii="Times New Roman" w:hAnsi="Times New Roman"/>
          <w:b/>
          <w:color w:val="17551D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7551D"/>
          <w:sz w:val="24"/>
        </w:rPr>
        <w:t>mạnh</w:t>
      </w:r>
      <w:proofErr w:type="spellEnd"/>
    </w:p>
    <w:p w14:paraId="5289B4D1" w14:textId="77777777" w:rsidR="007D7AD4" w:rsidRDefault="00000000">
      <w:pPr>
        <w:spacing w:before="80" w:after="80" w:line="360" w:lineRule="exact"/>
        <w:ind w:left="283"/>
      </w:pPr>
      <w:proofErr w:type="spellStart"/>
      <w:r>
        <w:rPr>
          <w:rFonts w:ascii="Times New Roman" w:hAnsi="Times New Roman"/>
          <w:sz w:val="23"/>
        </w:rPr>
        <w:t>Định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nghĩa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ngữ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nghĩa</w:t>
      </w:r>
      <w:proofErr w:type="spellEnd"/>
      <w:r>
        <w:rPr>
          <w:rFonts w:ascii="Times New Roman" w:hAnsi="Times New Roman"/>
          <w:sz w:val="23"/>
        </w:rPr>
        <w:t xml:space="preserve">: </w:t>
      </w:r>
      <w:proofErr w:type="spellStart"/>
      <w:r>
        <w:rPr>
          <w:rFonts w:ascii="Times New Roman" w:hAnsi="Times New Roman"/>
          <w:sz w:val="23"/>
        </w:rPr>
        <w:t>Đại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diện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cho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một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giao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dịch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tài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chính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gắn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liền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với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một</w:t>
      </w:r>
      <w:proofErr w:type="spellEnd"/>
      <w:r>
        <w:rPr>
          <w:rFonts w:ascii="Times New Roman" w:hAnsi="Times New Roman"/>
          <w:sz w:val="23"/>
        </w:rPr>
        <w:t xml:space="preserve"> chu </w:t>
      </w:r>
      <w:proofErr w:type="spellStart"/>
      <w:r>
        <w:rPr>
          <w:rFonts w:ascii="Times New Roman" w:hAnsi="Times New Roman"/>
          <w:sz w:val="23"/>
        </w:rPr>
        <w:t>kỳ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gói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tập</w:t>
      </w:r>
      <w:proofErr w:type="spellEnd"/>
      <w:r>
        <w:rPr>
          <w:rFonts w:ascii="Times New Roman" w:hAnsi="Times New Roman"/>
          <w:sz w:val="23"/>
        </w:rPr>
        <w:t xml:space="preserve"> (membership). </w:t>
      </w:r>
      <w:proofErr w:type="spellStart"/>
      <w:r>
        <w:rPr>
          <w:rFonts w:ascii="Times New Roman" w:hAnsi="Times New Roman"/>
          <w:sz w:val="23"/>
        </w:rPr>
        <w:t>Tách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biệt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với</w:t>
      </w:r>
      <w:proofErr w:type="spellEnd"/>
      <w:r>
        <w:rPr>
          <w:rFonts w:ascii="Times New Roman" w:hAnsi="Times New Roman"/>
          <w:sz w:val="23"/>
        </w:rPr>
        <w:t xml:space="preserve"> membership </w:t>
      </w:r>
      <w:proofErr w:type="spellStart"/>
      <w:r>
        <w:rPr>
          <w:rFonts w:ascii="Times New Roman" w:hAnsi="Times New Roman"/>
          <w:sz w:val="23"/>
        </w:rPr>
        <w:t>theo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nguyên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tắc</w:t>
      </w:r>
      <w:proofErr w:type="spellEnd"/>
      <w:r>
        <w:rPr>
          <w:rFonts w:ascii="Times New Roman" w:hAnsi="Times New Roman"/>
          <w:sz w:val="23"/>
        </w:rPr>
        <w:t xml:space="preserve"> "Decouple Billing from Access" — </w:t>
      </w:r>
      <w:proofErr w:type="spellStart"/>
      <w:r>
        <w:rPr>
          <w:rFonts w:ascii="Times New Roman" w:hAnsi="Times New Roman"/>
          <w:sz w:val="23"/>
        </w:rPr>
        <w:t>cho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phép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ghi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nhận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nhiều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giao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dịch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thanh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toán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cho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cùng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một</w:t>
      </w:r>
      <w:proofErr w:type="spellEnd"/>
      <w:r>
        <w:rPr>
          <w:rFonts w:ascii="Times New Roman" w:hAnsi="Times New Roman"/>
          <w:sz w:val="23"/>
        </w:rPr>
        <w:t xml:space="preserve"> membership. </w:t>
      </w:r>
      <w:proofErr w:type="spellStart"/>
      <w:r>
        <w:rPr>
          <w:rFonts w:ascii="Times New Roman" w:hAnsi="Times New Roman"/>
          <w:sz w:val="23"/>
        </w:rPr>
        <w:t>Mỗi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bản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ghi</w:t>
      </w:r>
      <w:proofErr w:type="spellEnd"/>
      <w:r>
        <w:rPr>
          <w:rFonts w:ascii="Times New Roman" w:hAnsi="Times New Roman"/>
          <w:sz w:val="23"/>
        </w:rPr>
        <w:t xml:space="preserve"> payment </w:t>
      </w:r>
      <w:proofErr w:type="spellStart"/>
      <w:r>
        <w:rPr>
          <w:rFonts w:ascii="Times New Roman" w:hAnsi="Times New Roman"/>
          <w:sz w:val="23"/>
        </w:rPr>
        <w:t>ghi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lại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số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tiền</w:t>
      </w:r>
      <w:proofErr w:type="spellEnd"/>
      <w:r>
        <w:rPr>
          <w:rFonts w:ascii="Times New Roman" w:hAnsi="Times New Roman"/>
          <w:sz w:val="23"/>
        </w:rPr>
        <w:t xml:space="preserve">, </w:t>
      </w:r>
      <w:proofErr w:type="spellStart"/>
      <w:r>
        <w:rPr>
          <w:rFonts w:ascii="Times New Roman" w:hAnsi="Times New Roman"/>
          <w:sz w:val="23"/>
        </w:rPr>
        <w:t>phương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thức</w:t>
      </w:r>
      <w:proofErr w:type="spellEnd"/>
      <w:r>
        <w:rPr>
          <w:rFonts w:ascii="Times New Roman" w:hAnsi="Times New Roman"/>
          <w:sz w:val="23"/>
        </w:rPr>
        <w:t xml:space="preserve">, </w:t>
      </w:r>
      <w:proofErr w:type="spellStart"/>
      <w:r>
        <w:rPr>
          <w:rFonts w:ascii="Times New Roman" w:hAnsi="Times New Roman"/>
          <w:sz w:val="23"/>
        </w:rPr>
        <w:t>thời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điểm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và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trạng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thái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giao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dịch</w:t>
      </w:r>
      <w:proofErr w:type="spellEnd"/>
      <w:r>
        <w:rPr>
          <w:rFonts w:ascii="Times New Roman" w:hAnsi="Times New Roman"/>
          <w:sz w:val="23"/>
        </w:rPr>
        <w:t xml:space="preserve">. </w:t>
      </w:r>
      <w:proofErr w:type="spellStart"/>
      <w:r>
        <w:rPr>
          <w:rFonts w:ascii="Times New Roman" w:hAnsi="Times New Roman"/>
          <w:sz w:val="23"/>
        </w:rPr>
        <w:t>Lưu</w:t>
      </w:r>
      <w:proofErr w:type="spellEnd"/>
      <w:r>
        <w:rPr>
          <w:rFonts w:ascii="Times New Roman" w:hAnsi="Times New Roman"/>
          <w:sz w:val="23"/>
        </w:rPr>
        <w:t xml:space="preserve"> ý: </w:t>
      </w:r>
      <w:proofErr w:type="spellStart"/>
      <w:r>
        <w:rPr>
          <w:rFonts w:ascii="Times New Roman" w:hAnsi="Times New Roman"/>
          <w:sz w:val="23"/>
        </w:rPr>
        <w:t>mô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hình</w:t>
      </w:r>
      <w:proofErr w:type="spellEnd"/>
      <w:r>
        <w:rPr>
          <w:rFonts w:ascii="Times New Roman" w:hAnsi="Times New Roman"/>
          <w:sz w:val="23"/>
        </w:rPr>
        <w:t xml:space="preserve"> Phase 1 </w:t>
      </w:r>
      <w:proofErr w:type="spellStart"/>
      <w:r>
        <w:rPr>
          <w:rFonts w:ascii="Times New Roman" w:hAnsi="Times New Roman"/>
          <w:sz w:val="23"/>
        </w:rPr>
        <w:t>chưa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mô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tả</w:t>
      </w:r>
      <w:proofErr w:type="spellEnd"/>
      <w:r>
        <w:rPr>
          <w:rFonts w:ascii="Times New Roman" w:hAnsi="Times New Roman"/>
          <w:sz w:val="23"/>
        </w:rPr>
        <w:t xml:space="preserve"> chi </w:t>
      </w:r>
      <w:proofErr w:type="spellStart"/>
      <w:r>
        <w:rPr>
          <w:rFonts w:ascii="Times New Roman" w:hAnsi="Times New Roman"/>
          <w:sz w:val="23"/>
        </w:rPr>
        <w:t>tiết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nghiệp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vụ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hoàn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tiền</w:t>
      </w:r>
      <w:proofErr w:type="spellEnd"/>
      <w:r>
        <w:rPr>
          <w:rFonts w:ascii="Times New Roman" w:hAnsi="Times New Roman"/>
          <w:sz w:val="23"/>
        </w:rPr>
        <w:t xml:space="preserve"> — </w:t>
      </w:r>
      <w:proofErr w:type="spellStart"/>
      <w:r>
        <w:rPr>
          <w:rFonts w:ascii="Times New Roman" w:hAnsi="Times New Roman"/>
          <w:sz w:val="23"/>
        </w:rPr>
        <w:t>đây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là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phạm</w:t>
      </w:r>
      <w:proofErr w:type="spellEnd"/>
      <w:r>
        <w:rPr>
          <w:rFonts w:ascii="Times New Roman" w:hAnsi="Times New Roman"/>
          <w:sz w:val="23"/>
        </w:rPr>
        <w:t xml:space="preserve"> vi </w:t>
      </w:r>
      <w:proofErr w:type="spellStart"/>
      <w:r>
        <w:rPr>
          <w:rFonts w:ascii="Times New Roman" w:hAnsi="Times New Roman"/>
          <w:sz w:val="23"/>
        </w:rPr>
        <w:t>của</w:t>
      </w:r>
      <w:proofErr w:type="spellEnd"/>
      <w:r>
        <w:rPr>
          <w:rFonts w:ascii="Times New Roman" w:hAnsi="Times New Roman"/>
          <w:sz w:val="23"/>
        </w:rPr>
        <w:t xml:space="preserve"> Phase 3.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28"/>
        <w:gridCol w:w="1104"/>
        <w:gridCol w:w="3993"/>
        <w:gridCol w:w="1701"/>
        <w:gridCol w:w="757"/>
        <w:gridCol w:w="1188"/>
      </w:tblGrid>
      <w:tr w:rsidR="007D7AD4" w14:paraId="2C72D842" w14:textId="77777777" w:rsidTr="001475C0">
        <w:trPr>
          <w:trHeight w:val="340"/>
          <w:tblHeader/>
          <w:jc w:val="center"/>
        </w:trPr>
        <w:tc>
          <w:tcPr>
            <w:tcW w:w="82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1F3864"/>
            <w:vAlign w:val="center"/>
          </w:tcPr>
          <w:p w14:paraId="07EA929E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b/>
                <w:color w:val="FFFFFF"/>
              </w:rPr>
              <w:lastRenderedPageBreak/>
              <w:t>Mã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ATTR</w:t>
            </w:r>
          </w:p>
        </w:tc>
        <w:tc>
          <w:tcPr>
            <w:tcW w:w="1104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1F3864"/>
            <w:vAlign w:val="center"/>
          </w:tcPr>
          <w:p w14:paraId="4D075EF6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b/>
                <w:color w:val="FFFFFF"/>
              </w:rPr>
              <w:t>Tên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thuộc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tính</w:t>
            </w:r>
            <w:proofErr w:type="spellEnd"/>
          </w:p>
        </w:tc>
        <w:tc>
          <w:tcPr>
            <w:tcW w:w="3993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1F3864"/>
            <w:vAlign w:val="center"/>
          </w:tcPr>
          <w:p w14:paraId="2ED2D99C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b/>
                <w:color w:val="FFFFFF"/>
              </w:rPr>
              <w:t>Kiểu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dữ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liệu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SQL</w:t>
            </w:r>
          </w:p>
        </w:tc>
        <w:tc>
          <w:tcPr>
            <w:tcW w:w="1701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1F3864"/>
            <w:vAlign w:val="center"/>
          </w:tcPr>
          <w:p w14:paraId="69F31222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b/>
                <w:color w:val="FFFFFF"/>
              </w:rPr>
              <w:t>Phân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loại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ER</w:t>
            </w:r>
          </w:p>
        </w:tc>
        <w:tc>
          <w:tcPr>
            <w:tcW w:w="757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1F3864"/>
            <w:vAlign w:val="center"/>
          </w:tcPr>
          <w:p w14:paraId="2D0B81BD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b/>
                <w:color w:val="FFFFFF"/>
              </w:rPr>
              <w:t>Nullable?</w:t>
            </w:r>
          </w:p>
        </w:tc>
        <w:tc>
          <w:tcPr>
            <w:tcW w:w="118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1F3864"/>
            <w:vAlign w:val="center"/>
          </w:tcPr>
          <w:p w14:paraId="2D7CEBE7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b/>
                <w:color w:val="FFFFFF"/>
              </w:rPr>
              <w:t xml:space="preserve">Ý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nghĩa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nghiệp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vụ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&amp;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Ràng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buộc</w:t>
            </w:r>
            <w:proofErr w:type="spellEnd"/>
          </w:p>
        </w:tc>
      </w:tr>
      <w:tr w:rsidR="007D7AD4" w14:paraId="3FDB2BC8" w14:textId="77777777" w:rsidTr="001475C0">
        <w:trPr>
          <w:trHeight w:val="280"/>
          <w:jc w:val="center"/>
        </w:trPr>
        <w:tc>
          <w:tcPr>
            <w:tcW w:w="82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4CDF1F90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color w:val="1A237E"/>
                <w:sz w:val="21"/>
              </w:rPr>
              <w:t>ATTR-122</w:t>
            </w:r>
          </w:p>
        </w:tc>
        <w:tc>
          <w:tcPr>
            <w:tcW w:w="1104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26CAAB02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payment_id</w:t>
            </w:r>
            <w:proofErr w:type="spellEnd"/>
          </w:p>
        </w:tc>
        <w:tc>
          <w:tcPr>
            <w:tcW w:w="3993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480F4172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INT UNSIGNED AUTO_INCREMENT</w:t>
            </w:r>
          </w:p>
        </w:tc>
        <w:tc>
          <w:tcPr>
            <w:tcW w:w="1701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0C4E8477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Atomic — Key (PK)</w:t>
            </w:r>
          </w:p>
        </w:tc>
        <w:tc>
          <w:tcPr>
            <w:tcW w:w="757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3B3C78BC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No</w:t>
            </w:r>
          </w:p>
        </w:tc>
        <w:tc>
          <w:tcPr>
            <w:tcW w:w="118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19F0A448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Khóa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chính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định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danh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duy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nhất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mỗi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giao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dịch</w:t>
            </w:r>
            <w:proofErr w:type="spellEnd"/>
            <w:r>
              <w:rPr>
                <w:rFonts w:ascii="Times New Roman" w:hAnsi="Times New Roman"/>
                <w:sz w:val="21"/>
              </w:rPr>
              <w:t>.</w:t>
            </w:r>
          </w:p>
        </w:tc>
      </w:tr>
      <w:tr w:rsidR="007D7AD4" w14:paraId="48B85BDC" w14:textId="77777777" w:rsidTr="001475C0">
        <w:trPr>
          <w:trHeight w:val="280"/>
          <w:jc w:val="center"/>
        </w:trPr>
        <w:tc>
          <w:tcPr>
            <w:tcW w:w="82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562B7863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color w:val="1A237E"/>
                <w:sz w:val="21"/>
              </w:rPr>
              <w:t>ATTR-123</w:t>
            </w:r>
          </w:p>
        </w:tc>
        <w:tc>
          <w:tcPr>
            <w:tcW w:w="1104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5CB65AE9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membership_id</w:t>
            </w:r>
            <w:proofErr w:type="spellEnd"/>
          </w:p>
        </w:tc>
        <w:tc>
          <w:tcPr>
            <w:tcW w:w="3993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5ACA7A87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INT UNSIGNED</w:t>
            </w:r>
          </w:p>
        </w:tc>
        <w:tc>
          <w:tcPr>
            <w:tcW w:w="1701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24CB7DBD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Atomic — FK → membership(</w:t>
            </w:r>
            <w:proofErr w:type="spellStart"/>
            <w:r>
              <w:rPr>
                <w:rFonts w:ascii="Times New Roman" w:hAnsi="Times New Roman"/>
                <w:sz w:val="21"/>
              </w:rPr>
              <w:t>membership_id</w:t>
            </w:r>
            <w:proofErr w:type="spellEnd"/>
            <w:r>
              <w:rPr>
                <w:rFonts w:ascii="Times New Roman" w:hAnsi="Times New Roman"/>
                <w:sz w:val="21"/>
              </w:rPr>
              <w:t>)</w:t>
            </w:r>
          </w:p>
        </w:tc>
        <w:tc>
          <w:tcPr>
            <w:tcW w:w="757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2DA37655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No</w:t>
            </w:r>
          </w:p>
        </w:tc>
        <w:tc>
          <w:tcPr>
            <w:tcW w:w="118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72FF56F8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Gói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tập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được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thanh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toán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bởi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giao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dịch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này</w:t>
            </w:r>
            <w:proofErr w:type="spellEnd"/>
            <w:r>
              <w:rPr>
                <w:rFonts w:ascii="Times New Roman" w:hAnsi="Times New Roman"/>
                <w:sz w:val="21"/>
              </w:rPr>
              <w:t>. ON DELETE RESTRICT.</w:t>
            </w:r>
          </w:p>
        </w:tc>
      </w:tr>
      <w:tr w:rsidR="007D7AD4" w14:paraId="5A2ACE8F" w14:textId="77777777" w:rsidTr="001475C0">
        <w:trPr>
          <w:trHeight w:val="280"/>
          <w:jc w:val="center"/>
        </w:trPr>
        <w:tc>
          <w:tcPr>
            <w:tcW w:w="82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63A8D2D3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color w:val="1A237E"/>
                <w:sz w:val="21"/>
              </w:rPr>
              <w:t>ATTR-124</w:t>
            </w:r>
          </w:p>
        </w:tc>
        <w:tc>
          <w:tcPr>
            <w:tcW w:w="1104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5EACC291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amount</w:t>
            </w:r>
          </w:p>
        </w:tc>
        <w:tc>
          <w:tcPr>
            <w:tcW w:w="3993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24B10D51" w14:textId="77777777" w:rsidR="007D7AD4" w:rsidRDefault="00000000">
            <w:pPr>
              <w:spacing w:before="40" w:after="40" w:line="280" w:lineRule="exact"/>
            </w:pPr>
            <w:proofErr w:type="gramStart"/>
            <w:r>
              <w:rPr>
                <w:rFonts w:ascii="Times New Roman" w:hAnsi="Times New Roman"/>
                <w:sz w:val="21"/>
              </w:rPr>
              <w:t>DECIMAL(</w:t>
            </w:r>
            <w:proofErr w:type="gramEnd"/>
            <w:r>
              <w:rPr>
                <w:rFonts w:ascii="Times New Roman" w:hAnsi="Times New Roman"/>
                <w:sz w:val="21"/>
              </w:rPr>
              <w:t>12,0)</w:t>
            </w:r>
          </w:p>
        </w:tc>
        <w:tc>
          <w:tcPr>
            <w:tcW w:w="1701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3758B1B2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Atomic</w:t>
            </w:r>
          </w:p>
        </w:tc>
        <w:tc>
          <w:tcPr>
            <w:tcW w:w="757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60A5C843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No</w:t>
            </w:r>
          </w:p>
        </w:tc>
        <w:tc>
          <w:tcPr>
            <w:tcW w:w="118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5300A0EF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Số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tiền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giao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dịch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(VND). CHECK (amount &gt; 0) (BR-23).</w:t>
            </w:r>
          </w:p>
        </w:tc>
      </w:tr>
      <w:tr w:rsidR="007D7AD4" w14:paraId="422C635A" w14:textId="77777777" w:rsidTr="001475C0">
        <w:trPr>
          <w:trHeight w:val="280"/>
          <w:jc w:val="center"/>
        </w:trPr>
        <w:tc>
          <w:tcPr>
            <w:tcW w:w="82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374326B5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color w:val="1A237E"/>
                <w:sz w:val="21"/>
              </w:rPr>
              <w:t>ATTR-125</w:t>
            </w:r>
          </w:p>
        </w:tc>
        <w:tc>
          <w:tcPr>
            <w:tcW w:w="1104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2630B0AB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payment_date</w:t>
            </w:r>
            <w:proofErr w:type="spellEnd"/>
          </w:p>
        </w:tc>
        <w:tc>
          <w:tcPr>
            <w:tcW w:w="3993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34F64B77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TIMESTAMP DEFAULT CURRENT_TIMESTAMP</w:t>
            </w:r>
          </w:p>
        </w:tc>
        <w:tc>
          <w:tcPr>
            <w:tcW w:w="1701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67B9E8AC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Atomic</w:t>
            </w:r>
          </w:p>
        </w:tc>
        <w:tc>
          <w:tcPr>
            <w:tcW w:w="757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62200385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No</w:t>
            </w:r>
          </w:p>
        </w:tc>
        <w:tc>
          <w:tcPr>
            <w:tcW w:w="118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0133FAE2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Thời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điểm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giao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dịch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được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thực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hiện</w:t>
            </w:r>
            <w:proofErr w:type="spellEnd"/>
            <w:r>
              <w:rPr>
                <w:rFonts w:ascii="Times New Roman" w:hAnsi="Times New Roman"/>
                <w:sz w:val="21"/>
              </w:rPr>
              <w:t>.</w:t>
            </w:r>
          </w:p>
        </w:tc>
      </w:tr>
      <w:tr w:rsidR="007D7AD4" w14:paraId="62DC5A9C" w14:textId="77777777" w:rsidTr="001475C0">
        <w:trPr>
          <w:trHeight w:val="280"/>
          <w:jc w:val="center"/>
        </w:trPr>
        <w:tc>
          <w:tcPr>
            <w:tcW w:w="82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3BEC56D4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color w:val="1A237E"/>
                <w:sz w:val="21"/>
              </w:rPr>
              <w:t>ATTR-126</w:t>
            </w:r>
          </w:p>
        </w:tc>
        <w:tc>
          <w:tcPr>
            <w:tcW w:w="1104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74CBCDDE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payment_method</w:t>
            </w:r>
            <w:proofErr w:type="spellEnd"/>
          </w:p>
        </w:tc>
        <w:tc>
          <w:tcPr>
            <w:tcW w:w="3993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49A5A918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ENUM(</w:t>
            </w:r>
            <w:proofErr w:type="gramStart"/>
            <w:r>
              <w:rPr>
                <w:rFonts w:ascii="Times New Roman" w:hAnsi="Times New Roman"/>
                <w:sz w:val="21"/>
              </w:rPr>
              <w:t>CASH,CARD</w:t>
            </w:r>
            <w:proofErr w:type="gramEnd"/>
            <w:r>
              <w:rPr>
                <w:rFonts w:ascii="Times New Roman" w:hAnsi="Times New Roman"/>
                <w:sz w:val="21"/>
              </w:rPr>
              <w:t>,BANK_TRANSFER,MOMO,VNPAY,ZALOPAY)</w:t>
            </w:r>
          </w:p>
        </w:tc>
        <w:tc>
          <w:tcPr>
            <w:tcW w:w="1701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7354E9D6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Atomic</w:t>
            </w:r>
          </w:p>
        </w:tc>
        <w:tc>
          <w:tcPr>
            <w:tcW w:w="757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1B9BBB11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No</w:t>
            </w:r>
          </w:p>
        </w:tc>
        <w:tc>
          <w:tcPr>
            <w:tcW w:w="118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40644CA0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Phương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thức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thanh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toán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. </w:t>
            </w:r>
            <w:proofErr w:type="spellStart"/>
            <w:r>
              <w:rPr>
                <w:rFonts w:ascii="Times New Roman" w:hAnsi="Times New Roman"/>
                <w:sz w:val="21"/>
              </w:rPr>
              <w:t>Dùng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thống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kê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và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đối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soát</w:t>
            </w:r>
            <w:proofErr w:type="spellEnd"/>
            <w:r>
              <w:rPr>
                <w:rFonts w:ascii="Times New Roman" w:hAnsi="Times New Roman"/>
                <w:sz w:val="21"/>
              </w:rPr>
              <w:t>.</w:t>
            </w:r>
          </w:p>
        </w:tc>
      </w:tr>
      <w:tr w:rsidR="007D7AD4" w14:paraId="769F1295" w14:textId="77777777" w:rsidTr="001475C0">
        <w:trPr>
          <w:trHeight w:val="280"/>
          <w:jc w:val="center"/>
        </w:trPr>
        <w:tc>
          <w:tcPr>
            <w:tcW w:w="82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3A8CED43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color w:val="1A237E"/>
                <w:sz w:val="21"/>
              </w:rPr>
              <w:t>ATTR-127</w:t>
            </w:r>
          </w:p>
        </w:tc>
        <w:tc>
          <w:tcPr>
            <w:tcW w:w="1104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4B76EDF8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payment_status</w:t>
            </w:r>
            <w:proofErr w:type="spellEnd"/>
          </w:p>
        </w:tc>
        <w:tc>
          <w:tcPr>
            <w:tcW w:w="3993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2C9419A3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ENUM(</w:t>
            </w:r>
            <w:proofErr w:type="gramStart"/>
            <w:r>
              <w:rPr>
                <w:rFonts w:ascii="Times New Roman" w:hAnsi="Times New Roman"/>
                <w:sz w:val="21"/>
              </w:rPr>
              <w:t>PENDING,COMPLETED</w:t>
            </w:r>
            <w:proofErr w:type="gramEnd"/>
            <w:r>
              <w:rPr>
                <w:rFonts w:ascii="Times New Roman" w:hAnsi="Times New Roman"/>
                <w:sz w:val="21"/>
              </w:rPr>
              <w:t>,REFUNDED,FAILED)</w:t>
            </w:r>
          </w:p>
        </w:tc>
        <w:tc>
          <w:tcPr>
            <w:tcW w:w="1701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48A85430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Atomic</w:t>
            </w:r>
          </w:p>
        </w:tc>
        <w:tc>
          <w:tcPr>
            <w:tcW w:w="757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7CB28455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No</w:t>
            </w:r>
          </w:p>
        </w:tc>
        <w:tc>
          <w:tcPr>
            <w:tcW w:w="118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678BBB58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Trạng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thái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giao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dịch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. DEFAULT PENDING. </w:t>
            </w:r>
            <w:proofErr w:type="spellStart"/>
            <w:r>
              <w:rPr>
                <w:rFonts w:ascii="Times New Roman" w:hAnsi="Times New Roman"/>
                <w:sz w:val="21"/>
              </w:rPr>
              <w:t>Chỉ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khi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COMPLETED </w:t>
            </w:r>
            <w:proofErr w:type="spellStart"/>
            <w:r>
              <w:rPr>
                <w:rFonts w:ascii="Times New Roman" w:hAnsi="Times New Roman"/>
                <w:sz w:val="21"/>
              </w:rPr>
              <w:t>thì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gói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mới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được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kích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hoạt</w:t>
            </w:r>
            <w:proofErr w:type="spellEnd"/>
            <w:r>
              <w:rPr>
                <w:rFonts w:ascii="Times New Roman" w:hAnsi="Times New Roman"/>
                <w:sz w:val="21"/>
              </w:rPr>
              <w:t>.</w:t>
            </w:r>
          </w:p>
        </w:tc>
      </w:tr>
      <w:tr w:rsidR="007D7AD4" w14:paraId="201F5AC0" w14:textId="77777777" w:rsidTr="001475C0">
        <w:trPr>
          <w:trHeight w:val="280"/>
          <w:jc w:val="center"/>
        </w:trPr>
        <w:tc>
          <w:tcPr>
            <w:tcW w:w="82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4F98C262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color w:val="1A237E"/>
                <w:sz w:val="21"/>
              </w:rPr>
              <w:t>ATTR-128</w:t>
            </w:r>
          </w:p>
        </w:tc>
        <w:tc>
          <w:tcPr>
            <w:tcW w:w="1104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326604F1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transaction_ref</w:t>
            </w:r>
            <w:proofErr w:type="spellEnd"/>
          </w:p>
        </w:tc>
        <w:tc>
          <w:tcPr>
            <w:tcW w:w="3993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0ED85524" w14:textId="77777777" w:rsidR="007D7AD4" w:rsidRDefault="00000000">
            <w:pPr>
              <w:spacing w:before="40" w:after="40" w:line="280" w:lineRule="exact"/>
            </w:pPr>
            <w:proofErr w:type="gramStart"/>
            <w:r>
              <w:rPr>
                <w:rFonts w:ascii="Times New Roman" w:hAnsi="Times New Roman"/>
                <w:sz w:val="21"/>
              </w:rPr>
              <w:t>VARCHAR(</w:t>
            </w:r>
            <w:proofErr w:type="gramEnd"/>
            <w:r>
              <w:rPr>
                <w:rFonts w:ascii="Times New Roman" w:hAnsi="Times New Roman"/>
                <w:sz w:val="21"/>
              </w:rPr>
              <w:t>200)</w:t>
            </w:r>
          </w:p>
        </w:tc>
        <w:tc>
          <w:tcPr>
            <w:tcW w:w="1701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1C46F36A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Atomic</w:t>
            </w:r>
          </w:p>
        </w:tc>
        <w:tc>
          <w:tcPr>
            <w:tcW w:w="757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68F4D8DC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Yes</w:t>
            </w:r>
          </w:p>
        </w:tc>
        <w:tc>
          <w:tcPr>
            <w:tcW w:w="118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14306856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Mã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tham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chiếu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giao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dịch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ngân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hàng</w:t>
            </w:r>
            <w:proofErr w:type="spellEnd"/>
            <w:r>
              <w:rPr>
                <w:rFonts w:ascii="Times New Roman" w:hAnsi="Times New Roman"/>
                <w:sz w:val="21"/>
              </w:rPr>
              <w:t>/</w:t>
            </w:r>
            <w:proofErr w:type="spellStart"/>
            <w:r>
              <w:rPr>
                <w:rFonts w:ascii="Times New Roman" w:hAnsi="Times New Roman"/>
                <w:sz w:val="21"/>
              </w:rPr>
              <w:t>ví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điện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tử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. UNIQUE </w:t>
            </w:r>
            <w:r>
              <w:rPr>
                <w:rFonts w:ascii="Times New Roman" w:hAnsi="Times New Roman"/>
                <w:sz w:val="21"/>
              </w:rPr>
              <w:lastRenderedPageBreak/>
              <w:t xml:space="preserve">KEY </w:t>
            </w:r>
            <w:proofErr w:type="spellStart"/>
            <w:r>
              <w:rPr>
                <w:rFonts w:ascii="Times New Roman" w:hAnsi="Times New Roman"/>
                <w:sz w:val="21"/>
              </w:rPr>
              <w:t>uk_transaction_ref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. NULL </w:t>
            </w:r>
            <w:proofErr w:type="spellStart"/>
            <w:r>
              <w:rPr>
                <w:rFonts w:ascii="Times New Roman" w:hAnsi="Times New Roman"/>
                <w:sz w:val="21"/>
              </w:rPr>
              <w:t>với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tiền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mặt</w:t>
            </w:r>
            <w:proofErr w:type="spellEnd"/>
            <w:r>
              <w:rPr>
                <w:rFonts w:ascii="Times New Roman" w:hAnsi="Times New Roman"/>
                <w:sz w:val="21"/>
              </w:rPr>
              <w:t>.</w:t>
            </w:r>
          </w:p>
        </w:tc>
      </w:tr>
      <w:tr w:rsidR="007D7AD4" w14:paraId="510BC15B" w14:textId="77777777" w:rsidTr="001475C0">
        <w:trPr>
          <w:trHeight w:val="280"/>
          <w:jc w:val="center"/>
        </w:trPr>
        <w:tc>
          <w:tcPr>
            <w:tcW w:w="82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6DE9315E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color w:val="1A237E"/>
                <w:sz w:val="21"/>
              </w:rPr>
              <w:lastRenderedPageBreak/>
              <w:t>ATTR-129</w:t>
            </w:r>
          </w:p>
        </w:tc>
        <w:tc>
          <w:tcPr>
            <w:tcW w:w="1104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2617D724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processed_by_staff_id</w:t>
            </w:r>
            <w:proofErr w:type="spellEnd"/>
          </w:p>
        </w:tc>
        <w:tc>
          <w:tcPr>
            <w:tcW w:w="3993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7BA53A72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INT UNSIGNED</w:t>
            </w:r>
          </w:p>
        </w:tc>
        <w:tc>
          <w:tcPr>
            <w:tcW w:w="1701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0CC0145D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Atomic — FK → staff(</w:t>
            </w:r>
            <w:proofErr w:type="spellStart"/>
            <w:r>
              <w:rPr>
                <w:rFonts w:ascii="Times New Roman" w:hAnsi="Times New Roman"/>
                <w:sz w:val="21"/>
              </w:rPr>
              <w:t>person_id</w:t>
            </w:r>
            <w:proofErr w:type="spellEnd"/>
            <w:r>
              <w:rPr>
                <w:rFonts w:ascii="Times New Roman" w:hAnsi="Times New Roman"/>
                <w:sz w:val="21"/>
              </w:rPr>
              <w:t>)</w:t>
            </w:r>
          </w:p>
        </w:tc>
        <w:tc>
          <w:tcPr>
            <w:tcW w:w="757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3FD9EB75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Yes</w:t>
            </w:r>
          </w:p>
        </w:tc>
        <w:tc>
          <w:tcPr>
            <w:tcW w:w="118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262ABFC5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Nhân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viên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lễ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tân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xử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lý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(</w:t>
            </w:r>
            <w:proofErr w:type="spellStart"/>
            <w:r>
              <w:rPr>
                <w:rFonts w:ascii="Times New Roman" w:hAnsi="Times New Roman"/>
                <w:sz w:val="21"/>
              </w:rPr>
              <w:t>nếu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thanh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toán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tại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quầy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). NULL </w:t>
            </w:r>
            <w:proofErr w:type="spellStart"/>
            <w:r>
              <w:rPr>
                <w:rFonts w:ascii="Times New Roman" w:hAnsi="Times New Roman"/>
                <w:sz w:val="21"/>
              </w:rPr>
              <w:t>nếu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hội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viên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tự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thanh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toán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qua app.</w:t>
            </w:r>
          </w:p>
        </w:tc>
      </w:tr>
    </w:tbl>
    <w:p w14:paraId="4B05A343" w14:textId="77777777" w:rsidR="007D7AD4" w:rsidRDefault="007D7AD4">
      <w:pPr>
        <w:spacing w:after="0"/>
      </w:pPr>
    </w:p>
    <w:p w14:paraId="08D4E4CC" w14:textId="3D2D0DBF" w:rsidR="007D7AD4" w:rsidRDefault="00000000" w:rsidP="008C23B9">
      <w:pPr>
        <w:pStyle w:val="Heading2"/>
        <w:spacing w:before="280" w:after="120"/>
      </w:pPr>
      <w:bookmarkStart w:id="15" w:name="_Toc240106354"/>
      <w:r>
        <w:rPr>
          <w:rFonts w:ascii="Times New Roman" w:hAnsi="Times New Roman"/>
          <w:color w:val="2E74B5"/>
        </w:rPr>
        <w:t xml:space="preserve">2.1B </w:t>
      </w:r>
      <w:proofErr w:type="spellStart"/>
      <w:r>
        <w:rPr>
          <w:rFonts w:ascii="Times New Roman" w:hAnsi="Times New Roman"/>
          <w:color w:val="2E74B5"/>
        </w:rPr>
        <w:t>Định</w:t>
      </w:r>
      <w:proofErr w:type="spellEnd"/>
      <w:r>
        <w:rPr>
          <w:rFonts w:ascii="Times New Roman" w:hAnsi="Times New Roman"/>
          <w:color w:val="2E74B5"/>
        </w:rPr>
        <w:t xml:space="preserve"> </w:t>
      </w:r>
      <w:proofErr w:type="spellStart"/>
      <w:r>
        <w:rPr>
          <w:rFonts w:ascii="Times New Roman" w:hAnsi="Times New Roman"/>
          <w:color w:val="2E74B5"/>
        </w:rPr>
        <w:t>nghĩa</w:t>
      </w:r>
      <w:proofErr w:type="spellEnd"/>
      <w:r>
        <w:rPr>
          <w:rFonts w:ascii="Times New Roman" w:hAnsi="Times New Roman"/>
          <w:color w:val="2E74B5"/>
        </w:rPr>
        <w:t xml:space="preserve"> </w:t>
      </w:r>
      <w:proofErr w:type="spellStart"/>
      <w:r>
        <w:rPr>
          <w:rFonts w:ascii="Times New Roman" w:hAnsi="Times New Roman"/>
          <w:color w:val="2E74B5"/>
        </w:rPr>
        <w:t>mối</w:t>
      </w:r>
      <w:proofErr w:type="spellEnd"/>
      <w:r>
        <w:rPr>
          <w:rFonts w:ascii="Times New Roman" w:hAnsi="Times New Roman"/>
          <w:color w:val="2E74B5"/>
        </w:rPr>
        <w:t xml:space="preserve"> </w:t>
      </w:r>
      <w:proofErr w:type="spellStart"/>
      <w:r>
        <w:rPr>
          <w:rFonts w:ascii="Times New Roman" w:hAnsi="Times New Roman"/>
          <w:color w:val="2E74B5"/>
        </w:rPr>
        <w:t>quan</w:t>
      </w:r>
      <w:proofErr w:type="spellEnd"/>
      <w:r>
        <w:rPr>
          <w:rFonts w:ascii="Times New Roman" w:hAnsi="Times New Roman"/>
          <w:color w:val="2E74B5"/>
        </w:rPr>
        <w:t xml:space="preserve"> </w:t>
      </w:r>
      <w:proofErr w:type="spellStart"/>
      <w:r>
        <w:rPr>
          <w:rFonts w:ascii="Times New Roman" w:hAnsi="Times New Roman"/>
          <w:color w:val="2E74B5"/>
        </w:rPr>
        <w:t>hệ</w:t>
      </w:r>
      <w:proofErr w:type="spellEnd"/>
      <w:r>
        <w:rPr>
          <w:rFonts w:ascii="Times New Roman" w:hAnsi="Times New Roman"/>
          <w:color w:val="2E74B5"/>
        </w:rPr>
        <w:t xml:space="preserve"> (REL-xx)</w:t>
      </w:r>
      <w:bookmarkEnd w:id="15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48"/>
        <w:gridCol w:w="1415"/>
        <w:gridCol w:w="2187"/>
        <w:gridCol w:w="1100"/>
        <w:gridCol w:w="1487"/>
        <w:gridCol w:w="1861"/>
        <w:gridCol w:w="873"/>
      </w:tblGrid>
      <w:tr w:rsidR="007D7AD4" w14:paraId="61A731F0" w14:textId="77777777" w:rsidTr="003B2D44">
        <w:trPr>
          <w:trHeight w:val="340"/>
          <w:tblHeader/>
          <w:jc w:val="center"/>
        </w:trPr>
        <w:tc>
          <w:tcPr>
            <w:tcW w:w="64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1F3864"/>
            <w:vAlign w:val="center"/>
          </w:tcPr>
          <w:p w14:paraId="6A5A1670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b/>
                <w:color w:val="FFFFFF"/>
              </w:rPr>
              <w:t>Mã</w:t>
            </w:r>
            <w:proofErr w:type="spellEnd"/>
          </w:p>
        </w:tc>
        <w:tc>
          <w:tcPr>
            <w:tcW w:w="1415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1F3864"/>
            <w:vAlign w:val="center"/>
          </w:tcPr>
          <w:p w14:paraId="1D1BA699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b/>
                <w:color w:val="FFFFFF"/>
              </w:rPr>
              <w:t>Tên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quan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hệ</w:t>
            </w:r>
            <w:proofErr w:type="spellEnd"/>
          </w:p>
        </w:tc>
        <w:tc>
          <w:tcPr>
            <w:tcW w:w="2187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1F3864"/>
            <w:vAlign w:val="center"/>
          </w:tcPr>
          <w:p w14:paraId="48D3023D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b/>
                <w:color w:val="FFFFFF"/>
              </w:rPr>
              <w:t>Thực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thể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tham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gia</w:t>
            </w:r>
            <w:proofErr w:type="spellEnd"/>
          </w:p>
        </w:tc>
        <w:tc>
          <w:tcPr>
            <w:tcW w:w="1100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1F3864"/>
            <w:vAlign w:val="center"/>
          </w:tcPr>
          <w:p w14:paraId="6209C303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b/>
                <w:color w:val="FFFFFF"/>
              </w:rPr>
              <w:t>Cardinality</w:t>
            </w:r>
          </w:p>
        </w:tc>
        <w:tc>
          <w:tcPr>
            <w:tcW w:w="1487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1F3864"/>
            <w:vAlign w:val="center"/>
          </w:tcPr>
          <w:p w14:paraId="2B8B36AA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b/>
                <w:color w:val="FFFFFF"/>
              </w:rPr>
              <w:t>Participation</w:t>
            </w:r>
          </w:p>
        </w:tc>
        <w:tc>
          <w:tcPr>
            <w:tcW w:w="1861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1F3864"/>
            <w:vAlign w:val="center"/>
          </w:tcPr>
          <w:p w14:paraId="16BCD2CE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b/>
                <w:color w:val="FFFFFF"/>
              </w:rPr>
              <w:t>Thuộc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tính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quan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hệ</w:t>
            </w:r>
            <w:proofErr w:type="spellEnd"/>
          </w:p>
        </w:tc>
        <w:tc>
          <w:tcPr>
            <w:tcW w:w="873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1F3864"/>
            <w:vAlign w:val="center"/>
          </w:tcPr>
          <w:p w14:paraId="64EFE168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b/>
                <w:color w:val="FFFFFF"/>
              </w:rPr>
              <w:t>Business Rules</w:t>
            </w:r>
          </w:p>
        </w:tc>
      </w:tr>
      <w:tr w:rsidR="007D7AD4" w14:paraId="72775878" w14:textId="77777777" w:rsidTr="003B2D44">
        <w:trPr>
          <w:trHeight w:val="280"/>
          <w:jc w:val="center"/>
        </w:trPr>
        <w:tc>
          <w:tcPr>
            <w:tcW w:w="64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6633B840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color w:val="1A237E"/>
                <w:sz w:val="21"/>
              </w:rPr>
              <w:t>REL-01</w:t>
            </w:r>
          </w:p>
        </w:tc>
        <w:tc>
          <w:tcPr>
            <w:tcW w:w="1415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693056F3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SPECIALIZES INTO</w:t>
            </w:r>
          </w:p>
        </w:tc>
        <w:tc>
          <w:tcPr>
            <w:tcW w:w="2187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7E849119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person → {member, trainer, staff}</w:t>
            </w:r>
          </w:p>
        </w:tc>
        <w:tc>
          <w:tcPr>
            <w:tcW w:w="1100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3EBF70B5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—</w:t>
            </w:r>
          </w:p>
        </w:tc>
        <w:tc>
          <w:tcPr>
            <w:tcW w:w="1487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515396B6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 xml:space="preserve">Overlapping (o), Total (t) </w:t>
            </w:r>
            <w:proofErr w:type="spellStart"/>
            <w:r>
              <w:rPr>
                <w:rFonts w:ascii="Times New Roman" w:hAnsi="Times New Roman"/>
                <w:sz w:val="21"/>
              </w:rPr>
              <w:t>cho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person</w:t>
            </w:r>
          </w:p>
        </w:tc>
        <w:tc>
          <w:tcPr>
            <w:tcW w:w="1861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0EC99E7C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—</w:t>
            </w:r>
          </w:p>
        </w:tc>
        <w:tc>
          <w:tcPr>
            <w:tcW w:w="873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67D1B0C5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—</w:t>
            </w:r>
          </w:p>
        </w:tc>
      </w:tr>
      <w:tr w:rsidR="007D7AD4" w14:paraId="4838D286" w14:textId="77777777" w:rsidTr="003B2D44">
        <w:trPr>
          <w:trHeight w:val="280"/>
          <w:jc w:val="center"/>
        </w:trPr>
        <w:tc>
          <w:tcPr>
            <w:tcW w:w="64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6789EACD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color w:val="1A237E"/>
                <w:sz w:val="21"/>
              </w:rPr>
              <w:t>REL-02</w:t>
            </w:r>
          </w:p>
        </w:tc>
        <w:tc>
          <w:tcPr>
            <w:tcW w:w="1415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3101BA60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REGISTERS</w:t>
            </w:r>
          </w:p>
        </w:tc>
        <w:tc>
          <w:tcPr>
            <w:tcW w:w="2187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2A57D10A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member (1) — membership (N)</w:t>
            </w:r>
          </w:p>
        </w:tc>
        <w:tc>
          <w:tcPr>
            <w:tcW w:w="1100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05FB3026" w14:textId="77777777" w:rsidR="007D7AD4" w:rsidRDefault="00000000">
            <w:pPr>
              <w:spacing w:before="40" w:after="40" w:line="280" w:lineRule="exact"/>
            </w:pPr>
            <w:proofErr w:type="gramStart"/>
            <w:r>
              <w:rPr>
                <w:rFonts w:ascii="Times New Roman" w:hAnsi="Times New Roman"/>
                <w:sz w:val="21"/>
              </w:rPr>
              <w:t>1:N</w:t>
            </w:r>
            <w:proofErr w:type="gramEnd"/>
          </w:p>
        </w:tc>
        <w:tc>
          <w:tcPr>
            <w:tcW w:w="1487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1072C82C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member: Partial | membership: Total</w:t>
            </w:r>
          </w:p>
        </w:tc>
        <w:tc>
          <w:tcPr>
            <w:tcW w:w="1861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1E75F376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—</w:t>
            </w:r>
          </w:p>
        </w:tc>
        <w:tc>
          <w:tcPr>
            <w:tcW w:w="873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2E09C78A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BR-08, BR-12</w:t>
            </w:r>
          </w:p>
        </w:tc>
      </w:tr>
      <w:tr w:rsidR="007D7AD4" w14:paraId="392D283C" w14:textId="77777777" w:rsidTr="003B2D44">
        <w:trPr>
          <w:trHeight w:val="280"/>
          <w:jc w:val="center"/>
        </w:trPr>
        <w:tc>
          <w:tcPr>
            <w:tcW w:w="64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46F12CE8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color w:val="1A237E"/>
                <w:sz w:val="21"/>
              </w:rPr>
              <w:t>REL-03</w:t>
            </w:r>
          </w:p>
        </w:tc>
        <w:tc>
          <w:tcPr>
            <w:tcW w:w="1415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2D548C09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BASED_ON</w:t>
            </w:r>
          </w:p>
        </w:tc>
        <w:tc>
          <w:tcPr>
            <w:tcW w:w="2187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1F8D0140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membership_plan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(1) — membership (N)</w:t>
            </w:r>
          </w:p>
        </w:tc>
        <w:tc>
          <w:tcPr>
            <w:tcW w:w="1100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7F75AEC4" w14:textId="77777777" w:rsidR="007D7AD4" w:rsidRDefault="00000000">
            <w:pPr>
              <w:spacing w:before="40" w:after="40" w:line="280" w:lineRule="exact"/>
            </w:pPr>
            <w:proofErr w:type="gramStart"/>
            <w:r>
              <w:rPr>
                <w:rFonts w:ascii="Times New Roman" w:hAnsi="Times New Roman"/>
                <w:sz w:val="21"/>
              </w:rPr>
              <w:t>1:N</w:t>
            </w:r>
            <w:proofErr w:type="gramEnd"/>
          </w:p>
        </w:tc>
        <w:tc>
          <w:tcPr>
            <w:tcW w:w="1487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60BE9015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membership_plan</w:t>
            </w:r>
            <w:proofErr w:type="spellEnd"/>
            <w:r>
              <w:rPr>
                <w:rFonts w:ascii="Times New Roman" w:hAnsi="Times New Roman"/>
                <w:sz w:val="21"/>
              </w:rPr>
              <w:t>: Partial | membership: Total</w:t>
            </w:r>
          </w:p>
        </w:tc>
        <w:tc>
          <w:tcPr>
            <w:tcW w:w="1861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09AA71A4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—</w:t>
            </w:r>
          </w:p>
        </w:tc>
        <w:tc>
          <w:tcPr>
            <w:tcW w:w="873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6AD6454A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—</w:t>
            </w:r>
          </w:p>
        </w:tc>
      </w:tr>
      <w:tr w:rsidR="007D7AD4" w14:paraId="12B302C8" w14:textId="77777777" w:rsidTr="003B2D44">
        <w:trPr>
          <w:trHeight w:val="280"/>
          <w:jc w:val="center"/>
        </w:trPr>
        <w:tc>
          <w:tcPr>
            <w:tcW w:w="64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146D657C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color w:val="1A237E"/>
                <w:sz w:val="21"/>
              </w:rPr>
              <w:t>REL-04</w:t>
            </w:r>
          </w:p>
        </w:tc>
        <w:tc>
          <w:tcPr>
            <w:tcW w:w="1415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43DAF7CD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HAS_FREEZE</w:t>
            </w:r>
          </w:p>
        </w:tc>
        <w:tc>
          <w:tcPr>
            <w:tcW w:w="2187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42613E54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 xml:space="preserve">membership (1) — </w:t>
            </w:r>
            <w:proofErr w:type="spellStart"/>
            <w:r>
              <w:rPr>
                <w:rFonts w:ascii="Times New Roman" w:hAnsi="Times New Roman"/>
                <w:sz w:val="21"/>
              </w:rPr>
              <w:t>membership_freeze_log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(N)</w:t>
            </w:r>
          </w:p>
        </w:tc>
        <w:tc>
          <w:tcPr>
            <w:tcW w:w="1100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27A0E19A" w14:textId="77777777" w:rsidR="007D7AD4" w:rsidRDefault="00000000">
            <w:pPr>
              <w:spacing w:before="40" w:after="40" w:line="280" w:lineRule="exact"/>
            </w:pPr>
            <w:proofErr w:type="gramStart"/>
            <w:r>
              <w:rPr>
                <w:rFonts w:ascii="Times New Roman" w:hAnsi="Times New Roman"/>
                <w:sz w:val="21"/>
              </w:rPr>
              <w:t>1:N</w:t>
            </w:r>
            <w:proofErr w:type="gramEnd"/>
            <w:r>
              <w:rPr>
                <w:rFonts w:ascii="Times New Roman" w:hAnsi="Times New Roman"/>
                <w:sz w:val="21"/>
              </w:rPr>
              <w:t xml:space="preserve">  </w:t>
            </w:r>
          </w:p>
        </w:tc>
        <w:tc>
          <w:tcPr>
            <w:tcW w:w="1487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61FB968D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 xml:space="preserve">membership: Partial | </w:t>
            </w:r>
            <w:proofErr w:type="spellStart"/>
            <w:r>
              <w:rPr>
                <w:rFonts w:ascii="Times New Roman" w:hAnsi="Times New Roman"/>
                <w:sz w:val="21"/>
              </w:rPr>
              <w:t>freeze_log</w:t>
            </w:r>
            <w:proofErr w:type="spellEnd"/>
            <w:r>
              <w:rPr>
                <w:rFonts w:ascii="Times New Roman" w:hAnsi="Times New Roman"/>
                <w:sz w:val="21"/>
              </w:rPr>
              <w:t>: Total</w:t>
            </w:r>
          </w:p>
        </w:tc>
        <w:tc>
          <w:tcPr>
            <w:tcW w:w="1861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0BCB959D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—</w:t>
            </w:r>
          </w:p>
        </w:tc>
        <w:tc>
          <w:tcPr>
            <w:tcW w:w="873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1C375B37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BR-09, BR-10, BR-11</w:t>
            </w:r>
          </w:p>
        </w:tc>
      </w:tr>
      <w:tr w:rsidR="007D7AD4" w14:paraId="6E3403A1" w14:textId="77777777" w:rsidTr="003B2D44">
        <w:trPr>
          <w:trHeight w:val="280"/>
          <w:jc w:val="center"/>
        </w:trPr>
        <w:tc>
          <w:tcPr>
            <w:tcW w:w="64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787E762A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color w:val="1A237E"/>
                <w:sz w:val="21"/>
              </w:rPr>
              <w:t>REL-05</w:t>
            </w:r>
          </w:p>
        </w:tc>
        <w:tc>
          <w:tcPr>
            <w:tcW w:w="1415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26881C59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INCLUDES</w:t>
            </w:r>
          </w:p>
        </w:tc>
        <w:tc>
          <w:tcPr>
            <w:tcW w:w="2187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4EB45C2C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membership_plan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(M) — </w:t>
            </w:r>
            <w:proofErr w:type="spellStart"/>
            <w:r>
              <w:rPr>
                <w:rFonts w:ascii="Times New Roman" w:hAnsi="Times New Roman"/>
                <w:sz w:val="21"/>
              </w:rPr>
              <w:t>service_type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(N)</w:t>
            </w:r>
          </w:p>
        </w:tc>
        <w:tc>
          <w:tcPr>
            <w:tcW w:w="1100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7840D5A7" w14:textId="77777777" w:rsidR="007D7AD4" w:rsidRDefault="00000000">
            <w:pPr>
              <w:spacing w:before="40" w:after="40" w:line="280" w:lineRule="exact"/>
            </w:pPr>
            <w:proofErr w:type="gramStart"/>
            <w:r>
              <w:rPr>
                <w:rFonts w:ascii="Times New Roman" w:hAnsi="Times New Roman"/>
                <w:sz w:val="21"/>
              </w:rPr>
              <w:t>M:N</w:t>
            </w:r>
            <w:proofErr w:type="gramEnd"/>
          </w:p>
        </w:tc>
        <w:tc>
          <w:tcPr>
            <w:tcW w:w="1487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6A51676B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 xml:space="preserve">Partial ca </w:t>
            </w:r>
            <w:proofErr w:type="spellStart"/>
            <w:r>
              <w:rPr>
                <w:rFonts w:ascii="Times New Roman" w:hAnsi="Times New Roman"/>
                <w:sz w:val="21"/>
              </w:rPr>
              <w:t>hai</w:t>
            </w:r>
            <w:proofErr w:type="spellEnd"/>
          </w:p>
        </w:tc>
        <w:tc>
          <w:tcPr>
            <w:tcW w:w="1861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4FF96889" w14:textId="77777777" w:rsidR="007D7AD4" w:rsidRDefault="00000000">
            <w:pPr>
              <w:spacing w:before="40" w:after="40" w:line="280" w:lineRule="exact"/>
            </w:pPr>
            <w:proofErr w:type="spellStart"/>
            <w:r>
              <w:t>quota_per_cycle</w:t>
            </w:r>
            <w:proofErr w:type="spellEnd"/>
            <w:r>
              <w:t xml:space="preserve"> SMALLINT UNSIGNED (-1 =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giới</w:t>
            </w:r>
            <w:proofErr w:type="spellEnd"/>
            <w:r>
              <w:t xml:space="preserve"> </w:t>
            </w:r>
            <w:proofErr w:type="spellStart"/>
            <w:r>
              <w:t>hạn</w:t>
            </w:r>
            <w:proofErr w:type="spellEnd"/>
            <w:r>
              <w:t xml:space="preserve">).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lượt</w:t>
            </w:r>
            <w:proofErr w:type="spellEnd"/>
            <w:r>
              <w:t xml:space="preserve"> </w:t>
            </w:r>
            <w:proofErr w:type="spellStart"/>
            <w:r>
              <w:t>tối</w:t>
            </w:r>
            <w:proofErr w:type="spellEnd"/>
            <w:r>
              <w:t xml:space="preserve"> </w:t>
            </w:r>
            <w:proofErr w:type="spellStart"/>
            <w:r>
              <w:t>đa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toàn</w:t>
            </w:r>
            <w:proofErr w:type="spellEnd"/>
            <w:r>
              <w:t xml:space="preserve"> chu </w:t>
            </w:r>
            <w:proofErr w:type="spellStart"/>
            <w:r>
              <w:t>kỳ</w:t>
            </w:r>
            <w:proofErr w:type="spellEnd"/>
            <w:r>
              <w:t xml:space="preserve"> </w:t>
            </w:r>
            <w:proofErr w:type="spellStart"/>
            <w:r>
              <w:t>gói</w:t>
            </w:r>
            <w:proofErr w:type="spellEnd"/>
            <w:r>
              <w:t xml:space="preserve"> </w:t>
            </w:r>
            <w:proofErr w:type="spellStart"/>
            <w:r>
              <w:t>tập</w:t>
            </w:r>
            <w:proofErr w:type="spellEnd"/>
            <w:r>
              <w:t xml:space="preserve">. Quan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gramStart"/>
            <w:r>
              <w:t>M:N</w:t>
            </w:r>
            <w:proofErr w:type="gramEnd"/>
            <w:r>
              <w:t xml:space="preserve"> </w:t>
            </w:r>
            <w:proofErr w:type="spellStart"/>
            <w:r>
              <w:lastRenderedPageBreak/>
              <w:t>được</w:t>
            </w:r>
            <w:proofErr w:type="spellEnd"/>
            <w:r>
              <w:t xml:space="preserve"> </w:t>
            </w:r>
            <w:proofErr w:type="spellStart"/>
            <w:r>
              <w:t>giải</w:t>
            </w:r>
            <w:proofErr w:type="spellEnd"/>
            <w:r>
              <w:t xml:space="preserve"> </w:t>
            </w:r>
            <w:proofErr w:type="spellStart"/>
            <w:r>
              <w:t>quyết</w:t>
            </w:r>
            <w:proofErr w:type="spellEnd"/>
            <w:r>
              <w:t xml:space="preserve"> </w:t>
            </w:r>
            <w:proofErr w:type="spellStart"/>
            <w:r>
              <w:t>bởi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trung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plan_inclusion</w:t>
            </w:r>
            <w:proofErr w:type="spellEnd"/>
            <w:r>
              <w:t xml:space="preserve"> (ENT-09),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quota_per_cycle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từng</w:t>
            </w:r>
            <w:proofErr w:type="spellEnd"/>
            <w:r>
              <w:t xml:space="preserve"> </w:t>
            </w:r>
            <w:proofErr w:type="spellStart"/>
            <w:r>
              <w:t>cặp</w:t>
            </w:r>
            <w:proofErr w:type="spellEnd"/>
            <w:r>
              <w:t xml:space="preserve"> (</w:t>
            </w:r>
            <w:proofErr w:type="spellStart"/>
            <w:r>
              <w:t>plan_id</w:t>
            </w:r>
            <w:proofErr w:type="spellEnd"/>
            <w:r>
              <w:t xml:space="preserve">, </w:t>
            </w:r>
            <w:proofErr w:type="spellStart"/>
            <w:r>
              <w:t>service_type_id</w:t>
            </w:r>
            <w:proofErr w:type="spellEnd"/>
            <w:r>
              <w:t>).</w:t>
            </w:r>
          </w:p>
        </w:tc>
        <w:tc>
          <w:tcPr>
            <w:tcW w:w="873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2E2C227E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lastRenderedPageBreak/>
              <w:t>BR-15, BR-16, BR-18</w:t>
            </w:r>
          </w:p>
        </w:tc>
      </w:tr>
      <w:tr w:rsidR="007D7AD4" w14:paraId="54AFE4FE" w14:textId="77777777" w:rsidTr="003B2D44">
        <w:trPr>
          <w:trHeight w:val="280"/>
          <w:jc w:val="center"/>
        </w:trPr>
        <w:tc>
          <w:tcPr>
            <w:tcW w:w="64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5C7C18BE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color w:val="1A237E"/>
                <w:sz w:val="21"/>
              </w:rPr>
              <w:t>REL-06</w:t>
            </w:r>
          </w:p>
        </w:tc>
        <w:tc>
          <w:tcPr>
            <w:tcW w:w="1415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1FCE2889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CONSUMES</w:t>
            </w:r>
          </w:p>
        </w:tc>
        <w:tc>
          <w:tcPr>
            <w:tcW w:w="2187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42F5DEBE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 xml:space="preserve">membership (M) — </w:t>
            </w:r>
            <w:proofErr w:type="spellStart"/>
            <w:r>
              <w:rPr>
                <w:rFonts w:ascii="Times New Roman" w:hAnsi="Times New Roman"/>
                <w:sz w:val="21"/>
              </w:rPr>
              <w:t>service_type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(N)</w:t>
            </w:r>
          </w:p>
        </w:tc>
        <w:tc>
          <w:tcPr>
            <w:tcW w:w="1100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6D6F0A18" w14:textId="77777777" w:rsidR="007D7AD4" w:rsidRDefault="00000000">
            <w:pPr>
              <w:spacing w:before="40" w:after="40" w:line="280" w:lineRule="exact"/>
            </w:pPr>
            <w:proofErr w:type="gramStart"/>
            <w:r>
              <w:rPr>
                <w:rFonts w:ascii="Times New Roman" w:hAnsi="Times New Roman"/>
                <w:sz w:val="21"/>
              </w:rPr>
              <w:t>M:N</w:t>
            </w:r>
            <w:proofErr w:type="gramEnd"/>
          </w:p>
        </w:tc>
        <w:tc>
          <w:tcPr>
            <w:tcW w:w="1487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57E32A36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 xml:space="preserve">Partial ca </w:t>
            </w:r>
            <w:proofErr w:type="spellStart"/>
            <w:r>
              <w:rPr>
                <w:rFonts w:ascii="Times New Roman" w:hAnsi="Times New Roman"/>
                <w:sz w:val="21"/>
              </w:rPr>
              <w:t>hai</w:t>
            </w:r>
            <w:proofErr w:type="spellEnd"/>
          </w:p>
        </w:tc>
        <w:tc>
          <w:tcPr>
            <w:tcW w:w="1861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40D73E3F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 xml:space="preserve">Quan </w:t>
            </w:r>
            <w:proofErr w:type="spellStart"/>
            <w:r>
              <w:rPr>
                <w:rFonts w:ascii="Times New Roman" w:hAnsi="Times New Roman"/>
                <w:sz w:val="21"/>
              </w:rPr>
              <w:t>hệ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gramStart"/>
            <w:r>
              <w:rPr>
                <w:rFonts w:ascii="Times New Roman" w:hAnsi="Times New Roman"/>
                <w:sz w:val="21"/>
              </w:rPr>
              <w:t>M:N</w:t>
            </w:r>
            <w:proofErr w:type="gram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thể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hiện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qua </w:t>
            </w:r>
            <w:proofErr w:type="spellStart"/>
            <w:r>
              <w:rPr>
                <w:rFonts w:ascii="Times New Roman" w:hAnsi="Times New Roman"/>
                <w:sz w:val="21"/>
              </w:rPr>
              <w:t>member_service_usage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. </w:t>
            </w:r>
            <w:proofErr w:type="spellStart"/>
            <w:r>
              <w:rPr>
                <w:rFonts w:ascii="Times New Roman" w:hAnsi="Times New Roman"/>
                <w:sz w:val="21"/>
              </w:rPr>
              <w:t>Thuộc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tính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ghi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nhận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: </w:t>
            </w:r>
            <w:proofErr w:type="spellStart"/>
            <w:r>
              <w:rPr>
                <w:rFonts w:ascii="Times New Roman" w:hAnsi="Times New Roman"/>
                <w:sz w:val="21"/>
              </w:rPr>
              <w:t>used_at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(</w:t>
            </w:r>
            <w:proofErr w:type="spellStart"/>
            <w:r>
              <w:rPr>
                <w:rFonts w:ascii="Times New Roman" w:hAnsi="Times New Roman"/>
                <w:sz w:val="21"/>
              </w:rPr>
              <w:t>thời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điểm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sử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dụng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), </w:t>
            </w:r>
            <w:proofErr w:type="spellStart"/>
            <w:r>
              <w:rPr>
                <w:rFonts w:ascii="Times New Roman" w:hAnsi="Times New Roman"/>
                <w:sz w:val="21"/>
              </w:rPr>
              <w:t>session_id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FK → session(</w:t>
            </w:r>
            <w:proofErr w:type="spellStart"/>
            <w:r>
              <w:rPr>
                <w:rFonts w:ascii="Times New Roman" w:hAnsi="Times New Roman"/>
                <w:sz w:val="21"/>
              </w:rPr>
              <w:t>session_id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), </w:t>
            </w:r>
            <w:proofErr w:type="spellStart"/>
            <w:r>
              <w:rPr>
                <w:rFonts w:ascii="Times New Roman" w:hAnsi="Times New Roman"/>
                <w:sz w:val="21"/>
              </w:rPr>
              <w:t>recorded_by_staff_id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FK → staff(</w:t>
            </w:r>
            <w:proofErr w:type="spellStart"/>
            <w:r>
              <w:rPr>
                <w:rFonts w:ascii="Times New Roman" w:hAnsi="Times New Roman"/>
                <w:sz w:val="21"/>
              </w:rPr>
              <w:t>person_id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). </w:t>
            </w:r>
            <w:proofErr w:type="spellStart"/>
            <w:r>
              <w:rPr>
                <w:rFonts w:ascii="Times New Roman" w:hAnsi="Times New Roman"/>
                <w:sz w:val="21"/>
              </w:rPr>
              <w:t>Không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FK </w:t>
            </w:r>
            <w:proofErr w:type="spellStart"/>
            <w:r>
              <w:rPr>
                <w:rFonts w:ascii="Times New Roman" w:hAnsi="Times New Roman"/>
                <w:sz w:val="21"/>
              </w:rPr>
              <w:t>về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member_service_usage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— </w:t>
            </w:r>
            <w:proofErr w:type="spellStart"/>
            <w:r>
              <w:rPr>
                <w:rFonts w:ascii="Times New Roman" w:hAnsi="Times New Roman"/>
                <w:sz w:val="21"/>
              </w:rPr>
              <w:t>đó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là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bảng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ghi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nhận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21"/>
              </w:rPr>
              <w:t>không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phải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target.</w:t>
            </w:r>
          </w:p>
        </w:tc>
        <w:tc>
          <w:tcPr>
            <w:tcW w:w="873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1C7BCE8E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BR-15, BR-16</w:t>
            </w:r>
          </w:p>
        </w:tc>
      </w:tr>
      <w:tr w:rsidR="007D7AD4" w14:paraId="391BB7A4" w14:textId="77777777" w:rsidTr="003B2D44">
        <w:trPr>
          <w:trHeight w:val="280"/>
          <w:jc w:val="center"/>
        </w:trPr>
        <w:tc>
          <w:tcPr>
            <w:tcW w:w="64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7AF0C215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color w:val="1A237E"/>
                <w:sz w:val="21"/>
              </w:rPr>
              <w:t>REL-07</w:t>
            </w:r>
          </w:p>
        </w:tc>
        <w:tc>
          <w:tcPr>
            <w:tcW w:w="1415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0152895B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CONDUCTS</w:t>
            </w:r>
          </w:p>
        </w:tc>
        <w:tc>
          <w:tcPr>
            <w:tcW w:w="2187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566C26EC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trainer (1) — session (N)</w:t>
            </w:r>
          </w:p>
        </w:tc>
        <w:tc>
          <w:tcPr>
            <w:tcW w:w="1100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0E1E14CA" w14:textId="77777777" w:rsidR="007D7AD4" w:rsidRDefault="00000000">
            <w:pPr>
              <w:spacing w:before="40" w:after="40" w:line="280" w:lineRule="exact"/>
            </w:pPr>
            <w:proofErr w:type="gramStart"/>
            <w:r>
              <w:rPr>
                <w:rFonts w:ascii="Times New Roman" w:hAnsi="Times New Roman"/>
                <w:sz w:val="21"/>
              </w:rPr>
              <w:t>1:N</w:t>
            </w:r>
            <w:proofErr w:type="gramEnd"/>
          </w:p>
        </w:tc>
        <w:tc>
          <w:tcPr>
            <w:tcW w:w="1487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33103B49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trainer: Partial | session: Total</w:t>
            </w:r>
          </w:p>
        </w:tc>
        <w:tc>
          <w:tcPr>
            <w:tcW w:w="1861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10BF3850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—</w:t>
            </w:r>
          </w:p>
        </w:tc>
        <w:tc>
          <w:tcPr>
            <w:tcW w:w="873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12E011E8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BR-01, BR-05</w:t>
            </w:r>
          </w:p>
        </w:tc>
      </w:tr>
      <w:tr w:rsidR="007D7AD4" w14:paraId="34C14A22" w14:textId="77777777" w:rsidTr="003B2D44">
        <w:trPr>
          <w:trHeight w:val="280"/>
          <w:jc w:val="center"/>
        </w:trPr>
        <w:tc>
          <w:tcPr>
            <w:tcW w:w="64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7760D78E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color w:val="1A237E"/>
                <w:sz w:val="21"/>
              </w:rPr>
              <w:t>REL-08</w:t>
            </w:r>
          </w:p>
        </w:tc>
        <w:tc>
          <w:tcPr>
            <w:tcW w:w="1415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593A5FA4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HOSTS</w:t>
            </w:r>
          </w:p>
        </w:tc>
        <w:tc>
          <w:tcPr>
            <w:tcW w:w="2187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2F73F690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room (1) — session (N)</w:t>
            </w:r>
          </w:p>
        </w:tc>
        <w:tc>
          <w:tcPr>
            <w:tcW w:w="1100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0EC6BFF1" w14:textId="77777777" w:rsidR="007D7AD4" w:rsidRDefault="00000000">
            <w:pPr>
              <w:spacing w:before="40" w:after="40" w:line="280" w:lineRule="exact"/>
            </w:pPr>
            <w:proofErr w:type="gramStart"/>
            <w:r>
              <w:rPr>
                <w:rFonts w:ascii="Times New Roman" w:hAnsi="Times New Roman"/>
                <w:sz w:val="21"/>
              </w:rPr>
              <w:t>1:N</w:t>
            </w:r>
            <w:proofErr w:type="gramEnd"/>
          </w:p>
        </w:tc>
        <w:tc>
          <w:tcPr>
            <w:tcW w:w="1487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79BE3AEB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room: Partial | session: Total</w:t>
            </w:r>
          </w:p>
        </w:tc>
        <w:tc>
          <w:tcPr>
            <w:tcW w:w="1861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11E73652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—</w:t>
            </w:r>
          </w:p>
        </w:tc>
        <w:tc>
          <w:tcPr>
            <w:tcW w:w="873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6E1B9F75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BR-02, BR-06</w:t>
            </w:r>
          </w:p>
        </w:tc>
      </w:tr>
      <w:tr w:rsidR="007D7AD4" w14:paraId="1E56F688" w14:textId="77777777" w:rsidTr="003B2D44">
        <w:trPr>
          <w:trHeight w:val="280"/>
          <w:jc w:val="center"/>
        </w:trPr>
        <w:tc>
          <w:tcPr>
            <w:tcW w:w="64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7645D34A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color w:val="1A237E"/>
                <w:sz w:val="21"/>
              </w:rPr>
              <w:t>REL-09</w:t>
            </w:r>
          </w:p>
        </w:tc>
        <w:tc>
          <w:tcPr>
            <w:tcW w:w="1415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6FC7AF06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SPECIALIZES INTO</w:t>
            </w:r>
          </w:p>
        </w:tc>
        <w:tc>
          <w:tcPr>
            <w:tcW w:w="2187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5A925DCF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session → {</w:t>
            </w:r>
            <w:proofErr w:type="spellStart"/>
            <w:r>
              <w:rPr>
                <w:rFonts w:ascii="Times New Roman" w:hAnsi="Times New Roman"/>
                <w:sz w:val="21"/>
              </w:rPr>
              <w:t>pt_session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21"/>
              </w:rPr>
              <w:t>group_class_session</w:t>
            </w:r>
            <w:proofErr w:type="spellEnd"/>
            <w:r>
              <w:rPr>
                <w:rFonts w:ascii="Times New Roman" w:hAnsi="Times New Roman"/>
                <w:sz w:val="21"/>
              </w:rPr>
              <w:t>}</w:t>
            </w:r>
          </w:p>
        </w:tc>
        <w:tc>
          <w:tcPr>
            <w:tcW w:w="1100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3C25A5F1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—</w:t>
            </w:r>
          </w:p>
        </w:tc>
        <w:tc>
          <w:tcPr>
            <w:tcW w:w="1487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0B5BDCEE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 xml:space="preserve">Disjoint (d), Total (t) </w:t>
            </w:r>
            <w:proofErr w:type="spellStart"/>
            <w:r>
              <w:rPr>
                <w:rFonts w:ascii="Times New Roman" w:hAnsi="Times New Roman"/>
                <w:sz w:val="21"/>
              </w:rPr>
              <w:t>cho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session</w:t>
            </w:r>
          </w:p>
        </w:tc>
        <w:tc>
          <w:tcPr>
            <w:tcW w:w="1861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5E3749C9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—</w:t>
            </w:r>
          </w:p>
        </w:tc>
        <w:tc>
          <w:tcPr>
            <w:tcW w:w="873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0A168E1F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—</w:t>
            </w:r>
          </w:p>
        </w:tc>
      </w:tr>
      <w:tr w:rsidR="007D7AD4" w14:paraId="01286FEB" w14:textId="77777777" w:rsidTr="003B2D44">
        <w:trPr>
          <w:trHeight w:val="280"/>
          <w:jc w:val="center"/>
        </w:trPr>
        <w:tc>
          <w:tcPr>
            <w:tcW w:w="64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093C8CE3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color w:val="1A237E"/>
                <w:sz w:val="21"/>
              </w:rPr>
              <w:t>REL-10</w:t>
            </w:r>
          </w:p>
        </w:tc>
        <w:tc>
          <w:tcPr>
            <w:tcW w:w="1415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72F58CE5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TRAINS</w:t>
            </w:r>
          </w:p>
        </w:tc>
        <w:tc>
          <w:tcPr>
            <w:tcW w:w="2187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512B2261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 xml:space="preserve">member (1) — </w:t>
            </w:r>
            <w:proofErr w:type="spellStart"/>
            <w:r>
              <w:rPr>
                <w:rFonts w:ascii="Times New Roman" w:hAnsi="Times New Roman"/>
                <w:sz w:val="21"/>
              </w:rPr>
              <w:t>pt_session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(N)</w:t>
            </w:r>
          </w:p>
        </w:tc>
        <w:tc>
          <w:tcPr>
            <w:tcW w:w="1100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7ED2C05F" w14:textId="77777777" w:rsidR="007D7AD4" w:rsidRDefault="00000000">
            <w:pPr>
              <w:spacing w:before="40" w:after="40" w:line="280" w:lineRule="exact"/>
            </w:pPr>
            <w:proofErr w:type="gramStart"/>
            <w:r>
              <w:rPr>
                <w:rFonts w:ascii="Times New Roman" w:hAnsi="Times New Roman"/>
                <w:sz w:val="21"/>
              </w:rPr>
              <w:t>1:N</w:t>
            </w:r>
            <w:proofErr w:type="gramEnd"/>
          </w:p>
        </w:tc>
        <w:tc>
          <w:tcPr>
            <w:tcW w:w="1487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762AF43F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 xml:space="preserve">member: Partial | </w:t>
            </w:r>
            <w:proofErr w:type="spellStart"/>
            <w:r>
              <w:rPr>
                <w:rFonts w:ascii="Times New Roman" w:hAnsi="Times New Roman"/>
                <w:sz w:val="21"/>
              </w:rPr>
              <w:t>pt_session</w:t>
            </w:r>
            <w:proofErr w:type="spellEnd"/>
            <w:r>
              <w:rPr>
                <w:rFonts w:ascii="Times New Roman" w:hAnsi="Times New Roman"/>
                <w:sz w:val="21"/>
              </w:rPr>
              <w:t>: Total</w:t>
            </w:r>
          </w:p>
        </w:tc>
        <w:tc>
          <w:tcPr>
            <w:tcW w:w="1861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68E8F8EA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—</w:t>
            </w:r>
          </w:p>
        </w:tc>
        <w:tc>
          <w:tcPr>
            <w:tcW w:w="873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4CA215BA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BR-03, BR-12, BR-15</w:t>
            </w:r>
          </w:p>
        </w:tc>
      </w:tr>
      <w:tr w:rsidR="007D7AD4" w14:paraId="13AD6697" w14:textId="77777777" w:rsidTr="003B2D44">
        <w:trPr>
          <w:trHeight w:val="280"/>
          <w:jc w:val="center"/>
        </w:trPr>
        <w:tc>
          <w:tcPr>
            <w:tcW w:w="64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075A3AB4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color w:val="1A237E"/>
                <w:sz w:val="21"/>
              </w:rPr>
              <w:t>REL-11</w:t>
            </w:r>
          </w:p>
        </w:tc>
        <w:tc>
          <w:tcPr>
            <w:tcW w:w="1415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2B8AC4F0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BOOKS</w:t>
            </w:r>
          </w:p>
        </w:tc>
        <w:tc>
          <w:tcPr>
            <w:tcW w:w="2187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05B1FD5A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 xml:space="preserve">member (M) — </w:t>
            </w:r>
            <w:proofErr w:type="spellStart"/>
            <w:r>
              <w:rPr>
                <w:rFonts w:ascii="Times New Roman" w:hAnsi="Times New Roman"/>
                <w:sz w:val="21"/>
              </w:rPr>
              <w:t>group_class_session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(N)</w:t>
            </w:r>
          </w:p>
        </w:tc>
        <w:tc>
          <w:tcPr>
            <w:tcW w:w="1100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18510C79" w14:textId="77777777" w:rsidR="007D7AD4" w:rsidRDefault="00000000">
            <w:pPr>
              <w:spacing w:before="40" w:after="40" w:line="280" w:lineRule="exact"/>
            </w:pPr>
            <w:proofErr w:type="gramStart"/>
            <w:r>
              <w:rPr>
                <w:rFonts w:ascii="Times New Roman" w:hAnsi="Times New Roman"/>
                <w:sz w:val="21"/>
              </w:rPr>
              <w:t>M:N</w:t>
            </w:r>
            <w:proofErr w:type="gramEnd"/>
          </w:p>
        </w:tc>
        <w:tc>
          <w:tcPr>
            <w:tcW w:w="1487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78584493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 xml:space="preserve">Partial </w:t>
            </w:r>
            <w:proofErr w:type="spellStart"/>
            <w:r>
              <w:rPr>
                <w:rFonts w:ascii="Times New Roman" w:hAnsi="Times New Roman"/>
                <w:sz w:val="21"/>
              </w:rPr>
              <w:t>cả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hai</w:t>
            </w:r>
            <w:proofErr w:type="spellEnd"/>
          </w:p>
        </w:tc>
        <w:tc>
          <w:tcPr>
            <w:tcW w:w="1861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6D4BAFF3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booked_at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21"/>
              </w:rPr>
              <w:t>booking_status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21"/>
              </w:rPr>
              <w:t>cancelled_at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→ booking</w:t>
            </w:r>
          </w:p>
        </w:tc>
        <w:tc>
          <w:tcPr>
            <w:tcW w:w="873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0BA9FF22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BR-03, BR-12, BR-16, BR-17</w:t>
            </w:r>
          </w:p>
        </w:tc>
      </w:tr>
      <w:tr w:rsidR="007D7AD4" w14:paraId="27CFDCE6" w14:textId="77777777" w:rsidTr="003B2D44">
        <w:trPr>
          <w:trHeight w:val="280"/>
          <w:jc w:val="center"/>
        </w:trPr>
        <w:tc>
          <w:tcPr>
            <w:tcW w:w="64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7E455AE9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color w:val="1A237E"/>
                <w:sz w:val="21"/>
              </w:rPr>
              <w:t>REL-12</w:t>
            </w:r>
          </w:p>
        </w:tc>
        <w:tc>
          <w:tcPr>
            <w:tcW w:w="1415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45BD955B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CONTAINS</w:t>
            </w:r>
          </w:p>
        </w:tc>
        <w:tc>
          <w:tcPr>
            <w:tcW w:w="2187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15178F84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room (1) — equipment (N)</w:t>
            </w:r>
          </w:p>
        </w:tc>
        <w:tc>
          <w:tcPr>
            <w:tcW w:w="1100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43E96B0F" w14:textId="77777777" w:rsidR="007D7AD4" w:rsidRDefault="00000000">
            <w:pPr>
              <w:spacing w:before="40" w:after="40" w:line="280" w:lineRule="exact"/>
            </w:pPr>
            <w:proofErr w:type="gramStart"/>
            <w:r>
              <w:rPr>
                <w:rFonts w:ascii="Times New Roman" w:hAnsi="Times New Roman"/>
                <w:sz w:val="21"/>
              </w:rPr>
              <w:t>1:N</w:t>
            </w:r>
            <w:proofErr w:type="gramEnd"/>
          </w:p>
        </w:tc>
        <w:tc>
          <w:tcPr>
            <w:tcW w:w="1487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6CBCE973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room: Partial | equipment: Partial (nullable)</w:t>
            </w:r>
          </w:p>
        </w:tc>
        <w:tc>
          <w:tcPr>
            <w:tcW w:w="1861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2654DA2A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—</w:t>
            </w:r>
          </w:p>
        </w:tc>
        <w:tc>
          <w:tcPr>
            <w:tcW w:w="873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20423AA0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BR-06 (</w:t>
            </w:r>
            <w:proofErr w:type="spellStart"/>
            <w:r>
              <w:rPr>
                <w:rFonts w:ascii="Times New Roman" w:hAnsi="Times New Roman"/>
                <w:sz w:val="21"/>
              </w:rPr>
              <w:t>gián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tiếp</w:t>
            </w:r>
            <w:proofErr w:type="spellEnd"/>
            <w:r>
              <w:rPr>
                <w:rFonts w:ascii="Times New Roman" w:hAnsi="Times New Roman"/>
                <w:sz w:val="21"/>
              </w:rPr>
              <w:t>)</w:t>
            </w:r>
          </w:p>
        </w:tc>
      </w:tr>
      <w:tr w:rsidR="007D7AD4" w14:paraId="39C92F3A" w14:textId="77777777" w:rsidTr="003B2D44">
        <w:trPr>
          <w:trHeight w:val="280"/>
          <w:jc w:val="center"/>
        </w:trPr>
        <w:tc>
          <w:tcPr>
            <w:tcW w:w="64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6C5A360C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color w:val="1A237E"/>
                <w:sz w:val="21"/>
              </w:rPr>
              <w:lastRenderedPageBreak/>
              <w:t>REL-13</w:t>
            </w:r>
          </w:p>
        </w:tc>
        <w:tc>
          <w:tcPr>
            <w:tcW w:w="1415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5BD86A09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HAS_LOG</w:t>
            </w:r>
          </w:p>
        </w:tc>
        <w:tc>
          <w:tcPr>
            <w:tcW w:w="2187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1868C8E4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 xml:space="preserve">equipment (1) — </w:t>
            </w:r>
            <w:proofErr w:type="spellStart"/>
            <w:r>
              <w:rPr>
                <w:rFonts w:ascii="Times New Roman" w:hAnsi="Times New Roman"/>
                <w:sz w:val="21"/>
              </w:rPr>
              <w:t>equipment_maintenance_log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(N)</w:t>
            </w:r>
          </w:p>
        </w:tc>
        <w:tc>
          <w:tcPr>
            <w:tcW w:w="1100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06EFA2B5" w14:textId="77777777" w:rsidR="007D7AD4" w:rsidRDefault="00000000">
            <w:pPr>
              <w:spacing w:before="40" w:after="40" w:line="280" w:lineRule="exact"/>
            </w:pPr>
            <w:proofErr w:type="gramStart"/>
            <w:r>
              <w:rPr>
                <w:rFonts w:ascii="Times New Roman" w:hAnsi="Times New Roman"/>
                <w:sz w:val="21"/>
              </w:rPr>
              <w:t>1:N</w:t>
            </w:r>
            <w:proofErr w:type="gramEnd"/>
            <w:r>
              <w:rPr>
                <w:rFonts w:ascii="Times New Roman" w:hAnsi="Times New Roman"/>
                <w:sz w:val="21"/>
              </w:rPr>
              <w:t xml:space="preserve"> </w:t>
            </w:r>
          </w:p>
        </w:tc>
        <w:tc>
          <w:tcPr>
            <w:tcW w:w="1487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32419EFF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 xml:space="preserve">equipment: Partial | </w:t>
            </w:r>
            <w:proofErr w:type="spellStart"/>
            <w:r>
              <w:rPr>
                <w:rFonts w:ascii="Times New Roman" w:hAnsi="Times New Roman"/>
                <w:sz w:val="21"/>
              </w:rPr>
              <w:t>maintenance_log</w:t>
            </w:r>
            <w:proofErr w:type="spellEnd"/>
            <w:r>
              <w:rPr>
                <w:rFonts w:ascii="Times New Roman" w:hAnsi="Times New Roman"/>
                <w:sz w:val="21"/>
              </w:rPr>
              <w:t>: Total</w:t>
            </w:r>
          </w:p>
        </w:tc>
        <w:tc>
          <w:tcPr>
            <w:tcW w:w="1861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1A7D5AAE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—</w:t>
            </w:r>
          </w:p>
        </w:tc>
        <w:tc>
          <w:tcPr>
            <w:tcW w:w="873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560C87F9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BR-19, BR-22</w:t>
            </w:r>
          </w:p>
        </w:tc>
      </w:tr>
      <w:tr w:rsidR="007D7AD4" w14:paraId="1094B39A" w14:textId="77777777" w:rsidTr="003B2D44">
        <w:trPr>
          <w:trHeight w:val="280"/>
          <w:jc w:val="center"/>
        </w:trPr>
        <w:tc>
          <w:tcPr>
            <w:tcW w:w="64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7625A0C1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color w:val="1A237E"/>
                <w:sz w:val="21"/>
              </w:rPr>
              <w:t>REL-14</w:t>
            </w:r>
          </w:p>
        </w:tc>
        <w:tc>
          <w:tcPr>
            <w:tcW w:w="1415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1C950068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REPORTS</w:t>
            </w:r>
          </w:p>
        </w:tc>
        <w:tc>
          <w:tcPr>
            <w:tcW w:w="2187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1B3D45AA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 xml:space="preserve">person (1) — </w:t>
            </w:r>
            <w:proofErr w:type="spellStart"/>
            <w:r>
              <w:rPr>
                <w:rFonts w:ascii="Times New Roman" w:hAnsi="Times New Roman"/>
                <w:sz w:val="21"/>
              </w:rPr>
              <w:t>equipment_maintenance_log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(N)</w:t>
            </w:r>
          </w:p>
        </w:tc>
        <w:tc>
          <w:tcPr>
            <w:tcW w:w="1100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18A640DC" w14:textId="77777777" w:rsidR="007D7AD4" w:rsidRDefault="00000000">
            <w:pPr>
              <w:spacing w:before="40" w:after="40" w:line="280" w:lineRule="exact"/>
            </w:pPr>
            <w:proofErr w:type="gramStart"/>
            <w:r>
              <w:rPr>
                <w:rFonts w:ascii="Times New Roman" w:hAnsi="Times New Roman"/>
                <w:sz w:val="21"/>
              </w:rPr>
              <w:t>1:N</w:t>
            </w:r>
            <w:proofErr w:type="gramEnd"/>
          </w:p>
        </w:tc>
        <w:tc>
          <w:tcPr>
            <w:tcW w:w="1487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3D12F0F1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 xml:space="preserve">person: Partial | </w:t>
            </w:r>
            <w:proofErr w:type="spellStart"/>
            <w:r>
              <w:rPr>
                <w:rFonts w:ascii="Times New Roman" w:hAnsi="Times New Roman"/>
                <w:sz w:val="21"/>
              </w:rPr>
              <w:t>maintenance_log</w:t>
            </w:r>
            <w:proofErr w:type="spellEnd"/>
            <w:r>
              <w:rPr>
                <w:rFonts w:ascii="Times New Roman" w:hAnsi="Times New Roman"/>
                <w:sz w:val="21"/>
              </w:rPr>
              <w:t>: Total</w:t>
            </w:r>
          </w:p>
        </w:tc>
        <w:tc>
          <w:tcPr>
            <w:tcW w:w="1861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1AB23029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—</w:t>
            </w:r>
          </w:p>
        </w:tc>
        <w:tc>
          <w:tcPr>
            <w:tcW w:w="873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40EE49DE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BR-20</w:t>
            </w:r>
          </w:p>
        </w:tc>
      </w:tr>
      <w:tr w:rsidR="007D7AD4" w14:paraId="23377677" w14:textId="77777777" w:rsidTr="003B2D44">
        <w:trPr>
          <w:trHeight w:val="280"/>
          <w:jc w:val="center"/>
        </w:trPr>
        <w:tc>
          <w:tcPr>
            <w:tcW w:w="648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33BAC847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color w:val="1A237E"/>
                <w:sz w:val="21"/>
              </w:rPr>
              <w:t>REL-15</w:t>
            </w:r>
          </w:p>
        </w:tc>
        <w:tc>
          <w:tcPr>
            <w:tcW w:w="1415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1FA22183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HAS_PAYMENT</w:t>
            </w:r>
          </w:p>
        </w:tc>
        <w:tc>
          <w:tcPr>
            <w:tcW w:w="2187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29EC70A3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membership (1) — payment (N)</w:t>
            </w:r>
          </w:p>
        </w:tc>
        <w:tc>
          <w:tcPr>
            <w:tcW w:w="1100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6EA9F315" w14:textId="77777777" w:rsidR="007D7AD4" w:rsidRDefault="00000000">
            <w:pPr>
              <w:spacing w:before="40" w:after="40" w:line="280" w:lineRule="exact"/>
            </w:pPr>
            <w:proofErr w:type="gramStart"/>
            <w:r>
              <w:rPr>
                <w:rFonts w:ascii="Times New Roman" w:hAnsi="Times New Roman"/>
                <w:sz w:val="21"/>
              </w:rPr>
              <w:t>1:N</w:t>
            </w:r>
            <w:proofErr w:type="gramEnd"/>
          </w:p>
        </w:tc>
        <w:tc>
          <w:tcPr>
            <w:tcW w:w="1487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08DF4C9E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 xml:space="preserve">membership: PARTIAL | payment: </w:t>
            </w:r>
            <w:proofErr w:type="gramStart"/>
            <w:r>
              <w:rPr>
                <w:rFonts w:ascii="Times New Roman" w:hAnsi="Times New Roman"/>
                <w:sz w:val="21"/>
              </w:rPr>
              <w:t>Total  [</w:t>
            </w:r>
            <w:proofErr w:type="gramEnd"/>
            <w:r>
              <w:rPr>
                <w:rFonts w:ascii="Times New Roman" w:hAnsi="Times New Roman"/>
                <w:sz w:val="21"/>
              </w:rPr>
              <w:t xml:space="preserve">Khi </w:t>
            </w:r>
            <w:proofErr w:type="spellStart"/>
            <w:r>
              <w:rPr>
                <w:rFonts w:ascii="Times New Roman" w:hAnsi="Times New Roman"/>
                <w:sz w:val="21"/>
              </w:rPr>
              <w:t>tạo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membership </w:t>
            </w:r>
            <w:proofErr w:type="spellStart"/>
            <w:r>
              <w:rPr>
                <w:rFonts w:ascii="Times New Roman" w:hAnsi="Times New Roman"/>
                <w:sz w:val="21"/>
              </w:rPr>
              <w:t>mới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, payment </w:t>
            </w:r>
            <w:proofErr w:type="spellStart"/>
            <w:r>
              <w:rPr>
                <w:rFonts w:ascii="Times New Roman" w:hAnsi="Times New Roman"/>
                <w:sz w:val="21"/>
              </w:rPr>
              <w:t>có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thể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chưa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tồn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tại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ngay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— Decouple Billing from Access. </w:t>
            </w:r>
            <w:proofErr w:type="spellStart"/>
            <w:r>
              <w:rPr>
                <w:rFonts w:ascii="Times New Roman" w:hAnsi="Times New Roman"/>
                <w:sz w:val="21"/>
              </w:rPr>
              <w:t>Ép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Total </w:t>
            </w:r>
            <w:proofErr w:type="spellStart"/>
            <w:r>
              <w:rPr>
                <w:rFonts w:ascii="Times New Roman" w:hAnsi="Times New Roman"/>
                <w:sz w:val="21"/>
              </w:rPr>
              <w:t>gây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deadlock INSERT.]</w:t>
            </w:r>
          </w:p>
        </w:tc>
        <w:tc>
          <w:tcPr>
            <w:tcW w:w="1861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798AF0BC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—</w:t>
            </w:r>
          </w:p>
        </w:tc>
        <w:tc>
          <w:tcPr>
            <w:tcW w:w="873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624243FF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BR-23, BR-NEW-01 (DEC-008)</w:t>
            </w:r>
          </w:p>
        </w:tc>
      </w:tr>
    </w:tbl>
    <w:p w14:paraId="21C86B21" w14:textId="77777777" w:rsidR="007D7AD4" w:rsidRDefault="007D7AD4">
      <w:pPr>
        <w:spacing w:after="0"/>
        <w:sectPr w:rsidR="007D7AD4">
          <w:pgSz w:w="11906" w:h="16838"/>
          <w:pgMar w:top="1134" w:right="1134" w:bottom="1134" w:left="1417" w:header="709" w:footer="709" w:gutter="0"/>
          <w:cols w:space="720"/>
        </w:sectPr>
      </w:pPr>
    </w:p>
    <w:p w14:paraId="20C297CC" w14:textId="77777777" w:rsidR="007D7AD4" w:rsidRDefault="00000000">
      <w:pPr>
        <w:pStyle w:val="Heading2"/>
        <w:spacing w:before="280" w:after="120"/>
      </w:pPr>
      <w:bookmarkStart w:id="16" w:name="_Toc240106355"/>
      <w:r>
        <w:rPr>
          <w:rFonts w:ascii="Times New Roman" w:hAnsi="Times New Roman"/>
          <w:color w:val="2E74B5"/>
        </w:rPr>
        <w:lastRenderedPageBreak/>
        <w:t xml:space="preserve">2.1C </w:t>
      </w:r>
      <w:proofErr w:type="spellStart"/>
      <w:r>
        <w:rPr>
          <w:rFonts w:ascii="Times New Roman" w:hAnsi="Times New Roman"/>
          <w:color w:val="2E74B5"/>
        </w:rPr>
        <w:t>Sơ</w:t>
      </w:r>
      <w:proofErr w:type="spellEnd"/>
      <w:r>
        <w:rPr>
          <w:rFonts w:ascii="Times New Roman" w:hAnsi="Times New Roman"/>
          <w:color w:val="2E74B5"/>
        </w:rPr>
        <w:t xml:space="preserve"> </w:t>
      </w:r>
      <w:proofErr w:type="spellStart"/>
      <w:r>
        <w:rPr>
          <w:rFonts w:ascii="Times New Roman" w:hAnsi="Times New Roman"/>
          <w:color w:val="2E74B5"/>
        </w:rPr>
        <w:t>đồ</w:t>
      </w:r>
      <w:proofErr w:type="spellEnd"/>
      <w:r>
        <w:rPr>
          <w:rFonts w:ascii="Times New Roman" w:hAnsi="Times New Roman"/>
          <w:color w:val="2E74B5"/>
        </w:rPr>
        <w:t xml:space="preserve"> EER — Enhanced Entity-Relationship Diagram</w:t>
      </w:r>
      <w:bookmarkEnd w:id="16"/>
    </w:p>
    <w:p w14:paraId="64463989" w14:textId="77777777" w:rsidR="007D7AD4" w:rsidRDefault="00000000">
      <w:pPr>
        <w:spacing w:before="80" w:after="80" w:line="360" w:lineRule="exact"/>
      </w:pPr>
      <w:proofErr w:type="spellStart"/>
      <w:r>
        <w:rPr>
          <w:rFonts w:ascii="Times New Roman" w:hAnsi="Times New Roman"/>
          <w:sz w:val="24"/>
        </w:rPr>
        <w:t>Sơ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đồ</w:t>
      </w:r>
      <w:proofErr w:type="spellEnd"/>
      <w:r>
        <w:rPr>
          <w:rFonts w:ascii="Times New Roman" w:hAnsi="Times New Roman"/>
          <w:sz w:val="24"/>
        </w:rPr>
        <w:t xml:space="preserve"> EER </w:t>
      </w:r>
      <w:proofErr w:type="spellStart"/>
      <w:r>
        <w:rPr>
          <w:rFonts w:ascii="Times New Roman" w:hAnsi="Times New Roman"/>
          <w:sz w:val="24"/>
        </w:rPr>
        <w:t>phía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dưới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được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xây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dựng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theo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ký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hiệu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chuẩn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Elmasri</w:t>
      </w:r>
      <w:proofErr w:type="spellEnd"/>
      <w:r>
        <w:rPr>
          <w:rFonts w:ascii="Times New Roman" w:hAnsi="Times New Roman"/>
          <w:sz w:val="24"/>
        </w:rPr>
        <w:t xml:space="preserve">-Navathe </w:t>
      </w:r>
      <w:proofErr w:type="spellStart"/>
      <w:r>
        <w:rPr>
          <w:rFonts w:ascii="Times New Roman" w:hAnsi="Times New Roman"/>
          <w:sz w:val="24"/>
        </w:rPr>
        <w:t>và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hiển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thị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toàn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bộ</w:t>
      </w:r>
      <w:proofErr w:type="spellEnd"/>
      <w:r>
        <w:rPr>
          <w:rFonts w:ascii="Times New Roman" w:hAnsi="Times New Roman"/>
          <w:sz w:val="24"/>
        </w:rPr>
        <w:t xml:space="preserve"> 18 </w:t>
      </w:r>
      <w:proofErr w:type="spellStart"/>
      <w:r>
        <w:rPr>
          <w:rFonts w:ascii="Times New Roman" w:hAnsi="Times New Roman"/>
          <w:sz w:val="24"/>
        </w:rPr>
        <w:t>thực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thể</w:t>
      </w:r>
      <w:proofErr w:type="spellEnd"/>
      <w:r>
        <w:rPr>
          <w:rFonts w:ascii="Times New Roman" w:hAnsi="Times New Roman"/>
          <w:sz w:val="24"/>
        </w:rPr>
        <w:t xml:space="preserve">, 15 </w:t>
      </w:r>
      <w:proofErr w:type="spellStart"/>
      <w:r>
        <w:rPr>
          <w:rFonts w:ascii="Times New Roman" w:hAnsi="Times New Roman"/>
          <w:sz w:val="24"/>
        </w:rPr>
        <w:t>mối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quan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hệ</w:t>
      </w:r>
      <w:proofErr w:type="spellEnd"/>
      <w:r>
        <w:rPr>
          <w:rFonts w:ascii="Times New Roman" w:hAnsi="Times New Roman"/>
          <w:sz w:val="24"/>
        </w:rPr>
        <w:t xml:space="preserve">, 2 </w:t>
      </w:r>
      <w:proofErr w:type="spellStart"/>
      <w:r>
        <w:rPr>
          <w:rFonts w:ascii="Times New Roman" w:hAnsi="Times New Roman"/>
          <w:sz w:val="24"/>
        </w:rPr>
        <w:t>phân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cấp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chuyên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môn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hóa</w:t>
      </w:r>
      <w:proofErr w:type="spellEnd"/>
      <w:r>
        <w:rPr>
          <w:rFonts w:ascii="Times New Roman" w:hAnsi="Times New Roman"/>
          <w:sz w:val="24"/>
        </w:rPr>
        <w:t xml:space="preserve"> (Specialization Hierarchy) </w:t>
      </w:r>
      <w:proofErr w:type="spellStart"/>
      <w:r>
        <w:rPr>
          <w:rFonts w:ascii="Times New Roman" w:hAnsi="Times New Roman"/>
          <w:sz w:val="24"/>
        </w:rPr>
        <w:t>và</w:t>
      </w:r>
      <w:proofErr w:type="spellEnd"/>
      <w:r>
        <w:rPr>
          <w:rFonts w:ascii="Times New Roman" w:hAnsi="Times New Roman"/>
          <w:sz w:val="24"/>
        </w:rPr>
        <w:t xml:space="preserve"> 2 Weak Entity.</w:t>
      </w:r>
    </w:p>
    <w:p w14:paraId="751A2118" w14:textId="77777777" w:rsidR="007D7AD4" w:rsidRDefault="00000000">
      <w:pPr>
        <w:spacing w:before="80" w:line="312" w:lineRule="auto"/>
        <w:jc w:val="center"/>
      </w:pPr>
      <w:proofErr w:type="spellStart"/>
      <w:r>
        <w:rPr>
          <w:rFonts w:ascii="Times New Roman" w:hAnsi="Times New Roman"/>
          <w:i/>
        </w:rPr>
        <w:t>Ký</w:t>
      </w:r>
      <w:proofErr w:type="spellEnd"/>
      <w:r>
        <w:rPr>
          <w:rFonts w:ascii="Times New Roman" w:hAnsi="Times New Roman"/>
          <w:i/>
        </w:rPr>
        <w:t xml:space="preserve"> </w:t>
      </w:r>
      <w:proofErr w:type="spellStart"/>
      <w:r>
        <w:rPr>
          <w:rFonts w:ascii="Times New Roman" w:hAnsi="Times New Roman"/>
          <w:i/>
        </w:rPr>
        <w:t>hiệu</w:t>
      </w:r>
      <w:proofErr w:type="spellEnd"/>
      <w:r>
        <w:rPr>
          <w:rFonts w:ascii="Times New Roman" w:hAnsi="Times New Roman"/>
          <w:i/>
        </w:rPr>
        <w:t xml:space="preserve"> </w:t>
      </w:r>
      <w:proofErr w:type="spellStart"/>
      <w:r>
        <w:rPr>
          <w:rFonts w:ascii="Times New Roman" w:hAnsi="Times New Roman"/>
          <w:i/>
        </w:rPr>
        <w:t>màu</w:t>
      </w:r>
      <w:proofErr w:type="spellEnd"/>
      <w:r>
        <w:rPr>
          <w:rFonts w:ascii="Times New Roman" w:hAnsi="Times New Roman"/>
          <w:i/>
        </w:rPr>
        <w:t xml:space="preserve"> </w:t>
      </w:r>
      <w:proofErr w:type="spellStart"/>
      <w:r>
        <w:rPr>
          <w:rFonts w:ascii="Times New Roman" w:hAnsi="Times New Roman"/>
          <w:i/>
        </w:rPr>
        <w:t>sắc</w:t>
      </w:r>
      <w:proofErr w:type="spellEnd"/>
      <w:r>
        <w:rPr>
          <w:rFonts w:ascii="Times New Roman" w:hAnsi="Times New Roman"/>
          <w:i/>
        </w:rPr>
        <w:t xml:space="preserve">: Lavender = Strong Entity | Orange double-border = Weak Entity | Purple = </w:t>
      </w:r>
      <w:proofErr w:type="gramStart"/>
      <w:r>
        <w:rPr>
          <w:rFonts w:ascii="Times New Roman" w:hAnsi="Times New Roman"/>
          <w:i/>
        </w:rPr>
        <w:t>M:N</w:t>
      </w:r>
      <w:proofErr w:type="gramEnd"/>
      <w:r>
        <w:rPr>
          <w:rFonts w:ascii="Times New Roman" w:hAnsi="Times New Roman"/>
          <w:i/>
        </w:rPr>
        <w:t xml:space="preserve"> Resolver | Purple dashed = Specialization {</w:t>
      </w:r>
      <w:proofErr w:type="spellStart"/>
      <w:r>
        <w:rPr>
          <w:rFonts w:ascii="Times New Roman" w:hAnsi="Times New Roman"/>
          <w:i/>
        </w:rPr>
        <w:t>o,t</w:t>
      </w:r>
      <w:proofErr w:type="spellEnd"/>
      <w:r>
        <w:rPr>
          <w:rFonts w:ascii="Times New Roman" w:hAnsi="Times New Roman"/>
          <w:i/>
        </w:rPr>
        <w:t>}/{</w:t>
      </w:r>
      <w:proofErr w:type="spellStart"/>
      <w:r>
        <w:rPr>
          <w:rFonts w:ascii="Times New Roman" w:hAnsi="Times New Roman"/>
          <w:i/>
        </w:rPr>
        <w:t>d,t</w:t>
      </w:r>
      <w:proofErr w:type="spellEnd"/>
      <w:r>
        <w:rPr>
          <w:rFonts w:ascii="Times New Roman" w:hAnsi="Times New Roman"/>
          <w:i/>
        </w:rPr>
        <w:t>}</w:t>
      </w:r>
    </w:p>
    <w:p w14:paraId="06749E3E" w14:textId="77777777" w:rsidR="007D7AD4" w:rsidRDefault="00000000">
      <w:pPr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2497FB39" wp14:editId="758D7379">
            <wp:extent cx="9814320" cy="6858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ER_IronPulse_v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06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76233" w14:textId="77777777" w:rsidR="007D7AD4" w:rsidRDefault="00000000">
      <w:pPr>
        <w:spacing w:before="80"/>
        <w:jc w:val="center"/>
        <w:sectPr w:rsidR="007D7AD4">
          <w:pgSz w:w="16838" w:h="11906" w:orient="landscape"/>
          <w:pgMar w:top="720" w:right="720" w:bottom="720" w:left="720" w:header="709" w:footer="709" w:gutter="0"/>
          <w:cols w:space="720"/>
        </w:sectPr>
      </w:pPr>
      <w:proofErr w:type="spellStart"/>
      <w:r>
        <w:rPr>
          <w:rFonts w:ascii="Times New Roman" w:hAnsi="Times New Roman"/>
          <w:i/>
          <w:color w:val="555555"/>
        </w:rPr>
        <w:lastRenderedPageBreak/>
        <w:t>Hình</w:t>
      </w:r>
      <w:proofErr w:type="spellEnd"/>
      <w:r>
        <w:rPr>
          <w:rFonts w:ascii="Times New Roman" w:hAnsi="Times New Roman"/>
          <w:i/>
          <w:color w:val="555555"/>
        </w:rPr>
        <w:t xml:space="preserve"> 2.1: </w:t>
      </w:r>
      <w:proofErr w:type="spellStart"/>
      <w:r>
        <w:rPr>
          <w:rFonts w:ascii="Times New Roman" w:hAnsi="Times New Roman"/>
          <w:i/>
          <w:color w:val="555555"/>
        </w:rPr>
        <w:t>Sơ</w:t>
      </w:r>
      <w:proofErr w:type="spellEnd"/>
      <w:r>
        <w:rPr>
          <w:rFonts w:ascii="Times New Roman" w:hAnsi="Times New Roman"/>
          <w:i/>
          <w:color w:val="555555"/>
        </w:rPr>
        <w:t xml:space="preserve"> </w:t>
      </w:r>
      <w:proofErr w:type="spellStart"/>
      <w:r>
        <w:rPr>
          <w:rFonts w:ascii="Times New Roman" w:hAnsi="Times New Roman"/>
          <w:i/>
          <w:color w:val="555555"/>
        </w:rPr>
        <w:t>đồ</w:t>
      </w:r>
      <w:proofErr w:type="spellEnd"/>
      <w:r>
        <w:rPr>
          <w:rFonts w:ascii="Times New Roman" w:hAnsi="Times New Roman"/>
          <w:i/>
          <w:color w:val="555555"/>
        </w:rPr>
        <w:t xml:space="preserve"> EER — </w:t>
      </w:r>
      <w:proofErr w:type="spellStart"/>
      <w:r>
        <w:rPr>
          <w:rFonts w:ascii="Times New Roman" w:hAnsi="Times New Roman"/>
          <w:i/>
          <w:color w:val="555555"/>
        </w:rPr>
        <w:t>IronPulse</w:t>
      </w:r>
      <w:proofErr w:type="spellEnd"/>
      <w:r>
        <w:rPr>
          <w:rFonts w:ascii="Times New Roman" w:hAnsi="Times New Roman"/>
          <w:i/>
          <w:color w:val="555555"/>
        </w:rPr>
        <w:t xml:space="preserve">: Gym Membership &amp; Training Management System (Phase 1 — </w:t>
      </w:r>
      <w:proofErr w:type="spellStart"/>
      <w:r>
        <w:rPr>
          <w:rFonts w:ascii="Times New Roman" w:hAnsi="Times New Roman"/>
          <w:i/>
          <w:color w:val="555555"/>
        </w:rPr>
        <w:t>Thiết</w:t>
      </w:r>
      <w:proofErr w:type="spellEnd"/>
      <w:r>
        <w:rPr>
          <w:rFonts w:ascii="Times New Roman" w:hAnsi="Times New Roman"/>
          <w:i/>
          <w:color w:val="555555"/>
        </w:rPr>
        <w:t xml:space="preserve"> </w:t>
      </w:r>
      <w:proofErr w:type="spellStart"/>
      <w:r>
        <w:rPr>
          <w:rFonts w:ascii="Times New Roman" w:hAnsi="Times New Roman"/>
          <w:i/>
          <w:color w:val="555555"/>
        </w:rPr>
        <w:t>kế</w:t>
      </w:r>
      <w:proofErr w:type="spellEnd"/>
      <w:r>
        <w:rPr>
          <w:rFonts w:ascii="Times New Roman" w:hAnsi="Times New Roman"/>
          <w:i/>
          <w:color w:val="555555"/>
        </w:rPr>
        <w:t xml:space="preserve"> </w:t>
      </w:r>
      <w:proofErr w:type="spellStart"/>
      <w:r>
        <w:rPr>
          <w:rFonts w:ascii="Times New Roman" w:hAnsi="Times New Roman"/>
          <w:i/>
          <w:color w:val="555555"/>
        </w:rPr>
        <w:t>quan</w:t>
      </w:r>
      <w:proofErr w:type="spellEnd"/>
      <w:r>
        <w:rPr>
          <w:rFonts w:ascii="Times New Roman" w:hAnsi="Times New Roman"/>
          <w:i/>
          <w:color w:val="555555"/>
        </w:rPr>
        <w:t xml:space="preserve"> </w:t>
      </w:r>
      <w:proofErr w:type="spellStart"/>
      <w:r>
        <w:rPr>
          <w:rFonts w:ascii="Times New Roman" w:hAnsi="Times New Roman"/>
          <w:i/>
          <w:color w:val="555555"/>
        </w:rPr>
        <w:t>niệm</w:t>
      </w:r>
      <w:proofErr w:type="spellEnd"/>
      <w:r>
        <w:rPr>
          <w:rFonts w:ascii="Times New Roman" w:hAnsi="Times New Roman"/>
          <w:i/>
          <w:color w:val="555555"/>
        </w:rPr>
        <w:t>)</w:t>
      </w:r>
    </w:p>
    <w:p w14:paraId="41AF28C7" w14:textId="77777777" w:rsidR="007D7AD4" w:rsidRDefault="007D7AD4">
      <w:pPr>
        <w:spacing w:after="0"/>
      </w:pPr>
    </w:p>
    <w:p w14:paraId="77BC237F" w14:textId="77777777" w:rsidR="007D7AD4" w:rsidRDefault="00000000">
      <w:pPr>
        <w:pStyle w:val="Heading2"/>
        <w:spacing w:before="280" w:after="120"/>
      </w:pPr>
      <w:bookmarkStart w:id="17" w:name="_Toc240106356"/>
      <w:proofErr w:type="spellStart"/>
      <w:r>
        <w:rPr>
          <w:rFonts w:ascii="Times New Roman" w:hAnsi="Times New Roman"/>
          <w:color w:val="2E74B5"/>
        </w:rPr>
        <w:t>Tổng</w:t>
      </w:r>
      <w:proofErr w:type="spellEnd"/>
      <w:r>
        <w:rPr>
          <w:rFonts w:ascii="Times New Roman" w:hAnsi="Times New Roman"/>
          <w:color w:val="2E74B5"/>
        </w:rPr>
        <w:t xml:space="preserve"> </w:t>
      </w:r>
      <w:proofErr w:type="spellStart"/>
      <w:r>
        <w:rPr>
          <w:rFonts w:ascii="Times New Roman" w:hAnsi="Times New Roman"/>
          <w:color w:val="2E74B5"/>
        </w:rPr>
        <w:t>kết</w:t>
      </w:r>
      <w:proofErr w:type="spellEnd"/>
      <w:r>
        <w:rPr>
          <w:rFonts w:ascii="Times New Roman" w:hAnsi="Times New Roman"/>
          <w:color w:val="2E74B5"/>
        </w:rPr>
        <w:t xml:space="preserve"> </w:t>
      </w:r>
      <w:proofErr w:type="spellStart"/>
      <w:r>
        <w:rPr>
          <w:rFonts w:ascii="Times New Roman" w:hAnsi="Times New Roman"/>
          <w:color w:val="2E74B5"/>
        </w:rPr>
        <w:t>thống</w:t>
      </w:r>
      <w:proofErr w:type="spellEnd"/>
      <w:r>
        <w:rPr>
          <w:rFonts w:ascii="Times New Roman" w:hAnsi="Times New Roman"/>
          <w:color w:val="2E74B5"/>
        </w:rPr>
        <w:t xml:space="preserve"> </w:t>
      </w:r>
      <w:proofErr w:type="spellStart"/>
      <w:r>
        <w:rPr>
          <w:rFonts w:ascii="Times New Roman" w:hAnsi="Times New Roman"/>
          <w:color w:val="2E74B5"/>
        </w:rPr>
        <w:t>kê</w:t>
      </w:r>
      <w:proofErr w:type="spellEnd"/>
      <w:r>
        <w:rPr>
          <w:rFonts w:ascii="Times New Roman" w:hAnsi="Times New Roman"/>
          <w:color w:val="2E74B5"/>
        </w:rPr>
        <w:t xml:space="preserve"> Phase 1</w:t>
      </w:r>
      <w:bookmarkEnd w:id="17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1701"/>
        <w:gridCol w:w="4535"/>
      </w:tblGrid>
      <w:tr w:rsidR="007D7AD4" w14:paraId="1FB9C88A" w14:textId="77777777">
        <w:trPr>
          <w:trHeight w:val="340"/>
          <w:tblHeader/>
          <w:jc w:val="center"/>
        </w:trPr>
        <w:tc>
          <w:tcPr>
            <w:tcW w:w="2551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1B4F72"/>
            <w:vAlign w:val="center"/>
          </w:tcPr>
          <w:p w14:paraId="07AAAABD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b/>
                <w:color w:val="FFFFFF"/>
              </w:rPr>
              <w:t>Hạng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mục</w:t>
            </w:r>
            <w:proofErr w:type="spellEnd"/>
          </w:p>
        </w:tc>
        <w:tc>
          <w:tcPr>
            <w:tcW w:w="1701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1B4F72"/>
            <w:vAlign w:val="center"/>
          </w:tcPr>
          <w:p w14:paraId="3964C1D8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b/>
                <w:color w:val="FFFFFF"/>
              </w:rPr>
              <w:t>Số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lượng</w:t>
            </w:r>
            <w:proofErr w:type="spellEnd"/>
          </w:p>
        </w:tc>
        <w:tc>
          <w:tcPr>
            <w:tcW w:w="4535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1B4F72"/>
            <w:vAlign w:val="center"/>
          </w:tcPr>
          <w:p w14:paraId="696D433F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b/>
                <w:color w:val="FFFFFF"/>
              </w:rPr>
              <w:t xml:space="preserve">Chi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tiết</w:t>
            </w:r>
            <w:proofErr w:type="spellEnd"/>
          </w:p>
        </w:tc>
      </w:tr>
      <w:tr w:rsidR="007D7AD4" w14:paraId="24A6F6B1" w14:textId="77777777">
        <w:trPr>
          <w:trHeight w:val="280"/>
          <w:jc w:val="center"/>
        </w:trPr>
        <w:tc>
          <w:tcPr>
            <w:tcW w:w="2551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354F2B41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Yêu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cầu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chức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năng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FR-xx</w:t>
            </w:r>
          </w:p>
        </w:tc>
        <w:tc>
          <w:tcPr>
            <w:tcW w:w="1701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393B1D47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10</w:t>
            </w:r>
          </w:p>
        </w:tc>
        <w:tc>
          <w:tcPr>
            <w:tcW w:w="4535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2BDEFD44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FR-01 → FR-10</w:t>
            </w:r>
          </w:p>
        </w:tc>
      </w:tr>
      <w:tr w:rsidR="007D7AD4" w14:paraId="0DE165AE" w14:textId="77777777">
        <w:trPr>
          <w:trHeight w:val="280"/>
          <w:jc w:val="center"/>
        </w:trPr>
        <w:tc>
          <w:tcPr>
            <w:tcW w:w="2551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3452A7BD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Yêu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cầu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phi </w:t>
            </w:r>
            <w:proofErr w:type="spellStart"/>
            <w:r>
              <w:rPr>
                <w:rFonts w:ascii="Times New Roman" w:hAnsi="Times New Roman"/>
                <w:sz w:val="21"/>
              </w:rPr>
              <w:t>chức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năng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NFR-xx</w:t>
            </w:r>
          </w:p>
        </w:tc>
        <w:tc>
          <w:tcPr>
            <w:tcW w:w="1701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61F9C36B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6</w:t>
            </w:r>
          </w:p>
        </w:tc>
        <w:tc>
          <w:tcPr>
            <w:tcW w:w="4535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45CABDD5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NFR-01 → NFR-06</w:t>
            </w:r>
          </w:p>
        </w:tc>
      </w:tr>
      <w:tr w:rsidR="007D7AD4" w14:paraId="5817EA5A" w14:textId="77777777">
        <w:trPr>
          <w:trHeight w:val="280"/>
          <w:jc w:val="center"/>
        </w:trPr>
        <w:tc>
          <w:tcPr>
            <w:tcW w:w="2551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1B067AC3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Business Rules BR-xx</w:t>
            </w:r>
          </w:p>
        </w:tc>
        <w:tc>
          <w:tcPr>
            <w:tcW w:w="1701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62A0474E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 xml:space="preserve">28 (6 </w:t>
            </w:r>
            <w:proofErr w:type="spellStart"/>
            <w:r>
              <w:rPr>
                <w:rFonts w:ascii="Times New Roman" w:hAnsi="Times New Roman"/>
                <w:sz w:val="21"/>
              </w:rPr>
              <w:t>nhóm</w:t>
            </w:r>
            <w:proofErr w:type="spellEnd"/>
            <w:r>
              <w:rPr>
                <w:rFonts w:ascii="Times New Roman" w:hAnsi="Times New Roman"/>
                <w:sz w:val="21"/>
              </w:rPr>
              <w:t>)</w:t>
            </w:r>
          </w:p>
        </w:tc>
        <w:tc>
          <w:tcPr>
            <w:tcW w:w="4535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39DC6B94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Nhóm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1–6 (BR-01 → BR-25, BR-NEW-01, BR-26, BR-27)</w:t>
            </w:r>
          </w:p>
        </w:tc>
      </w:tr>
      <w:tr w:rsidR="007D7AD4" w14:paraId="1DEA00B1" w14:textId="77777777">
        <w:trPr>
          <w:trHeight w:val="280"/>
          <w:jc w:val="center"/>
        </w:trPr>
        <w:tc>
          <w:tcPr>
            <w:tcW w:w="2551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28865384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Thực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thể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ENT-xx</w:t>
            </w:r>
          </w:p>
        </w:tc>
        <w:tc>
          <w:tcPr>
            <w:tcW w:w="1701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443EBA1B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18</w:t>
            </w:r>
          </w:p>
        </w:tc>
        <w:tc>
          <w:tcPr>
            <w:tcW w:w="4535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35767EC4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2 Superclass, 5 Subclass, 2 Weak Entity, 9 Strong Entity</w:t>
            </w:r>
          </w:p>
        </w:tc>
      </w:tr>
      <w:tr w:rsidR="007D7AD4" w14:paraId="32AD75CC" w14:textId="77777777">
        <w:trPr>
          <w:trHeight w:val="280"/>
          <w:jc w:val="center"/>
        </w:trPr>
        <w:tc>
          <w:tcPr>
            <w:tcW w:w="2551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352957D3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Mối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quan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hệ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REL-xx</w:t>
            </w:r>
          </w:p>
        </w:tc>
        <w:tc>
          <w:tcPr>
            <w:tcW w:w="1701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0E1B051C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15</w:t>
            </w:r>
          </w:p>
        </w:tc>
        <w:tc>
          <w:tcPr>
            <w:tcW w:w="4535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3D9FB347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REL-01 → REL-15</w:t>
            </w:r>
          </w:p>
        </w:tc>
      </w:tr>
      <w:tr w:rsidR="007D7AD4" w14:paraId="453431E5" w14:textId="77777777">
        <w:trPr>
          <w:trHeight w:val="280"/>
          <w:jc w:val="center"/>
        </w:trPr>
        <w:tc>
          <w:tcPr>
            <w:tcW w:w="2551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438CE621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Thuộc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tính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ATTR-xx</w:t>
            </w:r>
          </w:p>
        </w:tc>
        <w:tc>
          <w:tcPr>
            <w:tcW w:w="1701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0F6563B9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129</w:t>
            </w:r>
          </w:p>
        </w:tc>
        <w:tc>
          <w:tcPr>
            <w:tcW w:w="4535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3FAF5A9E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 xml:space="preserve">ATTR-01 → ATTR-129 — </w:t>
            </w:r>
            <w:proofErr w:type="spellStart"/>
            <w:r>
              <w:rPr>
                <w:rFonts w:ascii="Times New Roman" w:hAnsi="Times New Roman"/>
                <w:sz w:val="21"/>
              </w:rPr>
              <w:t>đặc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tả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đầy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đủ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theo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ISO/IEC 11179</w:t>
            </w:r>
          </w:p>
        </w:tc>
      </w:tr>
      <w:tr w:rsidR="007D7AD4" w14:paraId="178F0236" w14:textId="77777777">
        <w:trPr>
          <w:trHeight w:val="280"/>
          <w:jc w:val="center"/>
        </w:trPr>
        <w:tc>
          <w:tcPr>
            <w:tcW w:w="2551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7E6AF781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Phân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cấp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EER</w:t>
            </w:r>
          </w:p>
        </w:tc>
        <w:tc>
          <w:tcPr>
            <w:tcW w:w="1701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68A5FD7B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2</w:t>
            </w:r>
          </w:p>
        </w:tc>
        <w:tc>
          <w:tcPr>
            <w:tcW w:w="4535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FFFFFF"/>
            <w:vAlign w:val="center"/>
          </w:tcPr>
          <w:p w14:paraId="42FA4DFF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Person {</w:t>
            </w:r>
            <w:proofErr w:type="spellStart"/>
            <w:proofErr w:type="gramStart"/>
            <w:r>
              <w:rPr>
                <w:rFonts w:ascii="Times New Roman" w:hAnsi="Times New Roman"/>
                <w:sz w:val="21"/>
              </w:rPr>
              <w:t>o,t</w:t>
            </w:r>
            <w:proofErr w:type="spellEnd"/>
            <w:proofErr w:type="gramEnd"/>
            <w:r>
              <w:rPr>
                <w:rFonts w:ascii="Times New Roman" w:hAnsi="Times New Roman"/>
                <w:sz w:val="21"/>
              </w:rPr>
              <w:t>} + Session {</w:t>
            </w:r>
            <w:proofErr w:type="spellStart"/>
            <w:r>
              <w:rPr>
                <w:rFonts w:ascii="Times New Roman" w:hAnsi="Times New Roman"/>
                <w:sz w:val="21"/>
              </w:rPr>
              <w:t>d,t</w:t>
            </w:r>
            <w:proofErr w:type="spellEnd"/>
            <w:r>
              <w:rPr>
                <w:rFonts w:ascii="Times New Roman" w:hAnsi="Times New Roman"/>
                <w:sz w:val="21"/>
              </w:rPr>
              <w:t>}</w:t>
            </w:r>
          </w:p>
        </w:tc>
      </w:tr>
      <w:tr w:rsidR="007D7AD4" w14:paraId="42398682" w14:textId="77777777">
        <w:trPr>
          <w:trHeight w:val="280"/>
          <w:jc w:val="center"/>
        </w:trPr>
        <w:tc>
          <w:tcPr>
            <w:tcW w:w="2551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64548B89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 xml:space="preserve">Trigger </w:t>
            </w:r>
            <w:proofErr w:type="spellStart"/>
            <w:r>
              <w:rPr>
                <w:rFonts w:ascii="Times New Roman" w:hAnsi="Times New Roman"/>
                <w:sz w:val="21"/>
              </w:rPr>
              <w:t>dự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kiến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Phase 3</w:t>
            </w:r>
          </w:p>
        </w:tc>
        <w:tc>
          <w:tcPr>
            <w:tcW w:w="1701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1A79F045" w14:textId="77777777" w:rsidR="007D7AD4" w:rsidRDefault="00000000">
            <w:pPr>
              <w:spacing w:before="40" w:after="40" w:line="280" w:lineRule="exact"/>
            </w:pPr>
            <w:r>
              <w:rPr>
                <w:rFonts w:ascii="Times New Roman" w:hAnsi="Times New Roman"/>
                <w:sz w:val="21"/>
              </w:rPr>
              <w:t>≥ 12</w:t>
            </w:r>
          </w:p>
        </w:tc>
        <w:tc>
          <w:tcPr>
            <w:tcW w:w="4535" w:type="dxa"/>
            <w:tcBorders>
              <w:top w:val="single" w:sz="6" w:space="0" w:color="9A95CC"/>
              <w:left w:val="single" w:sz="6" w:space="0" w:color="9A95CC"/>
              <w:bottom w:val="single" w:sz="6" w:space="0" w:color="9A95CC"/>
              <w:right w:val="single" w:sz="6" w:space="0" w:color="9A95CC"/>
            </w:tcBorders>
            <w:shd w:val="clear" w:color="auto" w:fill="EBF3FB"/>
            <w:vAlign w:val="center"/>
          </w:tcPr>
          <w:p w14:paraId="53035750" w14:textId="77777777" w:rsidR="007D7AD4" w:rsidRDefault="00000000">
            <w:pPr>
              <w:spacing w:before="40" w:after="40" w:line="280" w:lineRule="exact"/>
            </w:pPr>
            <w:proofErr w:type="spellStart"/>
            <w:r>
              <w:rPr>
                <w:rFonts w:ascii="Times New Roman" w:hAnsi="Times New Roman"/>
                <w:sz w:val="21"/>
              </w:rPr>
              <w:t>Chống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xung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đột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lịch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(TRG-01→03), </w:t>
            </w:r>
            <w:proofErr w:type="spellStart"/>
            <w:r>
              <w:rPr>
                <w:rFonts w:ascii="Times New Roman" w:hAnsi="Times New Roman"/>
                <w:sz w:val="21"/>
              </w:rPr>
              <w:t>kích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hoạt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membership (TRG-07), audit </w:t>
            </w:r>
            <w:proofErr w:type="spellStart"/>
            <w:r>
              <w:rPr>
                <w:rFonts w:ascii="Times New Roman" w:hAnsi="Times New Roman"/>
                <w:sz w:val="21"/>
              </w:rPr>
              <w:t>thiết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bị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(TRG-08→09), waitlist promotion (TRG-10), quota, freeze</w:t>
            </w:r>
          </w:p>
        </w:tc>
      </w:tr>
    </w:tbl>
    <w:p w14:paraId="09D75301" w14:textId="1DFEEC86" w:rsidR="007D7AD4" w:rsidRDefault="007D7AD4" w:rsidP="000A1D31"/>
    <w:sectPr w:rsidR="007D7AD4" w:rsidSect="00034616">
      <w:headerReference w:type="default" r:id="rId9"/>
      <w:footerReference w:type="default" r:id="rId10"/>
      <w:pgSz w:w="11906" w:h="16838"/>
      <w:pgMar w:top="1134" w:right="1134" w:bottom="1134" w:left="1417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3F2325" w14:textId="77777777" w:rsidR="006E6FEF" w:rsidRDefault="006E6FEF">
      <w:pPr>
        <w:spacing w:after="0" w:line="240" w:lineRule="auto"/>
      </w:pPr>
      <w:r>
        <w:separator/>
      </w:r>
    </w:p>
  </w:endnote>
  <w:endnote w:type="continuationSeparator" w:id="0">
    <w:p w14:paraId="30386DC3" w14:textId="77777777" w:rsidR="006E6FEF" w:rsidRDefault="006E6F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66A4E7" w14:textId="24478CC9" w:rsidR="007D7AD4" w:rsidRDefault="00000000">
    <w:pPr>
      <w:pStyle w:val="Footer"/>
      <w:jc w:val="center"/>
    </w:pPr>
    <w:r>
      <w:rPr>
        <w:rFonts w:ascii="Times New Roman" w:hAnsi="Times New Roman"/>
        <w:color w:val="606060"/>
        <w:sz w:val="18"/>
      </w:rPr>
      <w:t xml:space="preserve">Trang </w:t>
    </w:r>
    <w:r>
      <w:rPr>
        <w:rFonts w:ascii="Times New Roman" w:hAnsi="Times New Roman"/>
        <w:color w:val="606060"/>
        <w:sz w:val="18"/>
      </w:rPr>
      <w:fldChar w:fldCharType="begin"/>
    </w:r>
    <w:r>
      <w:rPr>
        <w:rFonts w:ascii="Times New Roman" w:hAnsi="Times New Roman"/>
        <w:color w:val="606060"/>
        <w:sz w:val="18"/>
      </w:rPr>
      <w:instrText xml:space="preserve"> PAGE </w:instrText>
    </w:r>
    <w:r>
      <w:rPr>
        <w:rFonts w:ascii="Times New Roman" w:hAnsi="Times New Roman"/>
        <w:color w:val="606060"/>
        <w:sz w:val="18"/>
      </w:rPr>
      <w:fldChar w:fldCharType="separate"/>
    </w:r>
    <w:r w:rsidR="009104E6">
      <w:rPr>
        <w:rFonts w:ascii="Times New Roman" w:hAnsi="Times New Roman"/>
        <w:noProof/>
        <w:color w:val="606060"/>
        <w:sz w:val="18"/>
      </w:rPr>
      <w:t>39</w:t>
    </w:r>
    <w:r>
      <w:rPr>
        <w:rFonts w:ascii="Times New Roman" w:hAnsi="Times New Roman"/>
        <w:color w:val="606060"/>
        <w:sz w:val="18"/>
      </w:rPr>
      <w:fldChar w:fldCharType="end"/>
    </w:r>
    <w:r>
      <w:rPr>
        <w:rFonts w:ascii="Times New Roman" w:hAnsi="Times New Roman"/>
        <w:color w:val="606060"/>
        <w:sz w:val="18"/>
      </w:rPr>
      <w:t xml:space="preserve"> / </w:t>
    </w:r>
    <w:r>
      <w:rPr>
        <w:rFonts w:ascii="Times New Roman" w:hAnsi="Times New Roman"/>
        <w:color w:val="606060"/>
        <w:sz w:val="18"/>
      </w:rPr>
      <w:fldChar w:fldCharType="begin"/>
    </w:r>
    <w:r>
      <w:rPr>
        <w:rFonts w:ascii="Times New Roman" w:hAnsi="Times New Roman"/>
        <w:color w:val="606060"/>
        <w:sz w:val="18"/>
      </w:rPr>
      <w:instrText xml:space="preserve"> NUMPAGES </w:instrText>
    </w:r>
    <w:r>
      <w:rPr>
        <w:rFonts w:ascii="Times New Roman" w:hAnsi="Times New Roman"/>
        <w:color w:val="606060"/>
        <w:sz w:val="18"/>
      </w:rPr>
      <w:fldChar w:fldCharType="separate"/>
    </w:r>
    <w:r w:rsidR="009104E6">
      <w:rPr>
        <w:rFonts w:ascii="Times New Roman" w:hAnsi="Times New Roman"/>
        <w:noProof/>
        <w:color w:val="606060"/>
        <w:sz w:val="18"/>
      </w:rPr>
      <w:t>39</w:t>
    </w:r>
    <w:r>
      <w:rPr>
        <w:rFonts w:ascii="Times New Roman" w:hAnsi="Times New Roman"/>
        <w:color w:val="606060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D3B67A" w14:textId="77777777" w:rsidR="006E6FEF" w:rsidRDefault="006E6FEF">
      <w:pPr>
        <w:spacing w:after="0" w:line="240" w:lineRule="auto"/>
      </w:pPr>
      <w:r>
        <w:separator/>
      </w:r>
    </w:p>
  </w:footnote>
  <w:footnote w:type="continuationSeparator" w:id="0">
    <w:p w14:paraId="70A274A4" w14:textId="77777777" w:rsidR="006E6FEF" w:rsidRDefault="006E6F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15C02B" w14:textId="77777777" w:rsidR="007D7AD4" w:rsidRDefault="00000000">
    <w:pPr>
      <w:pStyle w:val="Header"/>
      <w:pBdr>
        <w:bottom w:val="single" w:sz="4" w:space="1" w:color="AAAAAA"/>
      </w:pBdr>
      <w:jc w:val="center"/>
    </w:pPr>
    <w:proofErr w:type="spellStart"/>
    <w:r>
      <w:rPr>
        <w:rFonts w:ascii="Times New Roman" w:hAnsi="Times New Roman"/>
        <w:color w:val="606060"/>
        <w:sz w:val="18"/>
      </w:rPr>
      <w:t>IronPulse</w:t>
    </w:r>
    <w:proofErr w:type="spellEnd"/>
    <w:r>
      <w:rPr>
        <w:rFonts w:ascii="Times New Roman" w:hAnsi="Times New Roman"/>
        <w:color w:val="606060"/>
        <w:sz w:val="18"/>
      </w:rPr>
      <w:t xml:space="preserve"> — </w:t>
    </w:r>
    <w:proofErr w:type="spellStart"/>
    <w:r>
      <w:rPr>
        <w:rFonts w:ascii="Times New Roman" w:hAnsi="Times New Roman"/>
        <w:color w:val="606060"/>
        <w:sz w:val="18"/>
      </w:rPr>
      <w:t>Báo</w:t>
    </w:r>
    <w:proofErr w:type="spellEnd"/>
    <w:r>
      <w:rPr>
        <w:rFonts w:ascii="Times New Roman" w:hAnsi="Times New Roman"/>
        <w:color w:val="606060"/>
        <w:sz w:val="18"/>
      </w:rPr>
      <w:t xml:space="preserve"> </w:t>
    </w:r>
    <w:proofErr w:type="spellStart"/>
    <w:r>
      <w:rPr>
        <w:rFonts w:ascii="Times New Roman" w:hAnsi="Times New Roman"/>
        <w:color w:val="606060"/>
        <w:sz w:val="18"/>
      </w:rPr>
      <w:t>cáo</w:t>
    </w:r>
    <w:proofErr w:type="spellEnd"/>
    <w:r>
      <w:rPr>
        <w:rFonts w:ascii="Times New Roman" w:hAnsi="Times New Roman"/>
        <w:color w:val="606060"/>
        <w:sz w:val="18"/>
      </w:rPr>
      <w:t xml:space="preserve"> Phase 1: </w:t>
    </w:r>
    <w:proofErr w:type="spellStart"/>
    <w:r>
      <w:rPr>
        <w:rFonts w:ascii="Times New Roman" w:hAnsi="Times New Roman"/>
        <w:color w:val="606060"/>
        <w:sz w:val="18"/>
      </w:rPr>
      <w:t>Thiết</w:t>
    </w:r>
    <w:proofErr w:type="spellEnd"/>
    <w:r>
      <w:rPr>
        <w:rFonts w:ascii="Times New Roman" w:hAnsi="Times New Roman"/>
        <w:color w:val="606060"/>
        <w:sz w:val="18"/>
      </w:rPr>
      <w:t xml:space="preserve"> </w:t>
    </w:r>
    <w:proofErr w:type="spellStart"/>
    <w:r>
      <w:rPr>
        <w:rFonts w:ascii="Times New Roman" w:hAnsi="Times New Roman"/>
        <w:color w:val="606060"/>
        <w:sz w:val="18"/>
      </w:rPr>
      <w:t>kế</w:t>
    </w:r>
    <w:proofErr w:type="spellEnd"/>
    <w:r>
      <w:rPr>
        <w:rFonts w:ascii="Times New Roman" w:hAnsi="Times New Roman"/>
        <w:color w:val="606060"/>
        <w:sz w:val="18"/>
      </w:rPr>
      <w:t xml:space="preserve"> Quan </w:t>
    </w:r>
    <w:proofErr w:type="spellStart"/>
    <w:r>
      <w:rPr>
        <w:rFonts w:ascii="Times New Roman" w:hAnsi="Times New Roman"/>
        <w:color w:val="606060"/>
        <w:sz w:val="18"/>
      </w:rPr>
      <w:t>niệm</w:t>
    </w:r>
    <w:proofErr w:type="spellEnd"/>
    <w:r>
      <w:rPr>
        <w:rFonts w:ascii="Times New Roman" w:hAnsi="Times New Roman"/>
        <w:color w:val="606060"/>
        <w:sz w:val="18"/>
      </w:rPr>
      <w:t xml:space="preserve"> | INT1313 | </w:t>
    </w:r>
    <w:proofErr w:type="spellStart"/>
    <w:r>
      <w:rPr>
        <w:rFonts w:ascii="Times New Roman" w:hAnsi="Times New Roman"/>
        <w:color w:val="606060"/>
        <w:sz w:val="18"/>
      </w:rPr>
      <w:t>Nhóm</w:t>
    </w:r>
    <w:proofErr w:type="spellEnd"/>
    <w:r>
      <w:rPr>
        <w:rFonts w:ascii="Times New Roman" w:hAnsi="Times New Roman"/>
        <w:color w:val="606060"/>
        <w:sz w:val="18"/>
      </w:rPr>
      <w:t xml:space="preserve"> Tam Thái </w:t>
    </w:r>
    <w:proofErr w:type="spellStart"/>
    <w:r>
      <w:rPr>
        <w:rFonts w:ascii="Times New Roman" w:hAnsi="Times New Roman"/>
        <w:color w:val="606060"/>
        <w:sz w:val="18"/>
      </w:rPr>
      <w:t>Tử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7420051">
    <w:abstractNumId w:val="8"/>
  </w:num>
  <w:num w:numId="2" w16cid:durableId="785082760">
    <w:abstractNumId w:val="6"/>
  </w:num>
  <w:num w:numId="3" w16cid:durableId="1548953346">
    <w:abstractNumId w:val="5"/>
  </w:num>
  <w:num w:numId="4" w16cid:durableId="66418441">
    <w:abstractNumId w:val="4"/>
  </w:num>
  <w:num w:numId="5" w16cid:durableId="1029140599">
    <w:abstractNumId w:val="7"/>
  </w:num>
  <w:num w:numId="6" w16cid:durableId="1904945749">
    <w:abstractNumId w:val="3"/>
  </w:num>
  <w:num w:numId="7" w16cid:durableId="833451083">
    <w:abstractNumId w:val="2"/>
  </w:num>
  <w:num w:numId="8" w16cid:durableId="1257519342">
    <w:abstractNumId w:val="1"/>
  </w:num>
  <w:num w:numId="9" w16cid:durableId="19547509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1D31"/>
    <w:rsid w:val="001475C0"/>
    <w:rsid w:val="0015074B"/>
    <w:rsid w:val="0029639D"/>
    <w:rsid w:val="002F5040"/>
    <w:rsid w:val="00326F90"/>
    <w:rsid w:val="003B2D44"/>
    <w:rsid w:val="003B3C47"/>
    <w:rsid w:val="00455F92"/>
    <w:rsid w:val="00540CBD"/>
    <w:rsid w:val="00543CF0"/>
    <w:rsid w:val="006E6FEF"/>
    <w:rsid w:val="007428B3"/>
    <w:rsid w:val="00760AB0"/>
    <w:rsid w:val="00760D4C"/>
    <w:rsid w:val="007B7A2B"/>
    <w:rsid w:val="007D7AD4"/>
    <w:rsid w:val="0086434C"/>
    <w:rsid w:val="00867EB6"/>
    <w:rsid w:val="008C23B9"/>
    <w:rsid w:val="009104E6"/>
    <w:rsid w:val="00991593"/>
    <w:rsid w:val="009B1268"/>
    <w:rsid w:val="00A61F1B"/>
    <w:rsid w:val="00AA1D8D"/>
    <w:rsid w:val="00B47730"/>
    <w:rsid w:val="00C23FEF"/>
    <w:rsid w:val="00C857D9"/>
    <w:rsid w:val="00CB0664"/>
    <w:rsid w:val="00CC57C0"/>
    <w:rsid w:val="00DC262F"/>
    <w:rsid w:val="00EF606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5C68F737"/>
  <w14:defaultImageDpi w14:val="300"/>
  <w15:docId w15:val="{68853AAB-6B94-4149-BBBA-371CAF61C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9104E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104E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9104E6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9104E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40</Pages>
  <Words>6555</Words>
  <Characters>37366</Characters>
  <Application>Microsoft Office Word</Application>
  <DocSecurity>0</DocSecurity>
  <Lines>311</Lines>
  <Paragraphs>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43834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Lực Ngô</cp:lastModifiedBy>
  <cp:revision>11</cp:revision>
  <dcterms:created xsi:type="dcterms:W3CDTF">2013-12-23T23:15:00Z</dcterms:created>
  <dcterms:modified xsi:type="dcterms:W3CDTF">2026-09-30T15:57:00Z</dcterms:modified>
  <cp:category/>
</cp:coreProperties>
</file>